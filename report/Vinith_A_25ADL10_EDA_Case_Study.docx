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F659D" w14:textId="77777777" w:rsidR="00273F8B" w:rsidRDefault="00D63F83">
      <w:pPr>
        <w:spacing w:before="640" w:after="0"/>
        <w:jc w:val="center"/>
      </w:pPr>
      <w:r>
        <w:rPr>
          <w:noProof/>
        </w:rPr>
        <w:drawing>
          <wp:inline distT="0" distB="0" distL="0" distR="0" wp14:anchorId="5641154C" wp14:editId="19DAE113">
            <wp:extent cx="5486400" cy="9570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pr_banner.jpg"/>
                    <pic:cNvPicPr/>
                  </pic:nvPicPr>
                  <pic:blipFill>
                    <a:blip r:embed="rId8"/>
                    <a:stretch>
                      <a:fillRect/>
                    </a:stretch>
                  </pic:blipFill>
                  <pic:spPr>
                    <a:xfrm>
                      <a:off x="0" y="0"/>
                      <a:ext cx="5486400" cy="957015"/>
                    </a:xfrm>
                    <a:prstGeom prst="rect">
                      <a:avLst/>
                    </a:prstGeom>
                  </pic:spPr>
                </pic:pic>
              </a:graphicData>
            </a:graphic>
          </wp:inline>
        </w:drawing>
      </w:r>
    </w:p>
    <w:p w14:paraId="278A1B51" w14:textId="77777777" w:rsidR="00273F8B" w:rsidRDefault="00D63F83">
      <w:pPr>
        <w:spacing w:before="2800" w:after="0" w:line="259" w:lineRule="auto"/>
        <w:jc w:val="center"/>
      </w:pPr>
      <w:r>
        <w:rPr>
          <w:rFonts w:ascii="Arial" w:hAnsi="Arial" w:cs="Arial"/>
          <w:b/>
          <w:sz w:val="36"/>
        </w:rPr>
        <w:t>U21ADP05 – EXPLORATORY DATA ANALYSIS AND VISUALIZATION</w:t>
      </w:r>
    </w:p>
    <w:p w14:paraId="7846BFC0" w14:textId="77777777" w:rsidR="00273F8B" w:rsidRDefault="00D63F83">
      <w:pPr>
        <w:spacing w:before="80" w:after="0" w:line="259" w:lineRule="auto"/>
        <w:jc w:val="center"/>
      </w:pPr>
      <w:r>
        <w:rPr>
          <w:rFonts w:ascii="Times New Roman" w:hAnsi="Times New Roman" w:cs="Times New Roman"/>
          <w:sz w:val="28"/>
        </w:rPr>
        <w:t>III year B.Tech. Artificial Intelligence and Data Science</w:t>
      </w:r>
    </w:p>
    <w:p w14:paraId="4D3713F9" w14:textId="77777777" w:rsidR="00273F8B" w:rsidRDefault="00D63F83">
      <w:pPr>
        <w:spacing w:before="2360" w:after="0" w:line="259" w:lineRule="auto"/>
        <w:jc w:val="center"/>
      </w:pPr>
      <w:r>
        <w:rPr>
          <w:rFonts w:ascii="Times New Roman" w:hAnsi="Times New Roman" w:cs="Times New Roman"/>
          <w:sz w:val="26"/>
        </w:rPr>
        <w:t>Assignment II – Case Study Report</w:t>
      </w:r>
    </w:p>
    <w:p w14:paraId="55060E99" w14:textId="77777777" w:rsidR="00273F8B" w:rsidRDefault="00D63F83">
      <w:pPr>
        <w:spacing w:before="240" w:after="0" w:line="259" w:lineRule="auto"/>
        <w:jc w:val="center"/>
      </w:pPr>
      <w:r>
        <w:rPr>
          <w:rFonts w:ascii="Arial" w:hAnsi="Arial" w:cs="Arial"/>
          <w:b/>
          <w:sz w:val="31"/>
        </w:rPr>
        <w:t>Teaching a Machine to Read Handwriting: Exploratory Analysis and a Convolutional Neural Network for Optical Digit Recognition</w:t>
      </w:r>
    </w:p>
    <w:p w14:paraId="646AE6EF" w14:textId="77777777" w:rsidR="00273F8B" w:rsidRDefault="00D63F83">
      <w:pPr>
        <w:spacing w:before="520" w:after="0" w:line="259" w:lineRule="auto"/>
        <w:jc w:val="center"/>
      </w:pPr>
      <w:r>
        <w:rPr>
          <w:rFonts w:ascii="Times New Roman" w:hAnsi="Times New Roman" w:cs="Times New Roman"/>
          <w:sz w:val="28"/>
        </w:rPr>
        <w:t>Vinith A (25ADL10)</w:t>
      </w:r>
    </w:p>
    <w:p w14:paraId="742A597B" w14:textId="77777777" w:rsidR="00273F8B" w:rsidRDefault="00D63F83">
      <w:pPr>
        <w:spacing w:before="2680" w:after="0" w:line="259" w:lineRule="auto"/>
        <w:jc w:val="center"/>
      </w:pPr>
      <w:r>
        <w:rPr>
          <w:rFonts w:ascii="Times New Roman" w:hAnsi="Times New Roman" w:cs="Times New Roman"/>
          <w:sz w:val="28"/>
        </w:rPr>
        <w:t>Academic Year: 2026 - 27</w:t>
      </w:r>
    </w:p>
    <w:p w14:paraId="17B7AACA" w14:textId="77777777" w:rsidR="00273F8B" w:rsidRDefault="00273F8B">
      <w:pPr>
        <w:sectPr w:rsidR="00273F8B">
          <w:pgSz w:w="11909" w:h="16834"/>
          <w:pgMar w:top="1080" w:right="1080" w:bottom="1080" w:left="1080" w:header="648" w:footer="605" w:gutter="0"/>
          <w:pgBorders w:offsetFrom="page">
            <w:top w:val="single" w:sz="6" w:space="24" w:color="000000"/>
            <w:left w:val="single" w:sz="6" w:space="24" w:color="000000"/>
            <w:bottom w:val="single" w:sz="6" w:space="24" w:color="000000"/>
            <w:right w:val="single" w:sz="6" w:space="24" w:color="000000"/>
          </w:pgBorders>
          <w:cols w:space="720"/>
          <w:docGrid w:linePitch="360"/>
        </w:sectPr>
      </w:pPr>
    </w:p>
    <w:p w14:paraId="7C1FB875" w14:textId="77777777" w:rsidR="00273F8B" w:rsidRDefault="00D63F83">
      <w:pPr>
        <w:pStyle w:val="FrontHeading"/>
      </w:pPr>
      <w:r>
        <w:lastRenderedPageBreak/>
        <w:t>Abstract</w:t>
      </w:r>
    </w:p>
    <w:p w14:paraId="67F45FBB" w14:textId="77777777" w:rsidR="00273F8B" w:rsidRDefault="00D63F83">
      <w:pPr>
        <w:jc w:val="both"/>
      </w:pPr>
      <w:r>
        <w:t>Banks, post offices and examination cells still process large volumes of handwritten forms, so reliable automatic digit recognition saves time and reduces errors. This case study examines the UCI Optical Recognition of Handwritten Digits dataset: 5,620 digits from 43 writers, each reduced to 64 pixel features. The data were audited, the original 32 x 32 bitmaps were decoded to verify the feature extraction, and the images were explored through class balance, pixel-value and ink distributions, pixel correlat</w:t>
      </w:r>
      <w:r>
        <w:t>ion, PCA, t-SNE and anomaly detection. A convolutional neural network was tuned over eight configurations and tested on 1,797 digits from 13 writers it had never seen. It reached 99.05% accuracy with only 17 errors, significantly better than k-nearest neighbours (97.55%), with well-calibrated confidence.</w:t>
      </w:r>
    </w:p>
    <w:p w14:paraId="25097342" w14:textId="77777777" w:rsidR="00273F8B" w:rsidRDefault="00D63F83">
      <w:r>
        <w:rPr>
          <w:b/>
        </w:rPr>
        <w:t>Keywords:</w:t>
      </w:r>
      <w:r>
        <w:t xml:space="preserve"> handwritten digit recognition; image data; exploratory data analysis; binomial mixture; t-SNE; convolutional neural network; occlusion sensitivity; calibration.</w:t>
      </w:r>
    </w:p>
    <w:p w14:paraId="76977B26" w14:textId="77777777" w:rsidR="00273F8B" w:rsidRDefault="00D63F83">
      <w:pPr>
        <w:pStyle w:val="FrontHeading"/>
        <w:pageBreakBefore/>
      </w:pPr>
      <w:r>
        <w:lastRenderedPageBreak/>
        <w:t>Table of Contents</w:t>
      </w:r>
    </w:p>
    <w:p w14:paraId="0208BDD5" w14:textId="5E9B1D19" w:rsidR="00106FA0" w:rsidRPr="00106FA0" w:rsidRDefault="00D63F83"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r w:rsidRPr="00106FA0">
        <w:rPr>
          <w:sz w:val="21"/>
        </w:rPr>
        <w:fldChar w:fldCharType="begin"/>
      </w:r>
      <w:r w:rsidRPr="00106FA0">
        <w:rPr>
          <w:sz w:val="21"/>
        </w:rPr>
        <w:instrText xml:space="preserve"> TOC \o "1-2" \h \z \u </w:instrText>
      </w:r>
      <w:r w:rsidRPr="00106FA0">
        <w:rPr>
          <w:sz w:val="21"/>
        </w:rPr>
        <w:fldChar w:fldCharType="separate"/>
      </w:r>
      <w:hyperlink w:anchor="_Toc242717316" w:history="1">
        <w:r w:rsidR="00106FA0" w:rsidRPr="00106FA0">
          <w:rPr>
            <w:rStyle w:val="Hyperlink"/>
            <w:noProof/>
            <w:sz w:val="21"/>
          </w:rPr>
          <w:t>1  Introduction and Objective</w:t>
        </w:r>
        <w:r w:rsidR="00106FA0" w:rsidRPr="00106FA0">
          <w:rPr>
            <w:noProof/>
            <w:webHidden/>
            <w:sz w:val="21"/>
          </w:rPr>
          <w:tab/>
        </w:r>
        <w:r w:rsidR="00106FA0" w:rsidRPr="00106FA0">
          <w:rPr>
            <w:noProof/>
            <w:webHidden/>
            <w:sz w:val="21"/>
          </w:rPr>
          <w:fldChar w:fldCharType="begin"/>
        </w:r>
        <w:r w:rsidR="00106FA0" w:rsidRPr="00106FA0">
          <w:rPr>
            <w:noProof/>
            <w:webHidden/>
            <w:sz w:val="21"/>
          </w:rPr>
          <w:instrText xml:space="preserve"> PAGEREF _Toc242717316 \h </w:instrText>
        </w:r>
        <w:r w:rsidR="00106FA0" w:rsidRPr="00106FA0">
          <w:rPr>
            <w:noProof/>
            <w:webHidden/>
            <w:sz w:val="21"/>
          </w:rPr>
        </w:r>
        <w:r w:rsidR="00106FA0" w:rsidRPr="00106FA0">
          <w:rPr>
            <w:noProof/>
            <w:webHidden/>
            <w:sz w:val="21"/>
          </w:rPr>
          <w:fldChar w:fldCharType="separate"/>
        </w:r>
        <w:r w:rsidR="00106FA0" w:rsidRPr="00106FA0">
          <w:rPr>
            <w:noProof/>
            <w:webHidden/>
            <w:sz w:val="21"/>
          </w:rPr>
          <w:t>1</w:t>
        </w:r>
        <w:r w:rsidR="00106FA0" w:rsidRPr="00106FA0">
          <w:rPr>
            <w:noProof/>
            <w:webHidden/>
            <w:sz w:val="21"/>
          </w:rPr>
          <w:fldChar w:fldCharType="end"/>
        </w:r>
      </w:hyperlink>
    </w:p>
    <w:p w14:paraId="24674F20" w14:textId="58AC0D5E"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17" w:history="1">
        <w:r w:rsidRPr="00106FA0">
          <w:rPr>
            <w:rStyle w:val="Hyperlink"/>
            <w:noProof/>
            <w:sz w:val="21"/>
          </w:rPr>
          <w:t>1.1  Motivation</w:t>
        </w:r>
        <w:r w:rsidRPr="00106FA0">
          <w:rPr>
            <w:noProof/>
            <w:webHidden/>
            <w:sz w:val="21"/>
          </w:rPr>
          <w:tab/>
        </w:r>
        <w:r w:rsidRPr="00106FA0">
          <w:rPr>
            <w:noProof/>
            <w:webHidden/>
            <w:sz w:val="21"/>
          </w:rPr>
          <w:fldChar w:fldCharType="begin"/>
        </w:r>
        <w:r w:rsidRPr="00106FA0">
          <w:rPr>
            <w:noProof/>
            <w:webHidden/>
            <w:sz w:val="21"/>
          </w:rPr>
          <w:instrText xml:space="preserve"> PAGEREF _Toc242717317 \h </w:instrText>
        </w:r>
        <w:r w:rsidRPr="00106FA0">
          <w:rPr>
            <w:noProof/>
            <w:webHidden/>
            <w:sz w:val="21"/>
          </w:rPr>
        </w:r>
        <w:r w:rsidRPr="00106FA0">
          <w:rPr>
            <w:noProof/>
            <w:webHidden/>
            <w:sz w:val="21"/>
          </w:rPr>
          <w:fldChar w:fldCharType="separate"/>
        </w:r>
        <w:r w:rsidRPr="00106FA0">
          <w:rPr>
            <w:noProof/>
            <w:webHidden/>
            <w:sz w:val="21"/>
          </w:rPr>
          <w:t>1</w:t>
        </w:r>
        <w:r w:rsidRPr="00106FA0">
          <w:rPr>
            <w:noProof/>
            <w:webHidden/>
            <w:sz w:val="21"/>
          </w:rPr>
          <w:fldChar w:fldCharType="end"/>
        </w:r>
      </w:hyperlink>
    </w:p>
    <w:p w14:paraId="2A5341B1" w14:textId="4C5B359D"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18" w:history="1">
        <w:r w:rsidRPr="00106FA0">
          <w:rPr>
            <w:rStyle w:val="Hyperlink"/>
            <w:noProof/>
            <w:sz w:val="21"/>
          </w:rPr>
          <w:t>1.2  Problem Statement</w:t>
        </w:r>
        <w:r w:rsidRPr="00106FA0">
          <w:rPr>
            <w:noProof/>
            <w:webHidden/>
            <w:sz w:val="21"/>
          </w:rPr>
          <w:tab/>
        </w:r>
        <w:r w:rsidRPr="00106FA0">
          <w:rPr>
            <w:noProof/>
            <w:webHidden/>
            <w:sz w:val="21"/>
          </w:rPr>
          <w:fldChar w:fldCharType="begin"/>
        </w:r>
        <w:r w:rsidRPr="00106FA0">
          <w:rPr>
            <w:noProof/>
            <w:webHidden/>
            <w:sz w:val="21"/>
          </w:rPr>
          <w:instrText xml:space="preserve"> PAGEREF _Toc242717318 \h </w:instrText>
        </w:r>
        <w:r w:rsidRPr="00106FA0">
          <w:rPr>
            <w:noProof/>
            <w:webHidden/>
            <w:sz w:val="21"/>
          </w:rPr>
        </w:r>
        <w:r w:rsidRPr="00106FA0">
          <w:rPr>
            <w:noProof/>
            <w:webHidden/>
            <w:sz w:val="21"/>
          </w:rPr>
          <w:fldChar w:fldCharType="separate"/>
        </w:r>
        <w:r w:rsidRPr="00106FA0">
          <w:rPr>
            <w:noProof/>
            <w:webHidden/>
            <w:sz w:val="21"/>
          </w:rPr>
          <w:t>1</w:t>
        </w:r>
        <w:r w:rsidRPr="00106FA0">
          <w:rPr>
            <w:noProof/>
            <w:webHidden/>
            <w:sz w:val="21"/>
          </w:rPr>
          <w:fldChar w:fldCharType="end"/>
        </w:r>
      </w:hyperlink>
    </w:p>
    <w:p w14:paraId="570BDD38" w14:textId="349C0671"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19" w:history="1">
        <w:r w:rsidRPr="00106FA0">
          <w:rPr>
            <w:rStyle w:val="Hyperlink"/>
            <w:noProof/>
            <w:sz w:val="21"/>
          </w:rPr>
          <w:t>1.3  Objectives</w:t>
        </w:r>
        <w:r w:rsidRPr="00106FA0">
          <w:rPr>
            <w:noProof/>
            <w:webHidden/>
            <w:sz w:val="21"/>
          </w:rPr>
          <w:tab/>
        </w:r>
        <w:r w:rsidRPr="00106FA0">
          <w:rPr>
            <w:noProof/>
            <w:webHidden/>
            <w:sz w:val="21"/>
          </w:rPr>
          <w:fldChar w:fldCharType="begin"/>
        </w:r>
        <w:r w:rsidRPr="00106FA0">
          <w:rPr>
            <w:noProof/>
            <w:webHidden/>
            <w:sz w:val="21"/>
          </w:rPr>
          <w:instrText xml:space="preserve"> PAGEREF _Toc242717319 \h </w:instrText>
        </w:r>
        <w:r w:rsidRPr="00106FA0">
          <w:rPr>
            <w:noProof/>
            <w:webHidden/>
            <w:sz w:val="21"/>
          </w:rPr>
        </w:r>
        <w:r w:rsidRPr="00106FA0">
          <w:rPr>
            <w:noProof/>
            <w:webHidden/>
            <w:sz w:val="21"/>
          </w:rPr>
          <w:fldChar w:fldCharType="separate"/>
        </w:r>
        <w:r w:rsidRPr="00106FA0">
          <w:rPr>
            <w:noProof/>
            <w:webHidden/>
            <w:sz w:val="21"/>
          </w:rPr>
          <w:t>1</w:t>
        </w:r>
        <w:r w:rsidRPr="00106FA0">
          <w:rPr>
            <w:noProof/>
            <w:webHidden/>
            <w:sz w:val="21"/>
          </w:rPr>
          <w:fldChar w:fldCharType="end"/>
        </w:r>
      </w:hyperlink>
    </w:p>
    <w:p w14:paraId="7D3296D7" w14:textId="58016D1F"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20" w:history="1">
        <w:r w:rsidRPr="00106FA0">
          <w:rPr>
            <w:rStyle w:val="Hyperlink"/>
            <w:noProof/>
            <w:sz w:val="21"/>
          </w:rPr>
          <w:t>1.4  Related Work</w:t>
        </w:r>
        <w:r w:rsidRPr="00106FA0">
          <w:rPr>
            <w:noProof/>
            <w:webHidden/>
            <w:sz w:val="21"/>
          </w:rPr>
          <w:tab/>
        </w:r>
        <w:r w:rsidRPr="00106FA0">
          <w:rPr>
            <w:noProof/>
            <w:webHidden/>
            <w:sz w:val="21"/>
          </w:rPr>
          <w:fldChar w:fldCharType="begin"/>
        </w:r>
        <w:r w:rsidRPr="00106FA0">
          <w:rPr>
            <w:noProof/>
            <w:webHidden/>
            <w:sz w:val="21"/>
          </w:rPr>
          <w:instrText xml:space="preserve"> PAGEREF _Toc242717320 \h </w:instrText>
        </w:r>
        <w:r w:rsidRPr="00106FA0">
          <w:rPr>
            <w:noProof/>
            <w:webHidden/>
            <w:sz w:val="21"/>
          </w:rPr>
        </w:r>
        <w:r w:rsidRPr="00106FA0">
          <w:rPr>
            <w:noProof/>
            <w:webHidden/>
            <w:sz w:val="21"/>
          </w:rPr>
          <w:fldChar w:fldCharType="separate"/>
        </w:r>
        <w:r w:rsidRPr="00106FA0">
          <w:rPr>
            <w:noProof/>
            <w:webHidden/>
            <w:sz w:val="21"/>
          </w:rPr>
          <w:t>2</w:t>
        </w:r>
        <w:r w:rsidRPr="00106FA0">
          <w:rPr>
            <w:noProof/>
            <w:webHidden/>
            <w:sz w:val="21"/>
          </w:rPr>
          <w:fldChar w:fldCharType="end"/>
        </w:r>
      </w:hyperlink>
    </w:p>
    <w:p w14:paraId="18D1ACB8" w14:textId="057E10DC"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21" w:history="1">
        <w:r w:rsidRPr="00106FA0">
          <w:rPr>
            <w:rStyle w:val="Hyperlink"/>
            <w:noProof/>
            <w:sz w:val="21"/>
          </w:rPr>
          <w:t>1.5  Report Structure</w:t>
        </w:r>
        <w:r w:rsidRPr="00106FA0">
          <w:rPr>
            <w:noProof/>
            <w:webHidden/>
            <w:sz w:val="21"/>
          </w:rPr>
          <w:tab/>
        </w:r>
        <w:r w:rsidRPr="00106FA0">
          <w:rPr>
            <w:noProof/>
            <w:webHidden/>
            <w:sz w:val="21"/>
          </w:rPr>
          <w:fldChar w:fldCharType="begin"/>
        </w:r>
        <w:r w:rsidRPr="00106FA0">
          <w:rPr>
            <w:noProof/>
            <w:webHidden/>
            <w:sz w:val="21"/>
          </w:rPr>
          <w:instrText xml:space="preserve"> PAGEREF _Toc242717321 \h </w:instrText>
        </w:r>
        <w:r w:rsidRPr="00106FA0">
          <w:rPr>
            <w:noProof/>
            <w:webHidden/>
            <w:sz w:val="21"/>
          </w:rPr>
        </w:r>
        <w:r w:rsidRPr="00106FA0">
          <w:rPr>
            <w:noProof/>
            <w:webHidden/>
            <w:sz w:val="21"/>
          </w:rPr>
          <w:fldChar w:fldCharType="separate"/>
        </w:r>
        <w:r w:rsidRPr="00106FA0">
          <w:rPr>
            <w:noProof/>
            <w:webHidden/>
            <w:sz w:val="21"/>
          </w:rPr>
          <w:t>2</w:t>
        </w:r>
        <w:r w:rsidRPr="00106FA0">
          <w:rPr>
            <w:noProof/>
            <w:webHidden/>
            <w:sz w:val="21"/>
          </w:rPr>
          <w:fldChar w:fldCharType="end"/>
        </w:r>
      </w:hyperlink>
    </w:p>
    <w:p w14:paraId="3EDBD700" w14:textId="1305538F" w:rsidR="00106FA0" w:rsidRPr="00106FA0" w:rsidRDefault="00106FA0"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22" w:history="1">
        <w:r w:rsidRPr="00106FA0">
          <w:rPr>
            <w:rStyle w:val="Hyperlink"/>
            <w:noProof/>
            <w:sz w:val="21"/>
          </w:rPr>
          <w:t>2  Dataset Description</w:t>
        </w:r>
        <w:r w:rsidRPr="00106FA0">
          <w:rPr>
            <w:noProof/>
            <w:webHidden/>
            <w:sz w:val="21"/>
          </w:rPr>
          <w:tab/>
        </w:r>
        <w:r w:rsidRPr="00106FA0">
          <w:rPr>
            <w:noProof/>
            <w:webHidden/>
            <w:sz w:val="21"/>
          </w:rPr>
          <w:fldChar w:fldCharType="begin"/>
        </w:r>
        <w:r w:rsidRPr="00106FA0">
          <w:rPr>
            <w:noProof/>
            <w:webHidden/>
            <w:sz w:val="21"/>
          </w:rPr>
          <w:instrText xml:space="preserve"> PAGEREF _Toc242717322 \h </w:instrText>
        </w:r>
        <w:r w:rsidRPr="00106FA0">
          <w:rPr>
            <w:noProof/>
            <w:webHidden/>
            <w:sz w:val="21"/>
          </w:rPr>
        </w:r>
        <w:r w:rsidRPr="00106FA0">
          <w:rPr>
            <w:noProof/>
            <w:webHidden/>
            <w:sz w:val="21"/>
          </w:rPr>
          <w:fldChar w:fldCharType="separate"/>
        </w:r>
        <w:r w:rsidRPr="00106FA0">
          <w:rPr>
            <w:noProof/>
            <w:webHidden/>
            <w:sz w:val="21"/>
          </w:rPr>
          <w:t>3</w:t>
        </w:r>
        <w:r w:rsidRPr="00106FA0">
          <w:rPr>
            <w:noProof/>
            <w:webHidden/>
            <w:sz w:val="21"/>
          </w:rPr>
          <w:fldChar w:fldCharType="end"/>
        </w:r>
      </w:hyperlink>
    </w:p>
    <w:p w14:paraId="12D3F1C5" w14:textId="52BE852E"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23" w:history="1">
        <w:r w:rsidRPr="00106FA0">
          <w:rPr>
            <w:rStyle w:val="Hyperlink"/>
            <w:noProof/>
            <w:sz w:val="21"/>
          </w:rPr>
          <w:t>2.1  Source and Licence</w:t>
        </w:r>
        <w:r w:rsidRPr="00106FA0">
          <w:rPr>
            <w:noProof/>
            <w:webHidden/>
            <w:sz w:val="21"/>
          </w:rPr>
          <w:tab/>
        </w:r>
        <w:r w:rsidRPr="00106FA0">
          <w:rPr>
            <w:noProof/>
            <w:webHidden/>
            <w:sz w:val="21"/>
          </w:rPr>
          <w:fldChar w:fldCharType="begin"/>
        </w:r>
        <w:r w:rsidRPr="00106FA0">
          <w:rPr>
            <w:noProof/>
            <w:webHidden/>
            <w:sz w:val="21"/>
          </w:rPr>
          <w:instrText xml:space="preserve"> PAGEREF _Toc242717323 \h </w:instrText>
        </w:r>
        <w:r w:rsidRPr="00106FA0">
          <w:rPr>
            <w:noProof/>
            <w:webHidden/>
            <w:sz w:val="21"/>
          </w:rPr>
        </w:r>
        <w:r w:rsidRPr="00106FA0">
          <w:rPr>
            <w:noProof/>
            <w:webHidden/>
            <w:sz w:val="21"/>
          </w:rPr>
          <w:fldChar w:fldCharType="separate"/>
        </w:r>
        <w:r w:rsidRPr="00106FA0">
          <w:rPr>
            <w:noProof/>
            <w:webHidden/>
            <w:sz w:val="21"/>
          </w:rPr>
          <w:t>3</w:t>
        </w:r>
        <w:r w:rsidRPr="00106FA0">
          <w:rPr>
            <w:noProof/>
            <w:webHidden/>
            <w:sz w:val="21"/>
          </w:rPr>
          <w:fldChar w:fldCharType="end"/>
        </w:r>
      </w:hyperlink>
    </w:p>
    <w:p w14:paraId="67EED314" w14:textId="3DCA3D8C"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24" w:history="1">
        <w:r w:rsidRPr="00106FA0">
          <w:rPr>
            <w:rStyle w:val="Hyperlink"/>
            <w:noProof/>
            <w:sz w:val="21"/>
          </w:rPr>
          <w:t>2.2  Size and Fields</w:t>
        </w:r>
        <w:r w:rsidRPr="00106FA0">
          <w:rPr>
            <w:noProof/>
            <w:webHidden/>
            <w:sz w:val="21"/>
          </w:rPr>
          <w:tab/>
        </w:r>
        <w:r w:rsidRPr="00106FA0">
          <w:rPr>
            <w:noProof/>
            <w:webHidden/>
            <w:sz w:val="21"/>
          </w:rPr>
          <w:fldChar w:fldCharType="begin"/>
        </w:r>
        <w:r w:rsidRPr="00106FA0">
          <w:rPr>
            <w:noProof/>
            <w:webHidden/>
            <w:sz w:val="21"/>
          </w:rPr>
          <w:instrText xml:space="preserve"> PAGEREF _Toc242717324 \h </w:instrText>
        </w:r>
        <w:r w:rsidRPr="00106FA0">
          <w:rPr>
            <w:noProof/>
            <w:webHidden/>
            <w:sz w:val="21"/>
          </w:rPr>
        </w:r>
        <w:r w:rsidRPr="00106FA0">
          <w:rPr>
            <w:noProof/>
            <w:webHidden/>
            <w:sz w:val="21"/>
          </w:rPr>
          <w:fldChar w:fldCharType="separate"/>
        </w:r>
        <w:r w:rsidRPr="00106FA0">
          <w:rPr>
            <w:noProof/>
            <w:webHidden/>
            <w:sz w:val="21"/>
          </w:rPr>
          <w:t>3</w:t>
        </w:r>
        <w:r w:rsidRPr="00106FA0">
          <w:rPr>
            <w:noProof/>
            <w:webHidden/>
            <w:sz w:val="21"/>
          </w:rPr>
          <w:fldChar w:fldCharType="end"/>
        </w:r>
      </w:hyperlink>
    </w:p>
    <w:p w14:paraId="50248F2A" w14:textId="4EBA305C"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25" w:history="1">
        <w:r w:rsidRPr="00106FA0">
          <w:rPr>
            <w:rStyle w:val="Hyperlink"/>
            <w:noProof/>
            <w:sz w:val="21"/>
          </w:rPr>
          <w:t>2.3  Basic Statistics</w:t>
        </w:r>
        <w:r w:rsidRPr="00106FA0">
          <w:rPr>
            <w:noProof/>
            <w:webHidden/>
            <w:sz w:val="21"/>
          </w:rPr>
          <w:tab/>
        </w:r>
        <w:r w:rsidRPr="00106FA0">
          <w:rPr>
            <w:noProof/>
            <w:webHidden/>
            <w:sz w:val="21"/>
          </w:rPr>
          <w:fldChar w:fldCharType="begin"/>
        </w:r>
        <w:r w:rsidRPr="00106FA0">
          <w:rPr>
            <w:noProof/>
            <w:webHidden/>
            <w:sz w:val="21"/>
          </w:rPr>
          <w:instrText xml:space="preserve"> PAGEREF _Toc242717325 \h </w:instrText>
        </w:r>
        <w:r w:rsidRPr="00106FA0">
          <w:rPr>
            <w:noProof/>
            <w:webHidden/>
            <w:sz w:val="21"/>
          </w:rPr>
        </w:r>
        <w:r w:rsidRPr="00106FA0">
          <w:rPr>
            <w:noProof/>
            <w:webHidden/>
            <w:sz w:val="21"/>
          </w:rPr>
          <w:fldChar w:fldCharType="separate"/>
        </w:r>
        <w:r w:rsidRPr="00106FA0">
          <w:rPr>
            <w:noProof/>
            <w:webHidden/>
            <w:sz w:val="21"/>
          </w:rPr>
          <w:t>3</w:t>
        </w:r>
        <w:r w:rsidRPr="00106FA0">
          <w:rPr>
            <w:noProof/>
            <w:webHidden/>
            <w:sz w:val="21"/>
          </w:rPr>
          <w:fldChar w:fldCharType="end"/>
        </w:r>
      </w:hyperlink>
    </w:p>
    <w:p w14:paraId="2595237D" w14:textId="7C4E11C0" w:rsidR="00106FA0" w:rsidRPr="00106FA0" w:rsidRDefault="00106FA0"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26" w:history="1">
        <w:r w:rsidRPr="00106FA0">
          <w:rPr>
            <w:rStyle w:val="Hyperlink"/>
            <w:noProof/>
            <w:sz w:val="21"/>
          </w:rPr>
          <w:t>3  EDA and Preprocessing</w:t>
        </w:r>
        <w:r w:rsidRPr="00106FA0">
          <w:rPr>
            <w:noProof/>
            <w:webHidden/>
            <w:sz w:val="21"/>
          </w:rPr>
          <w:tab/>
        </w:r>
        <w:r w:rsidRPr="00106FA0">
          <w:rPr>
            <w:noProof/>
            <w:webHidden/>
            <w:sz w:val="21"/>
          </w:rPr>
          <w:fldChar w:fldCharType="begin"/>
        </w:r>
        <w:r w:rsidRPr="00106FA0">
          <w:rPr>
            <w:noProof/>
            <w:webHidden/>
            <w:sz w:val="21"/>
          </w:rPr>
          <w:instrText xml:space="preserve"> PAGEREF _Toc242717326 \h </w:instrText>
        </w:r>
        <w:r w:rsidRPr="00106FA0">
          <w:rPr>
            <w:noProof/>
            <w:webHidden/>
            <w:sz w:val="21"/>
          </w:rPr>
        </w:r>
        <w:r w:rsidRPr="00106FA0">
          <w:rPr>
            <w:noProof/>
            <w:webHidden/>
            <w:sz w:val="21"/>
          </w:rPr>
          <w:fldChar w:fldCharType="separate"/>
        </w:r>
        <w:r w:rsidRPr="00106FA0">
          <w:rPr>
            <w:noProof/>
            <w:webHidden/>
            <w:sz w:val="21"/>
          </w:rPr>
          <w:t>4</w:t>
        </w:r>
        <w:r w:rsidRPr="00106FA0">
          <w:rPr>
            <w:noProof/>
            <w:webHidden/>
            <w:sz w:val="21"/>
          </w:rPr>
          <w:fldChar w:fldCharType="end"/>
        </w:r>
      </w:hyperlink>
    </w:p>
    <w:p w14:paraId="657F3518" w14:textId="18CD3CDF"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27" w:history="1">
        <w:r w:rsidRPr="00106FA0">
          <w:rPr>
            <w:rStyle w:val="Hyperlink"/>
            <w:noProof/>
            <w:sz w:val="21"/>
          </w:rPr>
          <w:t>3.1  Acquire and Parse: Verifying the Features</w:t>
        </w:r>
        <w:r w:rsidRPr="00106FA0">
          <w:rPr>
            <w:noProof/>
            <w:webHidden/>
            <w:sz w:val="21"/>
          </w:rPr>
          <w:tab/>
        </w:r>
        <w:r w:rsidRPr="00106FA0">
          <w:rPr>
            <w:noProof/>
            <w:webHidden/>
            <w:sz w:val="21"/>
          </w:rPr>
          <w:fldChar w:fldCharType="begin"/>
        </w:r>
        <w:r w:rsidRPr="00106FA0">
          <w:rPr>
            <w:noProof/>
            <w:webHidden/>
            <w:sz w:val="21"/>
          </w:rPr>
          <w:instrText xml:space="preserve"> PAGEREF _Toc242717327 \h </w:instrText>
        </w:r>
        <w:r w:rsidRPr="00106FA0">
          <w:rPr>
            <w:noProof/>
            <w:webHidden/>
            <w:sz w:val="21"/>
          </w:rPr>
        </w:r>
        <w:r w:rsidRPr="00106FA0">
          <w:rPr>
            <w:noProof/>
            <w:webHidden/>
            <w:sz w:val="21"/>
          </w:rPr>
          <w:fldChar w:fldCharType="separate"/>
        </w:r>
        <w:r w:rsidRPr="00106FA0">
          <w:rPr>
            <w:noProof/>
            <w:webHidden/>
            <w:sz w:val="21"/>
          </w:rPr>
          <w:t>4</w:t>
        </w:r>
        <w:r w:rsidRPr="00106FA0">
          <w:rPr>
            <w:noProof/>
            <w:webHidden/>
            <w:sz w:val="21"/>
          </w:rPr>
          <w:fldChar w:fldCharType="end"/>
        </w:r>
      </w:hyperlink>
    </w:p>
    <w:p w14:paraId="5C24CCE2" w14:textId="175F9C97"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28" w:history="1">
        <w:r w:rsidRPr="00106FA0">
          <w:rPr>
            <w:rStyle w:val="Hyperlink"/>
            <w:noProof/>
            <w:sz w:val="21"/>
          </w:rPr>
          <w:t>3.2  Missing, Invalid and Duplicate Records</w:t>
        </w:r>
        <w:r w:rsidRPr="00106FA0">
          <w:rPr>
            <w:noProof/>
            <w:webHidden/>
            <w:sz w:val="21"/>
          </w:rPr>
          <w:tab/>
        </w:r>
        <w:r w:rsidRPr="00106FA0">
          <w:rPr>
            <w:noProof/>
            <w:webHidden/>
            <w:sz w:val="21"/>
          </w:rPr>
          <w:fldChar w:fldCharType="begin"/>
        </w:r>
        <w:r w:rsidRPr="00106FA0">
          <w:rPr>
            <w:noProof/>
            <w:webHidden/>
            <w:sz w:val="21"/>
          </w:rPr>
          <w:instrText xml:space="preserve"> PAGEREF _Toc242717328 \h </w:instrText>
        </w:r>
        <w:r w:rsidRPr="00106FA0">
          <w:rPr>
            <w:noProof/>
            <w:webHidden/>
            <w:sz w:val="21"/>
          </w:rPr>
        </w:r>
        <w:r w:rsidRPr="00106FA0">
          <w:rPr>
            <w:noProof/>
            <w:webHidden/>
            <w:sz w:val="21"/>
          </w:rPr>
          <w:fldChar w:fldCharType="separate"/>
        </w:r>
        <w:r w:rsidRPr="00106FA0">
          <w:rPr>
            <w:noProof/>
            <w:webHidden/>
            <w:sz w:val="21"/>
          </w:rPr>
          <w:t>4</w:t>
        </w:r>
        <w:r w:rsidRPr="00106FA0">
          <w:rPr>
            <w:noProof/>
            <w:webHidden/>
            <w:sz w:val="21"/>
          </w:rPr>
          <w:fldChar w:fldCharType="end"/>
        </w:r>
      </w:hyperlink>
    </w:p>
    <w:p w14:paraId="0AD4DAEA" w14:textId="0D3F450A"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29" w:history="1">
        <w:r w:rsidRPr="00106FA0">
          <w:rPr>
            <w:rStyle w:val="Hyperlink"/>
            <w:noProof/>
            <w:sz w:val="21"/>
          </w:rPr>
          <w:t>3.3  Outliers</w:t>
        </w:r>
        <w:r w:rsidRPr="00106FA0">
          <w:rPr>
            <w:noProof/>
            <w:webHidden/>
            <w:sz w:val="21"/>
          </w:rPr>
          <w:tab/>
        </w:r>
        <w:r w:rsidRPr="00106FA0">
          <w:rPr>
            <w:noProof/>
            <w:webHidden/>
            <w:sz w:val="21"/>
          </w:rPr>
          <w:fldChar w:fldCharType="begin"/>
        </w:r>
        <w:r w:rsidRPr="00106FA0">
          <w:rPr>
            <w:noProof/>
            <w:webHidden/>
            <w:sz w:val="21"/>
          </w:rPr>
          <w:instrText xml:space="preserve"> PAGEREF _Toc242717329 \h </w:instrText>
        </w:r>
        <w:r w:rsidRPr="00106FA0">
          <w:rPr>
            <w:noProof/>
            <w:webHidden/>
            <w:sz w:val="21"/>
          </w:rPr>
        </w:r>
        <w:r w:rsidRPr="00106FA0">
          <w:rPr>
            <w:noProof/>
            <w:webHidden/>
            <w:sz w:val="21"/>
          </w:rPr>
          <w:fldChar w:fldCharType="separate"/>
        </w:r>
        <w:r w:rsidRPr="00106FA0">
          <w:rPr>
            <w:noProof/>
            <w:webHidden/>
            <w:sz w:val="21"/>
          </w:rPr>
          <w:t>5</w:t>
        </w:r>
        <w:r w:rsidRPr="00106FA0">
          <w:rPr>
            <w:noProof/>
            <w:webHidden/>
            <w:sz w:val="21"/>
          </w:rPr>
          <w:fldChar w:fldCharType="end"/>
        </w:r>
      </w:hyperlink>
    </w:p>
    <w:p w14:paraId="22DEEA33" w14:textId="2552365A"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30" w:history="1">
        <w:r w:rsidRPr="00106FA0">
          <w:rPr>
            <w:rStyle w:val="Hyperlink"/>
            <w:noProof/>
            <w:sz w:val="21"/>
          </w:rPr>
          <w:t>3.4  Transformation and Encoding</w:t>
        </w:r>
        <w:r w:rsidRPr="00106FA0">
          <w:rPr>
            <w:noProof/>
            <w:webHidden/>
            <w:sz w:val="21"/>
          </w:rPr>
          <w:tab/>
        </w:r>
        <w:r w:rsidRPr="00106FA0">
          <w:rPr>
            <w:noProof/>
            <w:webHidden/>
            <w:sz w:val="21"/>
          </w:rPr>
          <w:fldChar w:fldCharType="begin"/>
        </w:r>
        <w:r w:rsidRPr="00106FA0">
          <w:rPr>
            <w:noProof/>
            <w:webHidden/>
            <w:sz w:val="21"/>
          </w:rPr>
          <w:instrText xml:space="preserve"> PAGEREF _Toc242717330 \h </w:instrText>
        </w:r>
        <w:r w:rsidRPr="00106FA0">
          <w:rPr>
            <w:noProof/>
            <w:webHidden/>
            <w:sz w:val="21"/>
          </w:rPr>
        </w:r>
        <w:r w:rsidRPr="00106FA0">
          <w:rPr>
            <w:noProof/>
            <w:webHidden/>
            <w:sz w:val="21"/>
          </w:rPr>
          <w:fldChar w:fldCharType="separate"/>
        </w:r>
        <w:r w:rsidRPr="00106FA0">
          <w:rPr>
            <w:noProof/>
            <w:webHidden/>
            <w:sz w:val="21"/>
          </w:rPr>
          <w:t>5</w:t>
        </w:r>
        <w:r w:rsidRPr="00106FA0">
          <w:rPr>
            <w:noProof/>
            <w:webHidden/>
            <w:sz w:val="21"/>
          </w:rPr>
          <w:fldChar w:fldCharType="end"/>
        </w:r>
      </w:hyperlink>
    </w:p>
    <w:p w14:paraId="5CCB59ED" w14:textId="211594AA"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31" w:history="1">
        <w:r w:rsidRPr="00106FA0">
          <w:rPr>
            <w:rStyle w:val="Hyperlink"/>
            <w:noProof/>
            <w:sz w:val="21"/>
          </w:rPr>
          <w:t>3.5  Train, Validation and Test Sets</w:t>
        </w:r>
        <w:r w:rsidRPr="00106FA0">
          <w:rPr>
            <w:noProof/>
            <w:webHidden/>
            <w:sz w:val="21"/>
          </w:rPr>
          <w:tab/>
        </w:r>
        <w:r w:rsidRPr="00106FA0">
          <w:rPr>
            <w:noProof/>
            <w:webHidden/>
            <w:sz w:val="21"/>
          </w:rPr>
          <w:fldChar w:fldCharType="begin"/>
        </w:r>
        <w:r w:rsidRPr="00106FA0">
          <w:rPr>
            <w:noProof/>
            <w:webHidden/>
            <w:sz w:val="21"/>
          </w:rPr>
          <w:instrText xml:space="preserve"> PAGEREF _Toc242717331 \h </w:instrText>
        </w:r>
        <w:r w:rsidRPr="00106FA0">
          <w:rPr>
            <w:noProof/>
            <w:webHidden/>
            <w:sz w:val="21"/>
          </w:rPr>
        </w:r>
        <w:r w:rsidRPr="00106FA0">
          <w:rPr>
            <w:noProof/>
            <w:webHidden/>
            <w:sz w:val="21"/>
          </w:rPr>
          <w:fldChar w:fldCharType="separate"/>
        </w:r>
        <w:r w:rsidRPr="00106FA0">
          <w:rPr>
            <w:noProof/>
            <w:webHidden/>
            <w:sz w:val="21"/>
          </w:rPr>
          <w:t>5</w:t>
        </w:r>
        <w:r w:rsidRPr="00106FA0">
          <w:rPr>
            <w:noProof/>
            <w:webHidden/>
            <w:sz w:val="21"/>
          </w:rPr>
          <w:fldChar w:fldCharType="end"/>
        </w:r>
      </w:hyperlink>
    </w:p>
    <w:p w14:paraId="0045CA2B" w14:textId="7BC543B1"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32" w:history="1">
        <w:r w:rsidRPr="00106FA0">
          <w:rPr>
            <w:rStyle w:val="Hyperlink"/>
            <w:noProof/>
            <w:sz w:val="21"/>
          </w:rPr>
          <w:t>3.6  Insights from Preprocessing</w:t>
        </w:r>
        <w:r w:rsidRPr="00106FA0">
          <w:rPr>
            <w:noProof/>
            <w:webHidden/>
            <w:sz w:val="21"/>
          </w:rPr>
          <w:tab/>
        </w:r>
        <w:r w:rsidRPr="00106FA0">
          <w:rPr>
            <w:noProof/>
            <w:webHidden/>
            <w:sz w:val="21"/>
          </w:rPr>
          <w:fldChar w:fldCharType="begin"/>
        </w:r>
        <w:r w:rsidRPr="00106FA0">
          <w:rPr>
            <w:noProof/>
            <w:webHidden/>
            <w:sz w:val="21"/>
          </w:rPr>
          <w:instrText xml:space="preserve"> PAGEREF _Toc242717332 \h </w:instrText>
        </w:r>
        <w:r w:rsidRPr="00106FA0">
          <w:rPr>
            <w:noProof/>
            <w:webHidden/>
            <w:sz w:val="21"/>
          </w:rPr>
        </w:r>
        <w:r w:rsidRPr="00106FA0">
          <w:rPr>
            <w:noProof/>
            <w:webHidden/>
            <w:sz w:val="21"/>
          </w:rPr>
          <w:fldChar w:fldCharType="separate"/>
        </w:r>
        <w:r w:rsidRPr="00106FA0">
          <w:rPr>
            <w:noProof/>
            <w:webHidden/>
            <w:sz w:val="21"/>
          </w:rPr>
          <w:t>5</w:t>
        </w:r>
        <w:r w:rsidRPr="00106FA0">
          <w:rPr>
            <w:noProof/>
            <w:webHidden/>
            <w:sz w:val="21"/>
          </w:rPr>
          <w:fldChar w:fldCharType="end"/>
        </w:r>
      </w:hyperlink>
    </w:p>
    <w:p w14:paraId="10698AC6" w14:textId="22BE5ACA" w:rsidR="00106FA0" w:rsidRPr="00106FA0" w:rsidRDefault="00106FA0"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33" w:history="1">
        <w:r w:rsidRPr="00106FA0">
          <w:rPr>
            <w:rStyle w:val="Hyperlink"/>
            <w:noProof/>
            <w:sz w:val="21"/>
          </w:rPr>
          <w:t>4  Data Visualization</w:t>
        </w:r>
        <w:r w:rsidRPr="00106FA0">
          <w:rPr>
            <w:noProof/>
            <w:webHidden/>
            <w:sz w:val="21"/>
          </w:rPr>
          <w:tab/>
        </w:r>
        <w:r w:rsidRPr="00106FA0">
          <w:rPr>
            <w:noProof/>
            <w:webHidden/>
            <w:sz w:val="21"/>
          </w:rPr>
          <w:fldChar w:fldCharType="begin"/>
        </w:r>
        <w:r w:rsidRPr="00106FA0">
          <w:rPr>
            <w:noProof/>
            <w:webHidden/>
            <w:sz w:val="21"/>
          </w:rPr>
          <w:instrText xml:space="preserve"> PAGEREF _Toc242717333 \h </w:instrText>
        </w:r>
        <w:r w:rsidRPr="00106FA0">
          <w:rPr>
            <w:noProof/>
            <w:webHidden/>
            <w:sz w:val="21"/>
          </w:rPr>
        </w:r>
        <w:r w:rsidRPr="00106FA0">
          <w:rPr>
            <w:noProof/>
            <w:webHidden/>
            <w:sz w:val="21"/>
          </w:rPr>
          <w:fldChar w:fldCharType="separate"/>
        </w:r>
        <w:r w:rsidRPr="00106FA0">
          <w:rPr>
            <w:noProof/>
            <w:webHidden/>
            <w:sz w:val="21"/>
          </w:rPr>
          <w:t>6</w:t>
        </w:r>
        <w:r w:rsidRPr="00106FA0">
          <w:rPr>
            <w:noProof/>
            <w:webHidden/>
            <w:sz w:val="21"/>
          </w:rPr>
          <w:fldChar w:fldCharType="end"/>
        </w:r>
      </w:hyperlink>
    </w:p>
    <w:p w14:paraId="3BFD756B" w14:textId="526C157A"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34" w:history="1">
        <w:r w:rsidRPr="00106FA0">
          <w:rPr>
            <w:rStyle w:val="Hyperlink"/>
            <w:noProof/>
            <w:sz w:val="21"/>
          </w:rPr>
          <w:t>4.1  The Seven Stages of Visualization</w:t>
        </w:r>
        <w:r w:rsidRPr="00106FA0">
          <w:rPr>
            <w:noProof/>
            <w:webHidden/>
            <w:sz w:val="21"/>
          </w:rPr>
          <w:tab/>
        </w:r>
        <w:r w:rsidRPr="00106FA0">
          <w:rPr>
            <w:noProof/>
            <w:webHidden/>
            <w:sz w:val="21"/>
          </w:rPr>
          <w:fldChar w:fldCharType="begin"/>
        </w:r>
        <w:r w:rsidRPr="00106FA0">
          <w:rPr>
            <w:noProof/>
            <w:webHidden/>
            <w:sz w:val="21"/>
          </w:rPr>
          <w:instrText xml:space="preserve"> PAGEREF _Toc242717334 \h </w:instrText>
        </w:r>
        <w:r w:rsidRPr="00106FA0">
          <w:rPr>
            <w:noProof/>
            <w:webHidden/>
            <w:sz w:val="21"/>
          </w:rPr>
        </w:r>
        <w:r w:rsidRPr="00106FA0">
          <w:rPr>
            <w:noProof/>
            <w:webHidden/>
            <w:sz w:val="21"/>
          </w:rPr>
          <w:fldChar w:fldCharType="separate"/>
        </w:r>
        <w:r w:rsidRPr="00106FA0">
          <w:rPr>
            <w:noProof/>
            <w:webHidden/>
            <w:sz w:val="21"/>
          </w:rPr>
          <w:t>6</w:t>
        </w:r>
        <w:r w:rsidRPr="00106FA0">
          <w:rPr>
            <w:noProof/>
            <w:webHidden/>
            <w:sz w:val="21"/>
          </w:rPr>
          <w:fldChar w:fldCharType="end"/>
        </w:r>
      </w:hyperlink>
    </w:p>
    <w:p w14:paraId="058E6784" w14:textId="455DE471"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35" w:history="1">
        <w:r w:rsidRPr="00106FA0">
          <w:rPr>
            <w:rStyle w:val="Hyperlink"/>
            <w:noProof/>
            <w:sz w:val="21"/>
          </w:rPr>
          <w:t>4.2  Class Balance</w:t>
        </w:r>
        <w:r w:rsidRPr="00106FA0">
          <w:rPr>
            <w:noProof/>
            <w:webHidden/>
            <w:sz w:val="21"/>
          </w:rPr>
          <w:tab/>
        </w:r>
        <w:r w:rsidRPr="00106FA0">
          <w:rPr>
            <w:noProof/>
            <w:webHidden/>
            <w:sz w:val="21"/>
          </w:rPr>
          <w:fldChar w:fldCharType="begin"/>
        </w:r>
        <w:r w:rsidRPr="00106FA0">
          <w:rPr>
            <w:noProof/>
            <w:webHidden/>
            <w:sz w:val="21"/>
          </w:rPr>
          <w:instrText xml:space="preserve"> PAGEREF _Toc242717335 \h </w:instrText>
        </w:r>
        <w:r w:rsidRPr="00106FA0">
          <w:rPr>
            <w:noProof/>
            <w:webHidden/>
            <w:sz w:val="21"/>
          </w:rPr>
        </w:r>
        <w:r w:rsidRPr="00106FA0">
          <w:rPr>
            <w:noProof/>
            <w:webHidden/>
            <w:sz w:val="21"/>
          </w:rPr>
          <w:fldChar w:fldCharType="separate"/>
        </w:r>
        <w:r w:rsidRPr="00106FA0">
          <w:rPr>
            <w:noProof/>
            <w:webHidden/>
            <w:sz w:val="21"/>
          </w:rPr>
          <w:t>6</w:t>
        </w:r>
        <w:r w:rsidRPr="00106FA0">
          <w:rPr>
            <w:noProof/>
            <w:webHidden/>
            <w:sz w:val="21"/>
          </w:rPr>
          <w:fldChar w:fldCharType="end"/>
        </w:r>
      </w:hyperlink>
    </w:p>
    <w:p w14:paraId="4325F03F" w14:textId="43BFB3E1"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36" w:history="1">
        <w:r w:rsidRPr="00106FA0">
          <w:rPr>
            <w:rStyle w:val="Hyperlink"/>
            <w:noProof/>
            <w:sz w:val="21"/>
          </w:rPr>
          <w:t>4.3  What an Average Digit Looks Like</w:t>
        </w:r>
        <w:r w:rsidRPr="00106FA0">
          <w:rPr>
            <w:noProof/>
            <w:webHidden/>
            <w:sz w:val="21"/>
          </w:rPr>
          <w:tab/>
        </w:r>
        <w:r w:rsidRPr="00106FA0">
          <w:rPr>
            <w:noProof/>
            <w:webHidden/>
            <w:sz w:val="21"/>
          </w:rPr>
          <w:fldChar w:fldCharType="begin"/>
        </w:r>
        <w:r w:rsidRPr="00106FA0">
          <w:rPr>
            <w:noProof/>
            <w:webHidden/>
            <w:sz w:val="21"/>
          </w:rPr>
          <w:instrText xml:space="preserve"> PAGEREF _Toc242717336 \h </w:instrText>
        </w:r>
        <w:r w:rsidRPr="00106FA0">
          <w:rPr>
            <w:noProof/>
            <w:webHidden/>
            <w:sz w:val="21"/>
          </w:rPr>
        </w:r>
        <w:r w:rsidRPr="00106FA0">
          <w:rPr>
            <w:noProof/>
            <w:webHidden/>
            <w:sz w:val="21"/>
          </w:rPr>
          <w:fldChar w:fldCharType="separate"/>
        </w:r>
        <w:r w:rsidRPr="00106FA0">
          <w:rPr>
            <w:noProof/>
            <w:webHidden/>
            <w:sz w:val="21"/>
          </w:rPr>
          <w:t>7</w:t>
        </w:r>
        <w:r w:rsidRPr="00106FA0">
          <w:rPr>
            <w:noProof/>
            <w:webHidden/>
            <w:sz w:val="21"/>
          </w:rPr>
          <w:fldChar w:fldCharType="end"/>
        </w:r>
      </w:hyperlink>
    </w:p>
    <w:p w14:paraId="217E6AB1" w14:textId="2CC7DA36"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37" w:history="1">
        <w:r w:rsidRPr="00106FA0">
          <w:rPr>
            <w:rStyle w:val="Hyperlink"/>
            <w:noProof/>
            <w:sz w:val="21"/>
          </w:rPr>
          <w:t>4.4  Discrete Distribution of Pixel Values</w:t>
        </w:r>
        <w:r w:rsidRPr="00106FA0">
          <w:rPr>
            <w:noProof/>
            <w:webHidden/>
            <w:sz w:val="21"/>
          </w:rPr>
          <w:tab/>
        </w:r>
        <w:r w:rsidRPr="00106FA0">
          <w:rPr>
            <w:noProof/>
            <w:webHidden/>
            <w:sz w:val="21"/>
          </w:rPr>
          <w:fldChar w:fldCharType="begin"/>
        </w:r>
        <w:r w:rsidRPr="00106FA0">
          <w:rPr>
            <w:noProof/>
            <w:webHidden/>
            <w:sz w:val="21"/>
          </w:rPr>
          <w:instrText xml:space="preserve"> PAGEREF _Toc242717337 \h </w:instrText>
        </w:r>
        <w:r w:rsidRPr="00106FA0">
          <w:rPr>
            <w:noProof/>
            <w:webHidden/>
            <w:sz w:val="21"/>
          </w:rPr>
        </w:r>
        <w:r w:rsidRPr="00106FA0">
          <w:rPr>
            <w:noProof/>
            <w:webHidden/>
            <w:sz w:val="21"/>
          </w:rPr>
          <w:fldChar w:fldCharType="separate"/>
        </w:r>
        <w:r w:rsidRPr="00106FA0">
          <w:rPr>
            <w:noProof/>
            <w:webHidden/>
            <w:sz w:val="21"/>
          </w:rPr>
          <w:t>7</w:t>
        </w:r>
        <w:r w:rsidRPr="00106FA0">
          <w:rPr>
            <w:noProof/>
            <w:webHidden/>
            <w:sz w:val="21"/>
          </w:rPr>
          <w:fldChar w:fldCharType="end"/>
        </w:r>
      </w:hyperlink>
    </w:p>
    <w:p w14:paraId="09CFDEEC" w14:textId="66B2A450"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38" w:history="1">
        <w:r w:rsidRPr="00106FA0">
          <w:rPr>
            <w:rStyle w:val="Hyperlink"/>
            <w:noProof/>
            <w:sz w:val="21"/>
          </w:rPr>
          <w:t>4.5  Continuous Distribution of Total Ink</w:t>
        </w:r>
        <w:r w:rsidRPr="00106FA0">
          <w:rPr>
            <w:noProof/>
            <w:webHidden/>
            <w:sz w:val="21"/>
          </w:rPr>
          <w:tab/>
        </w:r>
        <w:r w:rsidRPr="00106FA0">
          <w:rPr>
            <w:noProof/>
            <w:webHidden/>
            <w:sz w:val="21"/>
          </w:rPr>
          <w:fldChar w:fldCharType="begin"/>
        </w:r>
        <w:r w:rsidRPr="00106FA0">
          <w:rPr>
            <w:noProof/>
            <w:webHidden/>
            <w:sz w:val="21"/>
          </w:rPr>
          <w:instrText xml:space="preserve"> PAGEREF _Toc242717338 \h </w:instrText>
        </w:r>
        <w:r w:rsidRPr="00106FA0">
          <w:rPr>
            <w:noProof/>
            <w:webHidden/>
            <w:sz w:val="21"/>
          </w:rPr>
        </w:r>
        <w:r w:rsidRPr="00106FA0">
          <w:rPr>
            <w:noProof/>
            <w:webHidden/>
            <w:sz w:val="21"/>
          </w:rPr>
          <w:fldChar w:fldCharType="separate"/>
        </w:r>
        <w:r w:rsidRPr="00106FA0">
          <w:rPr>
            <w:noProof/>
            <w:webHidden/>
            <w:sz w:val="21"/>
          </w:rPr>
          <w:t>8</w:t>
        </w:r>
        <w:r w:rsidRPr="00106FA0">
          <w:rPr>
            <w:noProof/>
            <w:webHidden/>
            <w:sz w:val="21"/>
          </w:rPr>
          <w:fldChar w:fldCharType="end"/>
        </w:r>
      </w:hyperlink>
    </w:p>
    <w:p w14:paraId="06A7B651" w14:textId="0968F6E1"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39" w:history="1">
        <w:r w:rsidRPr="00106FA0">
          <w:rPr>
            <w:rStyle w:val="Hyperlink"/>
            <w:noProof/>
            <w:sz w:val="21"/>
          </w:rPr>
          <w:t>4.6  Pixel Variability and Correlation</w:t>
        </w:r>
        <w:r w:rsidRPr="00106FA0">
          <w:rPr>
            <w:noProof/>
            <w:webHidden/>
            <w:sz w:val="21"/>
          </w:rPr>
          <w:tab/>
        </w:r>
        <w:r w:rsidRPr="00106FA0">
          <w:rPr>
            <w:noProof/>
            <w:webHidden/>
            <w:sz w:val="21"/>
          </w:rPr>
          <w:fldChar w:fldCharType="begin"/>
        </w:r>
        <w:r w:rsidRPr="00106FA0">
          <w:rPr>
            <w:noProof/>
            <w:webHidden/>
            <w:sz w:val="21"/>
          </w:rPr>
          <w:instrText xml:space="preserve"> PAGEREF _Toc242717339 \h </w:instrText>
        </w:r>
        <w:r w:rsidRPr="00106FA0">
          <w:rPr>
            <w:noProof/>
            <w:webHidden/>
            <w:sz w:val="21"/>
          </w:rPr>
        </w:r>
        <w:r w:rsidRPr="00106FA0">
          <w:rPr>
            <w:noProof/>
            <w:webHidden/>
            <w:sz w:val="21"/>
          </w:rPr>
          <w:fldChar w:fldCharType="separate"/>
        </w:r>
        <w:r w:rsidRPr="00106FA0">
          <w:rPr>
            <w:noProof/>
            <w:webHidden/>
            <w:sz w:val="21"/>
          </w:rPr>
          <w:t>9</w:t>
        </w:r>
        <w:r w:rsidRPr="00106FA0">
          <w:rPr>
            <w:noProof/>
            <w:webHidden/>
            <w:sz w:val="21"/>
          </w:rPr>
          <w:fldChar w:fldCharType="end"/>
        </w:r>
      </w:hyperlink>
    </w:p>
    <w:p w14:paraId="6B09E5D7" w14:textId="4B1D062B"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40" w:history="1">
        <w:r w:rsidRPr="00106FA0">
          <w:rPr>
            <w:rStyle w:val="Hyperlink"/>
            <w:noProof/>
            <w:sz w:val="21"/>
          </w:rPr>
          <w:t>4.7  Shape Features for Confusable Digits</w:t>
        </w:r>
        <w:r w:rsidRPr="00106FA0">
          <w:rPr>
            <w:noProof/>
            <w:webHidden/>
            <w:sz w:val="21"/>
          </w:rPr>
          <w:tab/>
        </w:r>
        <w:r w:rsidRPr="00106FA0">
          <w:rPr>
            <w:noProof/>
            <w:webHidden/>
            <w:sz w:val="21"/>
          </w:rPr>
          <w:fldChar w:fldCharType="begin"/>
        </w:r>
        <w:r w:rsidRPr="00106FA0">
          <w:rPr>
            <w:noProof/>
            <w:webHidden/>
            <w:sz w:val="21"/>
          </w:rPr>
          <w:instrText xml:space="preserve"> PAGEREF _Toc242717340 \h </w:instrText>
        </w:r>
        <w:r w:rsidRPr="00106FA0">
          <w:rPr>
            <w:noProof/>
            <w:webHidden/>
            <w:sz w:val="21"/>
          </w:rPr>
        </w:r>
        <w:r w:rsidRPr="00106FA0">
          <w:rPr>
            <w:noProof/>
            <w:webHidden/>
            <w:sz w:val="21"/>
          </w:rPr>
          <w:fldChar w:fldCharType="separate"/>
        </w:r>
        <w:r w:rsidRPr="00106FA0">
          <w:rPr>
            <w:noProof/>
            <w:webHidden/>
            <w:sz w:val="21"/>
          </w:rPr>
          <w:t>10</w:t>
        </w:r>
        <w:r w:rsidRPr="00106FA0">
          <w:rPr>
            <w:noProof/>
            <w:webHidden/>
            <w:sz w:val="21"/>
          </w:rPr>
          <w:fldChar w:fldCharType="end"/>
        </w:r>
      </w:hyperlink>
    </w:p>
    <w:p w14:paraId="75C34D95" w14:textId="2F3B3863"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41" w:history="1">
        <w:r w:rsidRPr="00106FA0">
          <w:rPr>
            <w:rStyle w:val="Hyperlink"/>
            <w:noProof/>
            <w:sz w:val="21"/>
          </w:rPr>
          <w:t>4.8  Multivariate Structure: PCA and t-SNE</w:t>
        </w:r>
        <w:r w:rsidRPr="00106FA0">
          <w:rPr>
            <w:noProof/>
            <w:webHidden/>
            <w:sz w:val="21"/>
          </w:rPr>
          <w:tab/>
        </w:r>
        <w:r w:rsidRPr="00106FA0">
          <w:rPr>
            <w:noProof/>
            <w:webHidden/>
            <w:sz w:val="21"/>
          </w:rPr>
          <w:fldChar w:fldCharType="begin"/>
        </w:r>
        <w:r w:rsidRPr="00106FA0">
          <w:rPr>
            <w:noProof/>
            <w:webHidden/>
            <w:sz w:val="21"/>
          </w:rPr>
          <w:instrText xml:space="preserve"> PAGEREF _Toc242717341 \h </w:instrText>
        </w:r>
        <w:r w:rsidRPr="00106FA0">
          <w:rPr>
            <w:noProof/>
            <w:webHidden/>
            <w:sz w:val="21"/>
          </w:rPr>
        </w:r>
        <w:r w:rsidRPr="00106FA0">
          <w:rPr>
            <w:noProof/>
            <w:webHidden/>
            <w:sz w:val="21"/>
          </w:rPr>
          <w:fldChar w:fldCharType="separate"/>
        </w:r>
        <w:r w:rsidRPr="00106FA0">
          <w:rPr>
            <w:noProof/>
            <w:webHidden/>
            <w:sz w:val="21"/>
          </w:rPr>
          <w:t>11</w:t>
        </w:r>
        <w:r w:rsidRPr="00106FA0">
          <w:rPr>
            <w:noProof/>
            <w:webHidden/>
            <w:sz w:val="21"/>
          </w:rPr>
          <w:fldChar w:fldCharType="end"/>
        </w:r>
      </w:hyperlink>
    </w:p>
    <w:p w14:paraId="60843D4B" w14:textId="2250E672"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42" w:history="1">
        <w:r w:rsidRPr="00106FA0">
          <w:rPr>
            <w:rStyle w:val="Hyperlink"/>
            <w:noProof/>
            <w:sz w:val="21"/>
          </w:rPr>
          <w:t>4.9  Unusual Handwriting</w:t>
        </w:r>
        <w:r w:rsidRPr="00106FA0">
          <w:rPr>
            <w:noProof/>
            <w:webHidden/>
            <w:sz w:val="21"/>
          </w:rPr>
          <w:tab/>
        </w:r>
        <w:r w:rsidRPr="00106FA0">
          <w:rPr>
            <w:noProof/>
            <w:webHidden/>
            <w:sz w:val="21"/>
          </w:rPr>
          <w:fldChar w:fldCharType="begin"/>
        </w:r>
        <w:r w:rsidRPr="00106FA0">
          <w:rPr>
            <w:noProof/>
            <w:webHidden/>
            <w:sz w:val="21"/>
          </w:rPr>
          <w:instrText xml:space="preserve"> PAGEREF _Toc242717342 \h </w:instrText>
        </w:r>
        <w:r w:rsidRPr="00106FA0">
          <w:rPr>
            <w:noProof/>
            <w:webHidden/>
            <w:sz w:val="21"/>
          </w:rPr>
        </w:r>
        <w:r w:rsidRPr="00106FA0">
          <w:rPr>
            <w:noProof/>
            <w:webHidden/>
            <w:sz w:val="21"/>
          </w:rPr>
          <w:fldChar w:fldCharType="separate"/>
        </w:r>
        <w:r w:rsidRPr="00106FA0">
          <w:rPr>
            <w:noProof/>
            <w:webHidden/>
            <w:sz w:val="21"/>
          </w:rPr>
          <w:t>11</w:t>
        </w:r>
        <w:r w:rsidRPr="00106FA0">
          <w:rPr>
            <w:noProof/>
            <w:webHidden/>
            <w:sz w:val="21"/>
          </w:rPr>
          <w:fldChar w:fldCharType="end"/>
        </w:r>
      </w:hyperlink>
    </w:p>
    <w:p w14:paraId="4C30634D" w14:textId="29C34F4F"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43" w:history="1">
        <w:r w:rsidRPr="00106FA0">
          <w:rPr>
            <w:rStyle w:val="Hyperlink"/>
            <w:noProof/>
            <w:sz w:val="21"/>
          </w:rPr>
          <w:t>4.10  Do the Two Groups of Writers Differ?</w:t>
        </w:r>
        <w:r w:rsidRPr="00106FA0">
          <w:rPr>
            <w:noProof/>
            <w:webHidden/>
            <w:sz w:val="21"/>
          </w:rPr>
          <w:tab/>
        </w:r>
        <w:r w:rsidRPr="00106FA0">
          <w:rPr>
            <w:noProof/>
            <w:webHidden/>
            <w:sz w:val="21"/>
          </w:rPr>
          <w:fldChar w:fldCharType="begin"/>
        </w:r>
        <w:r w:rsidRPr="00106FA0">
          <w:rPr>
            <w:noProof/>
            <w:webHidden/>
            <w:sz w:val="21"/>
          </w:rPr>
          <w:instrText xml:space="preserve"> PAGEREF _Toc242717343 \h </w:instrText>
        </w:r>
        <w:r w:rsidRPr="00106FA0">
          <w:rPr>
            <w:noProof/>
            <w:webHidden/>
            <w:sz w:val="21"/>
          </w:rPr>
        </w:r>
        <w:r w:rsidRPr="00106FA0">
          <w:rPr>
            <w:noProof/>
            <w:webHidden/>
            <w:sz w:val="21"/>
          </w:rPr>
          <w:fldChar w:fldCharType="separate"/>
        </w:r>
        <w:r w:rsidRPr="00106FA0">
          <w:rPr>
            <w:noProof/>
            <w:webHidden/>
            <w:sz w:val="21"/>
          </w:rPr>
          <w:t>12</w:t>
        </w:r>
        <w:r w:rsidRPr="00106FA0">
          <w:rPr>
            <w:noProof/>
            <w:webHidden/>
            <w:sz w:val="21"/>
          </w:rPr>
          <w:fldChar w:fldCharType="end"/>
        </w:r>
      </w:hyperlink>
    </w:p>
    <w:p w14:paraId="775E60E1" w14:textId="04C6B1C8"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44" w:history="1">
        <w:r w:rsidRPr="00106FA0">
          <w:rPr>
            <w:rStyle w:val="Hyperlink"/>
            <w:noProof/>
            <w:sz w:val="21"/>
          </w:rPr>
          <w:t>4.11  Interact: the Digit Lab</w:t>
        </w:r>
        <w:r w:rsidRPr="00106FA0">
          <w:rPr>
            <w:noProof/>
            <w:webHidden/>
            <w:sz w:val="21"/>
          </w:rPr>
          <w:tab/>
        </w:r>
        <w:r w:rsidRPr="00106FA0">
          <w:rPr>
            <w:noProof/>
            <w:webHidden/>
            <w:sz w:val="21"/>
          </w:rPr>
          <w:fldChar w:fldCharType="begin"/>
        </w:r>
        <w:r w:rsidRPr="00106FA0">
          <w:rPr>
            <w:noProof/>
            <w:webHidden/>
            <w:sz w:val="21"/>
          </w:rPr>
          <w:instrText xml:space="preserve"> PAGEREF _Toc242717344 \h </w:instrText>
        </w:r>
        <w:r w:rsidRPr="00106FA0">
          <w:rPr>
            <w:noProof/>
            <w:webHidden/>
            <w:sz w:val="21"/>
          </w:rPr>
        </w:r>
        <w:r w:rsidRPr="00106FA0">
          <w:rPr>
            <w:noProof/>
            <w:webHidden/>
            <w:sz w:val="21"/>
          </w:rPr>
          <w:fldChar w:fldCharType="separate"/>
        </w:r>
        <w:r w:rsidRPr="00106FA0">
          <w:rPr>
            <w:noProof/>
            <w:webHidden/>
            <w:sz w:val="21"/>
          </w:rPr>
          <w:t>13</w:t>
        </w:r>
        <w:r w:rsidRPr="00106FA0">
          <w:rPr>
            <w:noProof/>
            <w:webHidden/>
            <w:sz w:val="21"/>
          </w:rPr>
          <w:fldChar w:fldCharType="end"/>
        </w:r>
      </w:hyperlink>
    </w:p>
    <w:p w14:paraId="7AB784C1" w14:textId="4EA020D5"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45" w:history="1">
        <w:r w:rsidRPr="00106FA0">
          <w:rPr>
            <w:rStyle w:val="Hyperlink"/>
            <w:noProof/>
            <w:sz w:val="21"/>
          </w:rPr>
          <w:t>4.12  Summary of the Exploratory Findings</w:t>
        </w:r>
        <w:r w:rsidRPr="00106FA0">
          <w:rPr>
            <w:noProof/>
            <w:webHidden/>
            <w:sz w:val="21"/>
          </w:rPr>
          <w:tab/>
        </w:r>
        <w:r w:rsidRPr="00106FA0">
          <w:rPr>
            <w:noProof/>
            <w:webHidden/>
            <w:sz w:val="21"/>
          </w:rPr>
          <w:fldChar w:fldCharType="begin"/>
        </w:r>
        <w:r w:rsidRPr="00106FA0">
          <w:rPr>
            <w:noProof/>
            <w:webHidden/>
            <w:sz w:val="21"/>
          </w:rPr>
          <w:instrText xml:space="preserve"> PAGEREF _Toc242717345 \h </w:instrText>
        </w:r>
        <w:r w:rsidRPr="00106FA0">
          <w:rPr>
            <w:noProof/>
            <w:webHidden/>
            <w:sz w:val="21"/>
          </w:rPr>
        </w:r>
        <w:r w:rsidRPr="00106FA0">
          <w:rPr>
            <w:noProof/>
            <w:webHidden/>
            <w:sz w:val="21"/>
          </w:rPr>
          <w:fldChar w:fldCharType="separate"/>
        </w:r>
        <w:r w:rsidRPr="00106FA0">
          <w:rPr>
            <w:noProof/>
            <w:webHidden/>
            <w:sz w:val="21"/>
          </w:rPr>
          <w:t>14</w:t>
        </w:r>
        <w:r w:rsidRPr="00106FA0">
          <w:rPr>
            <w:noProof/>
            <w:webHidden/>
            <w:sz w:val="21"/>
          </w:rPr>
          <w:fldChar w:fldCharType="end"/>
        </w:r>
      </w:hyperlink>
    </w:p>
    <w:p w14:paraId="6D6CEB67" w14:textId="75C4466C" w:rsidR="00106FA0" w:rsidRPr="00106FA0" w:rsidRDefault="00106FA0"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46" w:history="1">
        <w:r w:rsidRPr="00106FA0">
          <w:rPr>
            <w:rStyle w:val="Hyperlink"/>
            <w:noProof/>
            <w:sz w:val="21"/>
          </w:rPr>
          <w:t>5  Deep Learning Model</w:t>
        </w:r>
        <w:r w:rsidRPr="00106FA0">
          <w:rPr>
            <w:noProof/>
            <w:webHidden/>
            <w:sz w:val="21"/>
          </w:rPr>
          <w:tab/>
        </w:r>
        <w:r w:rsidRPr="00106FA0">
          <w:rPr>
            <w:noProof/>
            <w:webHidden/>
            <w:sz w:val="21"/>
          </w:rPr>
          <w:fldChar w:fldCharType="begin"/>
        </w:r>
        <w:r w:rsidRPr="00106FA0">
          <w:rPr>
            <w:noProof/>
            <w:webHidden/>
            <w:sz w:val="21"/>
          </w:rPr>
          <w:instrText xml:space="preserve"> PAGEREF _Toc242717346 \h </w:instrText>
        </w:r>
        <w:r w:rsidRPr="00106FA0">
          <w:rPr>
            <w:noProof/>
            <w:webHidden/>
            <w:sz w:val="21"/>
          </w:rPr>
        </w:r>
        <w:r w:rsidRPr="00106FA0">
          <w:rPr>
            <w:noProof/>
            <w:webHidden/>
            <w:sz w:val="21"/>
          </w:rPr>
          <w:fldChar w:fldCharType="separate"/>
        </w:r>
        <w:r w:rsidRPr="00106FA0">
          <w:rPr>
            <w:noProof/>
            <w:webHidden/>
            <w:sz w:val="21"/>
          </w:rPr>
          <w:t>15</w:t>
        </w:r>
        <w:r w:rsidRPr="00106FA0">
          <w:rPr>
            <w:noProof/>
            <w:webHidden/>
            <w:sz w:val="21"/>
          </w:rPr>
          <w:fldChar w:fldCharType="end"/>
        </w:r>
      </w:hyperlink>
    </w:p>
    <w:p w14:paraId="068FC209" w14:textId="6207A89B"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47" w:history="1">
        <w:r w:rsidRPr="00106FA0">
          <w:rPr>
            <w:rStyle w:val="Hyperlink"/>
            <w:noProof/>
            <w:sz w:val="21"/>
          </w:rPr>
          <w:t>5.1  Why a Convolutional Network</w:t>
        </w:r>
        <w:r w:rsidRPr="00106FA0">
          <w:rPr>
            <w:noProof/>
            <w:webHidden/>
            <w:sz w:val="21"/>
          </w:rPr>
          <w:tab/>
        </w:r>
        <w:r w:rsidRPr="00106FA0">
          <w:rPr>
            <w:noProof/>
            <w:webHidden/>
            <w:sz w:val="21"/>
          </w:rPr>
          <w:fldChar w:fldCharType="begin"/>
        </w:r>
        <w:r w:rsidRPr="00106FA0">
          <w:rPr>
            <w:noProof/>
            <w:webHidden/>
            <w:sz w:val="21"/>
          </w:rPr>
          <w:instrText xml:space="preserve"> PAGEREF _Toc242717347 \h </w:instrText>
        </w:r>
        <w:r w:rsidRPr="00106FA0">
          <w:rPr>
            <w:noProof/>
            <w:webHidden/>
            <w:sz w:val="21"/>
          </w:rPr>
        </w:r>
        <w:r w:rsidRPr="00106FA0">
          <w:rPr>
            <w:noProof/>
            <w:webHidden/>
            <w:sz w:val="21"/>
          </w:rPr>
          <w:fldChar w:fldCharType="separate"/>
        </w:r>
        <w:r w:rsidRPr="00106FA0">
          <w:rPr>
            <w:noProof/>
            <w:webHidden/>
            <w:sz w:val="21"/>
          </w:rPr>
          <w:t>15</w:t>
        </w:r>
        <w:r w:rsidRPr="00106FA0">
          <w:rPr>
            <w:noProof/>
            <w:webHidden/>
            <w:sz w:val="21"/>
          </w:rPr>
          <w:fldChar w:fldCharType="end"/>
        </w:r>
      </w:hyperlink>
    </w:p>
    <w:p w14:paraId="5413913C" w14:textId="4BDFB091"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48" w:history="1">
        <w:r w:rsidRPr="00106FA0">
          <w:rPr>
            <w:rStyle w:val="Hyperlink"/>
            <w:noProof/>
            <w:sz w:val="21"/>
          </w:rPr>
          <w:t>5.2  Architecture</w:t>
        </w:r>
        <w:r w:rsidRPr="00106FA0">
          <w:rPr>
            <w:noProof/>
            <w:webHidden/>
            <w:sz w:val="21"/>
          </w:rPr>
          <w:tab/>
        </w:r>
        <w:r w:rsidRPr="00106FA0">
          <w:rPr>
            <w:noProof/>
            <w:webHidden/>
            <w:sz w:val="21"/>
          </w:rPr>
          <w:fldChar w:fldCharType="begin"/>
        </w:r>
        <w:r w:rsidRPr="00106FA0">
          <w:rPr>
            <w:noProof/>
            <w:webHidden/>
            <w:sz w:val="21"/>
          </w:rPr>
          <w:instrText xml:space="preserve"> PAGEREF _Toc242717348 \h </w:instrText>
        </w:r>
        <w:r w:rsidRPr="00106FA0">
          <w:rPr>
            <w:noProof/>
            <w:webHidden/>
            <w:sz w:val="21"/>
          </w:rPr>
        </w:r>
        <w:r w:rsidRPr="00106FA0">
          <w:rPr>
            <w:noProof/>
            <w:webHidden/>
            <w:sz w:val="21"/>
          </w:rPr>
          <w:fldChar w:fldCharType="separate"/>
        </w:r>
        <w:r w:rsidRPr="00106FA0">
          <w:rPr>
            <w:noProof/>
            <w:webHidden/>
            <w:sz w:val="21"/>
          </w:rPr>
          <w:t>15</w:t>
        </w:r>
        <w:r w:rsidRPr="00106FA0">
          <w:rPr>
            <w:noProof/>
            <w:webHidden/>
            <w:sz w:val="21"/>
          </w:rPr>
          <w:fldChar w:fldCharType="end"/>
        </w:r>
      </w:hyperlink>
    </w:p>
    <w:p w14:paraId="0DB78CF5" w14:textId="220858CE"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49" w:history="1">
        <w:r w:rsidRPr="00106FA0">
          <w:rPr>
            <w:rStyle w:val="Hyperlink"/>
            <w:noProof/>
            <w:sz w:val="21"/>
          </w:rPr>
          <w:t>5.3  Training Parameters</w:t>
        </w:r>
        <w:r w:rsidRPr="00106FA0">
          <w:rPr>
            <w:noProof/>
            <w:webHidden/>
            <w:sz w:val="21"/>
          </w:rPr>
          <w:tab/>
        </w:r>
        <w:r w:rsidRPr="00106FA0">
          <w:rPr>
            <w:noProof/>
            <w:webHidden/>
            <w:sz w:val="21"/>
          </w:rPr>
          <w:fldChar w:fldCharType="begin"/>
        </w:r>
        <w:r w:rsidRPr="00106FA0">
          <w:rPr>
            <w:noProof/>
            <w:webHidden/>
            <w:sz w:val="21"/>
          </w:rPr>
          <w:instrText xml:space="preserve"> PAGEREF _Toc242717349 \h </w:instrText>
        </w:r>
        <w:r w:rsidRPr="00106FA0">
          <w:rPr>
            <w:noProof/>
            <w:webHidden/>
            <w:sz w:val="21"/>
          </w:rPr>
        </w:r>
        <w:r w:rsidRPr="00106FA0">
          <w:rPr>
            <w:noProof/>
            <w:webHidden/>
            <w:sz w:val="21"/>
          </w:rPr>
          <w:fldChar w:fldCharType="separate"/>
        </w:r>
        <w:r w:rsidRPr="00106FA0">
          <w:rPr>
            <w:noProof/>
            <w:webHidden/>
            <w:sz w:val="21"/>
          </w:rPr>
          <w:t>15</w:t>
        </w:r>
        <w:r w:rsidRPr="00106FA0">
          <w:rPr>
            <w:noProof/>
            <w:webHidden/>
            <w:sz w:val="21"/>
          </w:rPr>
          <w:fldChar w:fldCharType="end"/>
        </w:r>
      </w:hyperlink>
    </w:p>
    <w:p w14:paraId="55A74488" w14:textId="7F1A62D2"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50" w:history="1">
        <w:r w:rsidRPr="00106FA0">
          <w:rPr>
            <w:rStyle w:val="Hyperlink"/>
            <w:noProof/>
            <w:sz w:val="21"/>
          </w:rPr>
          <w:t>5.4  Hyperparameter Tuning</w:t>
        </w:r>
        <w:r w:rsidRPr="00106FA0">
          <w:rPr>
            <w:noProof/>
            <w:webHidden/>
            <w:sz w:val="21"/>
          </w:rPr>
          <w:tab/>
        </w:r>
        <w:r w:rsidRPr="00106FA0">
          <w:rPr>
            <w:noProof/>
            <w:webHidden/>
            <w:sz w:val="21"/>
          </w:rPr>
          <w:fldChar w:fldCharType="begin"/>
        </w:r>
        <w:r w:rsidRPr="00106FA0">
          <w:rPr>
            <w:noProof/>
            <w:webHidden/>
            <w:sz w:val="21"/>
          </w:rPr>
          <w:instrText xml:space="preserve"> PAGEREF _Toc242717350 \h </w:instrText>
        </w:r>
        <w:r w:rsidRPr="00106FA0">
          <w:rPr>
            <w:noProof/>
            <w:webHidden/>
            <w:sz w:val="21"/>
          </w:rPr>
        </w:r>
        <w:r w:rsidRPr="00106FA0">
          <w:rPr>
            <w:noProof/>
            <w:webHidden/>
            <w:sz w:val="21"/>
          </w:rPr>
          <w:fldChar w:fldCharType="separate"/>
        </w:r>
        <w:r w:rsidRPr="00106FA0">
          <w:rPr>
            <w:noProof/>
            <w:webHidden/>
            <w:sz w:val="21"/>
          </w:rPr>
          <w:t>16</w:t>
        </w:r>
        <w:r w:rsidRPr="00106FA0">
          <w:rPr>
            <w:noProof/>
            <w:webHidden/>
            <w:sz w:val="21"/>
          </w:rPr>
          <w:fldChar w:fldCharType="end"/>
        </w:r>
      </w:hyperlink>
    </w:p>
    <w:p w14:paraId="0CFCF1B9" w14:textId="7750A724"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51" w:history="1">
        <w:r w:rsidRPr="00106FA0">
          <w:rPr>
            <w:rStyle w:val="Hyperlink"/>
            <w:noProof/>
            <w:sz w:val="21"/>
          </w:rPr>
          <w:t>5.5  Feature Analysis: What the Network Looks At</w:t>
        </w:r>
        <w:r w:rsidRPr="00106FA0">
          <w:rPr>
            <w:noProof/>
            <w:webHidden/>
            <w:sz w:val="21"/>
          </w:rPr>
          <w:tab/>
        </w:r>
        <w:r w:rsidRPr="00106FA0">
          <w:rPr>
            <w:noProof/>
            <w:webHidden/>
            <w:sz w:val="21"/>
          </w:rPr>
          <w:fldChar w:fldCharType="begin"/>
        </w:r>
        <w:r w:rsidRPr="00106FA0">
          <w:rPr>
            <w:noProof/>
            <w:webHidden/>
            <w:sz w:val="21"/>
          </w:rPr>
          <w:instrText xml:space="preserve"> PAGEREF _Toc242717351 \h </w:instrText>
        </w:r>
        <w:r w:rsidRPr="00106FA0">
          <w:rPr>
            <w:noProof/>
            <w:webHidden/>
            <w:sz w:val="21"/>
          </w:rPr>
        </w:r>
        <w:r w:rsidRPr="00106FA0">
          <w:rPr>
            <w:noProof/>
            <w:webHidden/>
            <w:sz w:val="21"/>
          </w:rPr>
          <w:fldChar w:fldCharType="separate"/>
        </w:r>
        <w:r w:rsidRPr="00106FA0">
          <w:rPr>
            <w:noProof/>
            <w:webHidden/>
            <w:sz w:val="21"/>
          </w:rPr>
          <w:t>17</w:t>
        </w:r>
        <w:r w:rsidRPr="00106FA0">
          <w:rPr>
            <w:noProof/>
            <w:webHidden/>
            <w:sz w:val="21"/>
          </w:rPr>
          <w:fldChar w:fldCharType="end"/>
        </w:r>
      </w:hyperlink>
    </w:p>
    <w:p w14:paraId="5ED1F14A" w14:textId="7EA48900"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52" w:history="1">
        <w:r w:rsidRPr="00106FA0">
          <w:rPr>
            <w:rStyle w:val="Hyperlink"/>
            <w:noProof/>
            <w:sz w:val="21"/>
          </w:rPr>
          <w:t>5.6  Baselines</w:t>
        </w:r>
        <w:r w:rsidRPr="00106FA0">
          <w:rPr>
            <w:noProof/>
            <w:webHidden/>
            <w:sz w:val="21"/>
          </w:rPr>
          <w:tab/>
        </w:r>
        <w:r w:rsidRPr="00106FA0">
          <w:rPr>
            <w:noProof/>
            <w:webHidden/>
            <w:sz w:val="21"/>
          </w:rPr>
          <w:fldChar w:fldCharType="begin"/>
        </w:r>
        <w:r w:rsidRPr="00106FA0">
          <w:rPr>
            <w:noProof/>
            <w:webHidden/>
            <w:sz w:val="21"/>
          </w:rPr>
          <w:instrText xml:space="preserve"> PAGEREF _Toc242717352 \h </w:instrText>
        </w:r>
        <w:r w:rsidRPr="00106FA0">
          <w:rPr>
            <w:noProof/>
            <w:webHidden/>
            <w:sz w:val="21"/>
          </w:rPr>
        </w:r>
        <w:r w:rsidRPr="00106FA0">
          <w:rPr>
            <w:noProof/>
            <w:webHidden/>
            <w:sz w:val="21"/>
          </w:rPr>
          <w:fldChar w:fldCharType="separate"/>
        </w:r>
        <w:r w:rsidRPr="00106FA0">
          <w:rPr>
            <w:noProof/>
            <w:webHidden/>
            <w:sz w:val="21"/>
          </w:rPr>
          <w:t>17</w:t>
        </w:r>
        <w:r w:rsidRPr="00106FA0">
          <w:rPr>
            <w:noProof/>
            <w:webHidden/>
            <w:sz w:val="21"/>
          </w:rPr>
          <w:fldChar w:fldCharType="end"/>
        </w:r>
      </w:hyperlink>
    </w:p>
    <w:p w14:paraId="37228EBB" w14:textId="7B75B565" w:rsidR="00106FA0" w:rsidRPr="00106FA0" w:rsidRDefault="00106FA0"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53" w:history="1">
        <w:r w:rsidRPr="00106FA0">
          <w:rPr>
            <w:rStyle w:val="Hyperlink"/>
            <w:noProof/>
            <w:sz w:val="21"/>
          </w:rPr>
          <w:t>6  Result Visualization and Interpretation</w:t>
        </w:r>
        <w:r w:rsidRPr="00106FA0">
          <w:rPr>
            <w:noProof/>
            <w:webHidden/>
            <w:sz w:val="21"/>
          </w:rPr>
          <w:tab/>
        </w:r>
        <w:r w:rsidRPr="00106FA0">
          <w:rPr>
            <w:noProof/>
            <w:webHidden/>
            <w:sz w:val="21"/>
          </w:rPr>
          <w:fldChar w:fldCharType="begin"/>
        </w:r>
        <w:r w:rsidRPr="00106FA0">
          <w:rPr>
            <w:noProof/>
            <w:webHidden/>
            <w:sz w:val="21"/>
          </w:rPr>
          <w:instrText xml:space="preserve"> PAGEREF _Toc242717353 \h </w:instrText>
        </w:r>
        <w:r w:rsidRPr="00106FA0">
          <w:rPr>
            <w:noProof/>
            <w:webHidden/>
            <w:sz w:val="21"/>
          </w:rPr>
        </w:r>
        <w:r w:rsidRPr="00106FA0">
          <w:rPr>
            <w:noProof/>
            <w:webHidden/>
            <w:sz w:val="21"/>
          </w:rPr>
          <w:fldChar w:fldCharType="separate"/>
        </w:r>
        <w:r w:rsidRPr="00106FA0">
          <w:rPr>
            <w:noProof/>
            <w:webHidden/>
            <w:sz w:val="21"/>
          </w:rPr>
          <w:t>18</w:t>
        </w:r>
        <w:r w:rsidRPr="00106FA0">
          <w:rPr>
            <w:noProof/>
            <w:webHidden/>
            <w:sz w:val="21"/>
          </w:rPr>
          <w:fldChar w:fldCharType="end"/>
        </w:r>
      </w:hyperlink>
    </w:p>
    <w:p w14:paraId="43CA7686" w14:textId="0049537F"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54" w:history="1">
        <w:r w:rsidRPr="00106FA0">
          <w:rPr>
            <w:rStyle w:val="Hyperlink"/>
            <w:noProof/>
            <w:sz w:val="21"/>
          </w:rPr>
          <w:t>6.1  Loss and Accuracy versus Epoch</w:t>
        </w:r>
        <w:r w:rsidRPr="00106FA0">
          <w:rPr>
            <w:noProof/>
            <w:webHidden/>
            <w:sz w:val="21"/>
          </w:rPr>
          <w:tab/>
        </w:r>
        <w:r w:rsidRPr="00106FA0">
          <w:rPr>
            <w:noProof/>
            <w:webHidden/>
            <w:sz w:val="21"/>
          </w:rPr>
          <w:fldChar w:fldCharType="begin"/>
        </w:r>
        <w:r w:rsidRPr="00106FA0">
          <w:rPr>
            <w:noProof/>
            <w:webHidden/>
            <w:sz w:val="21"/>
          </w:rPr>
          <w:instrText xml:space="preserve"> PAGEREF _Toc242717354 \h </w:instrText>
        </w:r>
        <w:r w:rsidRPr="00106FA0">
          <w:rPr>
            <w:noProof/>
            <w:webHidden/>
            <w:sz w:val="21"/>
          </w:rPr>
        </w:r>
        <w:r w:rsidRPr="00106FA0">
          <w:rPr>
            <w:noProof/>
            <w:webHidden/>
            <w:sz w:val="21"/>
          </w:rPr>
          <w:fldChar w:fldCharType="separate"/>
        </w:r>
        <w:r w:rsidRPr="00106FA0">
          <w:rPr>
            <w:noProof/>
            <w:webHidden/>
            <w:sz w:val="21"/>
          </w:rPr>
          <w:t>18</w:t>
        </w:r>
        <w:r w:rsidRPr="00106FA0">
          <w:rPr>
            <w:noProof/>
            <w:webHidden/>
            <w:sz w:val="21"/>
          </w:rPr>
          <w:fldChar w:fldCharType="end"/>
        </w:r>
      </w:hyperlink>
    </w:p>
    <w:p w14:paraId="4931BD4F" w14:textId="717D92C7"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55" w:history="1">
        <w:r w:rsidRPr="00106FA0">
          <w:rPr>
            <w:rStyle w:val="Hyperlink"/>
            <w:noProof/>
            <w:sz w:val="21"/>
          </w:rPr>
          <w:t>6.2  Confusion Matrix</w:t>
        </w:r>
        <w:r w:rsidRPr="00106FA0">
          <w:rPr>
            <w:noProof/>
            <w:webHidden/>
            <w:sz w:val="21"/>
          </w:rPr>
          <w:tab/>
        </w:r>
        <w:r w:rsidRPr="00106FA0">
          <w:rPr>
            <w:noProof/>
            <w:webHidden/>
            <w:sz w:val="21"/>
          </w:rPr>
          <w:fldChar w:fldCharType="begin"/>
        </w:r>
        <w:r w:rsidRPr="00106FA0">
          <w:rPr>
            <w:noProof/>
            <w:webHidden/>
            <w:sz w:val="21"/>
          </w:rPr>
          <w:instrText xml:space="preserve"> PAGEREF _Toc242717355 \h </w:instrText>
        </w:r>
        <w:r w:rsidRPr="00106FA0">
          <w:rPr>
            <w:noProof/>
            <w:webHidden/>
            <w:sz w:val="21"/>
          </w:rPr>
        </w:r>
        <w:r w:rsidRPr="00106FA0">
          <w:rPr>
            <w:noProof/>
            <w:webHidden/>
            <w:sz w:val="21"/>
          </w:rPr>
          <w:fldChar w:fldCharType="separate"/>
        </w:r>
        <w:r w:rsidRPr="00106FA0">
          <w:rPr>
            <w:noProof/>
            <w:webHidden/>
            <w:sz w:val="21"/>
          </w:rPr>
          <w:t>19</w:t>
        </w:r>
        <w:r w:rsidRPr="00106FA0">
          <w:rPr>
            <w:noProof/>
            <w:webHidden/>
            <w:sz w:val="21"/>
          </w:rPr>
          <w:fldChar w:fldCharType="end"/>
        </w:r>
      </w:hyperlink>
    </w:p>
    <w:p w14:paraId="1438563F" w14:textId="1340CD9B"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56" w:history="1">
        <w:r w:rsidRPr="00106FA0">
          <w:rPr>
            <w:rStyle w:val="Hyperlink"/>
            <w:noProof/>
            <w:sz w:val="21"/>
          </w:rPr>
          <w:t>6.3  Precision, Recall and F1 by Digit</w:t>
        </w:r>
        <w:r w:rsidRPr="00106FA0">
          <w:rPr>
            <w:noProof/>
            <w:webHidden/>
            <w:sz w:val="21"/>
          </w:rPr>
          <w:tab/>
        </w:r>
        <w:r w:rsidRPr="00106FA0">
          <w:rPr>
            <w:noProof/>
            <w:webHidden/>
            <w:sz w:val="21"/>
          </w:rPr>
          <w:fldChar w:fldCharType="begin"/>
        </w:r>
        <w:r w:rsidRPr="00106FA0">
          <w:rPr>
            <w:noProof/>
            <w:webHidden/>
            <w:sz w:val="21"/>
          </w:rPr>
          <w:instrText xml:space="preserve"> PAGEREF _Toc242717356 \h </w:instrText>
        </w:r>
        <w:r w:rsidRPr="00106FA0">
          <w:rPr>
            <w:noProof/>
            <w:webHidden/>
            <w:sz w:val="21"/>
          </w:rPr>
        </w:r>
        <w:r w:rsidRPr="00106FA0">
          <w:rPr>
            <w:noProof/>
            <w:webHidden/>
            <w:sz w:val="21"/>
          </w:rPr>
          <w:fldChar w:fldCharType="separate"/>
        </w:r>
        <w:r w:rsidRPr="00106FA0">
          <w:rPr>
            <w:noProof/>
            <w:webHidden/>
            <w:sz w:val="21"/>
          </w:rPr>
          <w:t>20</w:t>
        </w:r>
        <w:r w:rsidRPr="00106FA0">
          <w:rPr>
            <w:noProof/>
            <w:webHidden/>
            <w:sz w:val="21"/>
          </w:rPr>
          <w:fldChar w:fldCharType="end"/>
        </w:r>
      </w:hyperlink>
    </w:p>
    <w:p w14:paraId="50515A7F" w14:textId="33BFC8C8"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57" w:history="1">
        <w:r w:rsidRPr="00106FA0">
          <w:rPr>
            <w:rStyle w:val="Hyperlink"/>
            <w:noProof/>
            <w:sz w:val="21"/>
          </w:rPr>
          <w:t>6.4  ROC Curves and AUC</w:t>
        </w:r>
        <w:r w:rsidRPr="00106FA0">
          <w:rPr>
            <w:noProof/>
            <w:webHidden/>
            <w:sz w:val="21"/>
          </w:rPr>
          <w:tab/>
        </w:r>
        <w:r w:rsidRPr="00106FA0">
          <w:rPr>
            <w:noProof/>
            <w:webHidden/>
            <w:sz w:val="21"/>
          </w:rPr>
          <w:fldChar w:fldCharType="begin"/>
        </w:r>
        <w:r w:rsidRPr="00106FA0">
          <w:rPr>
            <w:noProof/>
            <w:webHidden/>
            <w:sz w:val="21"/>
          </w:rPr>
          <w:instrText xml:space="preserve"> PAGEREF _Toc242717357 \h </w:instrText>
        </w:r>
        <w:r w:rsidRPr="00106FA0">
          <w:rPr>
            <w:noProof/>
            <w:webHidden/>
            <w:sz w:val="21"/>
          </w:rPr>
        </w:r>
        <w:r w:rsidRPr="00106FA0">
          <w:rPr>
            <w:noProof/>
            <w:webHidden/>
            <w:sz w:val="21"/>
          </w:rPr>
          <w:fldChar w:fldCharType="separate"/>
        </w:r>
        <w:r w:rsidRPr="00106FA0">
          <w:rPr>
            <w:noProof/>
            <w:webHidden/>
            <w:sz w:val="21"/>
          </w:rPr>
          <w:t>20</w:t>
        </w:r>
        <w:r w:rsidRPr="00106FA0">
          <w:rPr>
            <w:noProof/>
            <w:webHidden/>
            <w:sz w:val="21"/>
          </w:rPr>
          <w:fldChar w:fldCharType="end"/>
        </w:r>
      </w:hyperlink>
    </w:p>
    <w:p w14:paraId="5C098909" w14:textId="4172D5B6"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58" w:history="1">
        <w:r w:rsidRPr="00106FA0">
          <w:rPr>
            <w:rStyle w:val="Hyperlink"/>
            <w:noProof/>
            <w:sz w:val="21"/>
          </w:rPr>
          <w:t>6.5  The Mistakes</w:t>
        </w:r>
        <w:r w:rsidRPr="00106FA0">
          <w:rPr>
            <w:noProof/>
            <w:webHidden/>
            <w:sz w:val="21"/>
          </w:rPr>
          <w:tab/>
        </w:r>
        <w:r w:rsidRPr="00106FA0">
          <w:rPr>
            <w:noProof/>
            <w:webHidden/>
            <w:sz w:val="21"/>
          </w:rPr>
          <w:fldChar w:fldCharType="begin"/>
        </w:r>
        <w:r w:rsidRPr="00106FA0">
          <w:rPr>
            <w:noProof/>
            <w:webHidden/>
            <w:sz w:val="21"/>
          </w:rPr>
          <w:instrText xml:space="preserve"> PAGEREF _Toc242717358 \h </w:instrText>
        </w:r>
        <w:r w:rsidRPr="00106FA0">
          <w:rPr>
            <w:noProof/>
            <w:webHidden/>
            <w:sz w:val="21"/>
          </w:rPr>
        </w:r>
        <w:r w:rsidRPr="00106FA0">
          <w:rPr>
            <w:noProof/>
            <w:webHidden/>
            <w:sz w:val="21"/>
          </w:rPr>
          <w:fldChar w:fldCharType="separate"/>
        </w:r>
        <w:r w:rsidRPr="00106FA0">
          <w:rPr>
            <w:noProof/>
            <w:webHidden/>
            <w:sz w:val="21"/>
          </w:rPr>
          <w:t>21</w:t>
        </w:r>
        <w:r w:rsidRPr="00106FA0">
          <w:rPr>
            <w:noProof/>
            <w:webHidden/>
            <w:sz w:val="21"/>
          </w:rPr>
          <w:fldChar w:fldCharType="end"/>
        </w:r>
      </w:hyperlink>
    </w:p>
    <w:p w14:paraId="74DB025F" w14:textId="01985663"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59" w:history="1">
        <w:r w:rsidRPr="00106FA0">
          <w:rPr>
            <w:rStyle w:val="Hyperlink"/>
            <w:noProof/>
            <w:sz w:val="21"/>
          </w:rPr>
          <w:t>6.6  Confidence, Calibration and the Error Distribution</w:t>
        </w:r>
        <w:r w:rsidRPr="00106FA0">
          <w:rPr>
            <w:noProof/>
            <w:webHidden/>
            <w:sz w:val="21"/>
          </w:rPr>
          <w:tab/>
        </w:r>
        <w:r w:rsidRPr="00106FA0">
          <w:rPr>
            <w:noProof/>
            <w:webHidden/>
            <w:sz w:val="21"/>
          </w:rPr>
          <w:fldChar w:fldCharType="begin"/>
        </w:r>
        <w:r w:rsidRPr="00106FA0">
          <w:rPr>
            <w:noProof/>
            <w:webHidden/>
            <w:sz w:val="21"/>
          </w:rPr>
          <w:instrText xml:space="preserve"> PAGEREF _Toc242717359 \h </w:instrText>
        </w:r>
        <w:r w:rsidRPr="00106FA0">
          <w:rPr>
            <w:noProof/>
            <w:webHidden/>
            <w:sz w:val="21"/>
          </w:rPr>
        </w:r>
        <w:r w:rsidRPr="00106FA0">
          <w:rPr>
            <w:noProof/>
            <w:webHidden/>
            <w:sz w:val="21"/>
          </w:rPr>
          <w:fldChar w:fldCharType="separate"/>
        </w:r>
        <w:r w:rsidRPr="00106FA0">
          <w:rPr>
            <w:noProof/>
            <w:webHidden/>
            <w:sz w:val="21"/>
          </w:rPr>
          <w:t>21</w:t>
        </w:r>
        <w:r w:rsidRPr="00106FA0">
          <w:rPr>
            <w:noProof/>
            <w:webHidden/>
            <w:sz w:val="21"/>
          </w:rPr>
          <w:fldChar w:fldCharType="end"/>
        </w:r>
      </w:hyperlink>
    </w:p>
    <w:p w14:paraId="10F6EA21" w14:textId="6EB5F2E4"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60" w:history="1">
        <w:r w:rsidRPr="00106FA0">
          <w:rPr>
            <w:rStyle w:val="Hyperlink"/>
            <w:noProof/>
            <w:sz w:val="21"/>
          </w:rPr>
          <w:t>6.7  What the Network Learned</w:t>
        </w:r>
        <w:r w:rsidRPr="00106FA0">
          <w:rPr>
            <w:noProof/>
            <w:webHidden/>
            <w:sz w:val="21"/>
          </w:rPr>
          <w:tab/>
        </w:r>
        <w:r w:rsidRPr="00106FA0">
          <w:rPr>
            <w:noProof/>
            <w:webHidden/>
            <w:sz w:val="21"/>
          </w:rPr>
          <w:fldChar w:fldCharType="begin"/>
        </w:r>
        <w:r w:rsidRPr="00106FA0">
          <w:rPr>
            <w:noProof/>
            <w:webHidden/>
            <w:sz w:val="21"/>
          </w:rPr>
          <w:instrText xml:space="preserve"> PAGEREF _Toc242717360 \h </w:instrText>
        </w:r>
        <w:r w:rsidRPr="00106FA0">
          <w:rPr>
            <w:noProof/>
            <w:webHidden/>
            <w:sz w:val="21"/>
          </w:rPr>
        </w:r>
        <w:r w:rsidRPr="00106FA0">
          <w:rPr>
            <w:noProof/>
            <w:webHidden/>
            <w:sz w:val="21"/>
          </w:rPr>
          <w:fldChar w:fldCharType="separate"/>
        </w:r>
        <w:r w:rsidRPr="00106FA0">
          <w:rPr>
            <w:noProof/>
            <w:webHidden/>
            <w:sz w:val="21"/>
          </w:rPr>
          <w:t>22</w:t>
        </w:r>
        <w:r w:rsidRPr="00106FA0">
          <w:rPr>
            <w:noProof/>
            <w:webHidden/>
            <w:sz w:val="21"/>
          </w:rPr>
          <w:fldChar w:fldCharType="end"/>
        </w:r>
      </w:hyperlink>
    </w:p>
    <w:p w14:paraId="6B80B1F4" w14:textId="48265C1A"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61" w:history="1">
        <w:r w:rsidRPr="00106FA0">
          <w:rPr>
            <w:rStyle w:val="Hyperlink"/>
            <w:noProof/>
            <w:sz w:val="21"/>
          </w:rPr>
          <w:t>6.8  Comparison with the Baselines</w:t>
        </w:r>
        <w:r w:rsidRPr="00106FA0">
          <w:rPr>
            <w:noProof/>
            <w:webHidden/>
            <w:sz w:val="21"/>
          </w:rPr>
          <w:tab/>
        </w:r>
        <w:r w:rsidRPr="00106FA0">
          <w:rPr>
            <w:noProof/>
            <w:webHidden/>
            <w:sz w:val="21"/>
          </w:rPr>
          <w:fldChar w:fldCharType="begin"/>
        </w:r>
        <w:r w:rsidRPr="00106FA0">
          <w:rPr>
            <w:noProof/>
            <w:webHidden/>
            <w:sz w:val="21"/>
          </w:rPr>
          <w:instrText xml:space="preserve"> PAGEREF _Toc242717361 \h </w:instrText>
        </w:r>
        <w:r w:rsidRPr="00106FA0">
          <w:rPr>
            <w:noProof/>
            <w:webHidden/>
            <w:sz w:val="21"/>
          </w:rPr>
        </w:r>
        <w:r w:rsidRPr="00106FA0">
          <w:rPr>
            <w:noProof/>
            <w:webHidden/>
            <w:sz w:val="21"/>
          </w:rPr>
          <w:fldChar w:fldCharType="separate"/>
        </w:r>
        <w:r w:rsidRPr="00106FA0">
          <w:rPr>
            <w:noProof/>
            <w:webHidden/>
            <w:sz w:val="21"/>
          </w:rPr>
          <w:t>23</w:t>
        </w:r>
        <w:r w:rsidRPr="00106FA0">
          <w:rPr>
            <w:noProof/>
            <w:webHidden/>
            <w:sz w:val="21"/>
          </w:rPr>
          <w:fldChar w:fldCharType="end"/>
        </w:r>
      </w:hyperlink>
    </w:p>
    <w:p w14:paraId="4337BFCC" w14:textId="08328576" w:rsidR="00106FA0" w:rsidRPr="00106FA0" w:rsidRDefault="00106FA0"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62" w:history="1">
        <w:r w:rsidRPr="00106FA0">
          <w:rPr>
            <w:rStyle w:val="Hyperlink"/>
            <w:noProof/>
            <w:sz w:val="21"/>
          </w:rPr>
          <w:t>7  Conclusion and Future Scope</w:t>
        </w:r>
        <w:r w:rsidRPr="00106FA0">
          <w:rPr>
            <w:noProof/>
            <w:webHidden/>
            <w:sz w:val="21"/>
          </w:rPr>
          <w:tab/>
        </w:r>
        <w:r w:rsidRPr="00106FA0">
          <w:rPr>
            <w:noProof/>
            <w:webHidden/>
            <w:sz w:val="21"/>
          </w:rPr>
          <w:fldChar w:fldCharType="begin"/>
        </w:r>
        <w:r w:rsidRPr="00106FA0">
          <w:rPr>
            <w:noProof/>
            <w:webHidden/>
            <w:sz w:val="21"/>
          </w:rPr>
          <w:instrText xml:space="preserve"> PAGEREF _Toc242717362 \h </w:instrText>
        </w:r>
        <w:r w:rsidRPr="00106FA0">
          <w:rPr>
            <w:noProof/>
            <w:webHidden/>
            <w:sz w:val="21"/>
          </w:rPr>
        </w:r>
        <w:r w:rsidRPr="00106FA0">
          <w:rPr>
            <w:noProof/>
            <w:webHidden/>
            <w:sz w:val="21"/>
          </w:rPr>
          <w:fldChar w:fldCharType="separate"/>
        </w:r>
        <w:r w:rsidRPr="00106FA0">
          <w:rPr>
            <w:noProof/>
            <w:webHidden/>
            <w:sz w:val="21"/>
          </w:rPr>
          <w:t>24</w:t>
        </w:r>
        <w:r w:rsidRPr="00106FA0">
          <w:rPr>
            <w:noProof/>
            <w:webHidden/>
            <w:sz w:val="21"/>
          </w:rPr>
          <w:fldChar w:fldCharType="end"/>
        </w:r>
      </w:hyperlink>
    </w:p>
    <w:p w14:paraId="4CC5CD26" w14:textId="719BDC53"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63" w:history="1">
        <w:r w:rsidRPr="00106FA0">
          <w:rPr>
            <w:rStyle w:val="Hyperlink"/>
            <w:noProof/>
            <w:sz w:val="21"/>
          </w:rPr>
          <w:t>7.1  What Was Learned from the Data</w:t>
        </w:r>
        <w:r w:rsidRPr="00106FA0">
          <w:rPr>
            <w:noProof/>
            <w:webHidden/>
            <w:sz w:val="21"/>
          </w:rPr>
          <w:tab/>
        </w:r>
        <w:r w:rsidRPr="00106FA0">
          <w:rPr>
            <w:noProof/>
            <w:webHidden/>
            <w:sz w:val="21"/>
          </w:rPr>
          <w:fldChar w:fldCharType="begin"/>
        </w:r>
        <w:r w:rsidRPr="00106FA0">
          <w:rPr>
            <w:noProof/>
            <w:webHidden/>
            <w:sz w:val="21"/>
          </w:rPr>
          <w:instrText xml:space="preserve"> PAGEREF _Toc242717363 \h </w:instrText>
        </w:r>
        <w:r w:rsidRPr="00106FA0">
          <w:rPr>
            <w:noProof/>
            <w:webHidden/>
            <w:sz w:val="21"/>
          </w:rPr>
        </w:r>
        <w:r w:rsidRPr="00106FA0">
          <w:rPr>
            <w:noProof/>
            <w:webHidden/>
            <w:sz w:val="21"/>
          </w:rPr>
          <w:fldChar w:fldCharType="separate"/>
        </w:r>
        <w:r w:rsidRPr="00106FA0">
          <w:rPr>
            <w:noProof/>
            <w:webHidden/>
            <w:sz w:val="21"/>
          </w:rPr>
          <w:t>24</w:t>
        </w:r>
        <w:r w:rsidRPr="00106FA0">
          <w:rPr>
            <w:noProof/>
            <w:webHidden/>
            <w:sz w:val="21"/>
          </w:rPr>
          <w:fldChar w:fldCharType="end"/>
        </w:r>
      </w:hyperlink>
    </w:p>
    <w:p w14:paraId="5B5C150D" w14:textId="22ED8EE5"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64" w:history="1">
        <w:r w:rsidRPr="00106FA0">
          <w:rPr>
            <w:rStyle w:val="Hyperlink"/>
            <w:noProof/>
            <w:sz w:val="21"/>
          </w:rPr>
          <w:t>7.2  Model Performance</w:t>
        </w:r>
        <w:r w:rsidRPr="00106FA0">
          <w:rPr>
            <w:noProof/>
            <w:webHidden/>
            <w:sz w:val="21"/>
          </w:rPr>
          <w:tab/>
        </w:r>
        <w:r w:rsidRPr="00106FA0">
          <w:rPr>
            <w:noProof/>
            <w:webHidden/>
            <w:sz w:val="21"/>
          </w:rPr>
          <w:fldChar w:fldCharType="begin"/>
        </w:r>
        <w:r w:rsidRPr="00106FA0">
          <w:rPr>
            <w:noProof/>
            <w:webHidden/>
            <w:sz w:val="21"/>
          </w:rPr>
          <w:instrText xml:space="preserve"> PAGEREF _Toc242717364 \h </w:instrText>
        </w:r>
        <w:r w:rsidRPr="00106FA0">
          <w:rPr>
            <w:noProof/>
            <w:webHidden/>
            <w:sz w:val="21"/>
          </w:rPr>
        </w:r>
        <w:r w:rsidRPr="00106FA0">
          <w:rPr>
            <w:noProof/>
            <w:webHidden/>
            <w:sz w:val="21"/>
          </w:rPr>
          <w:fldChar w:fldCharType="separate"/>
        </w:r>
        <w:r w:rsidRPr="00106FA0">
          <w:rPr>
            <w:noProof/>
            <w:webHidden/>
            <w:sz w:val="21"/>
          </w:rPr>
          <w:t>24</w:t>
        </w:r>
        <w:r w:rsidRPr="00106FA0">
          <w:rPr>
            <w:noProof/>
            <w:webHidden/>
            <w:sz w:val="21"/>
          </w:rPr>
          <w:fldChar w:fldCharType="end"/>
        </w:r>
      </w:hyperlink>
    </w:p>
    <w:p w14:paraId="76A0834A" w14:textId="392CE143"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65" w:history="1">
        <w:r w:rsidRPr="00106FA0">
          <w:rPr>
            <w:rStyle w:val="Hyperlink"/>
            <w:noProof/>
            <w:sz w:val="21"/>
          </w:rPr>
          <w:t>7.3  Challenges Faced</w:t>
        </w:r>
        <w:r w:rsidRPr="00106FA0">
          <w:rPr>
            <w:noProof/>
            <w:webHidden/>
            <w:sz w:val="21"/>
          </w:rPr>
          <w:tab/>
        </w:r>
        <w:r w:rsidRPr="00106FA0">
          <w:rPr>
            <w:noProof/>
            <w:webHidden/>
            <w:sz w:val="21"/>
          </w:rPr>
          <w:fldChar w:fldCharType="begin"/>
        </w:r>
        <w:r w:rsidRPr="00106FA0">
          <w:rPr>
            <w:noProof/>
            <w:webHidden/>
            <w:sz w:val="21"/>
          </w:rPr>
          <w:instrText xml:space="preserve"> PAGEREF _Toc242717365 \h </w:instrText>
        </w:r>
        <w:r w:rsidRPr="00106FA0">
          <w:rPr>
            <w:noProof/>
            <w:webHidden/>
            <w:sz w:val="21"/>
          </w:rPr>
        </w:r>
        <w:r w:rsidRPr="00106FA0">
          <w:rPr>
            <w:noProof/>
            <w:webHidden/>
            <w:sz w:val="21"/>
          </w:rPr>
          <w:fldChar w:fldCharType="separate"/>
        </w:r>
        <w:r w:rsidRPr="00106FA0">
          <w:rPr>
            <w:noProof/>
            <w:webHidden/>
            <w:sz w:val="21"/>
          </w:rPr>
          <w:t>24</w:t>
        </w:r>
        <w:r w:rsidRPr="00106FA0">
          <w:rPr>
            <w:noProof/>
            <w:webHidden/>
            <w:sz w:val="21"/>
          </w:rPr>
          <w:fldChar w:fldCharType="end"/>
        </w:r>
      </w:hyperlink>
    </w:p>
    <w:p w14:paraId="06D9997C" w14:textId="3F597F14" w:rsidR="00106FA0" w:rsidRPr="00106FA0" w:rsidRDefault="00106FA0" w:rsidP="00106FA0">
      <w:pPr>
        <w:pStyle w:val="TOC2"/>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66" w:history="1">
        <w:r w:rsidRPr="00106FA0">
          <w:rPr>
            <w:rStyle w:val="Hyperlink"/>
            <w:noProof/>
            <w:sz w:val="21"/>
          </w:rPr>
          <w:t>7.4  Future Scope</w:t>
        </w:r>
        <w:r w:rsidRPr="00106FA0">
          <w:rPr>
            <w:noProof/>
            <w:webHidden/>
            <w:sz w:val="21"/>
          </w:rPr>
          <w:tab/>
        </w:r>
        <w:r w:rsidRPr="00106FA0">
          <w:rPr>
            <w:noProof/>
            <w:webHidden/>
            <w:sz w:val="21"/>
          </w:rPr>
          <w:fldChar w:fldCharType="begin"/>
        </w:r>
        <w:r w:rsidRPr="00106FA0">
          <w:rPr>
            <w:noProof/>
            <w:webHidden/>
            <w:sz w:val="21"/>
          </w:rPr>
          <w:instrText xml:space="preserve"> PAGEREF _Toc242717366 \h </w:instrText>
        </w:r>
        <w:r w:rsidRPr="00106FA0">
          <w:rPr>
            <w:noProof/>
            <w:webHidden/>
            <w:sz w:val="21"/>
          </w:rPr>
        </w:r>
        <w:r w:rsidRPr="00106FA0">
          <w:rPr>
            <w:noProof/>
            <w:webHidden/>
            <w:sz w:val="21"/>
          </w:rPr>
          <w:fldChar w:fldCharType="separate"/>
        </w:r>
        <w:r w:rsidRPr="00106FA0">
          <w:rPr>
            <w:noProof/>
            <w:webHidden/>
            <w:sz w:val="21"/>
          </w:rPr>
          <w:t>24</w:t>
        </w:r>
        <w:r w:rsidRPr="00106FA0">
          <w:rPr>
            <w:noProof/>
            <w:webHidden/>
            <w:sz w:val="21"/>
          </w:rPr>
          <w:fldChar w:fldCharType="end"/>
        </w:r>
      </w:hyperlink>
    </w:p>
    <w:p w14:paraId="64E1D73A" w14:textId="5BC58155" w:rsidR="00106FA0" w:rsidRPr="00106FA0" w:rsidRDefault="00106FA0"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67" w:history="1">
        <w:r w:rsidRPr="00106FA0">
          <w:rPr>
            <w:rStyle w:val="Hyperlink"/>
            <w:noProof/>
            <w:sz w:val="21"/>
          </w:rPr>
          <w:t>References</w:t>
        </w:r>
        <w:r w:rsidRPr="00106FA0">
          <w:rPr>
            <w:noProof/>
            <w:webHidden/>
            <w:sz w:val="21"/>
          </w:rPr>
          <w:tab/>
        </w:r>
        <w:r w:rsidRPr="00106FA0">
          <w:rPr>
            <w:noProof/>
            <w:webHidden/>
            <w:sz w:val="21"/>
          </w:rPr>
          <w:fldChar w:fldCharType="begin"/>
        </w:r>
        <w:r w:rsidRPr="00106FA0">
          <w:rPr>
            <w:noProof/>
            <w:webHidden/>
            <w:sz w:val="21"/>
          </w:rPr>
          <w:instrText xml:space="preserve"> PAGEREF _Toc242717367 \h </w:instrText>
        </w:r>
        <w:r w:rsidRPr="00106FA0">
          <w:rPr>
            <w:noProof/>
            <w:webHidden/>
            <w:sz w:val="21"/>
          </w:rPr>
        </w:r>
        <w:r w:rsidRPr="00106FA0">
          <w:rPr>
            <w:noProof/>
            <w:webHidden/>
            <w:sz w:val="21"/>
          </w:rPr>
          <w:fldChar w:fldCharType="separate"/>
        </w:r>
        <w:r w:rsidRPr="00106FA0">
          <w:rPr>
            <w:noProof/>
            <w:webHidden/>
            <w:sz w:val="21"/>
          </w:rPr>
          <w:t>26</w:t>
        </w:r>
        <w:r w:rsidRPr="00106FA0">
          <w:rPr>
            <w:noProof/>
            <w:webHidden/>
            <w:sz w:val="21"/>
          </w:rPr>
          <w:fldChar w:fldCharType="end"/>
        </w:r>
      </w:hyperlink>
    </w:p>
    <w:p w14:paraId="470ABA37" w14:textId="5E4BFCE6" w:rsidR="00106FA0" w:rsidRPr="00106FA0" w:rsidRDefault="00106FA0"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68" w:history="1">
        <w:r w:rsidRPr="00106FA0">
          <w:rPr>
            <w:rStyle w:val="Hyperlink"/>
            <w:noProof/>
            <w:sz w:val="21"/>
          </w:rPr>
          <w:t>Appendix A: Repository and Reproduction</w:t>
        </w:r>
        <w:r w:rsidRPr="00106FA0">
          <w:rPr>
            <w:noProof/>
            <w:webHidden/>
            <w:sz w:val="21"/>
          </w:rPr>
          <w:tab/>
        </w:r>
        <w:r w:rsidRPr="00106FA0">
          <w:rPr>
            <w:noProof/>
            <w:webHidden/>
            <w:sz w:val="21"/>
          </w:rPr>
          <w:fldChar w:fldCharType="begin"/>
        </w:r>
        <w:r w:rsidRPr="00106FA0">
          <w:rPr>
            <w:noProof/>
            <w:webHidden/>
            <w:sz w:val="21"/>
          </w:rPr>
          <w:instrText xml:space="preserve"> PAGEREF _Toc242717368 \h </w:instrText>
        </w:r>
        <w:r w:rsidRPr="00106FA0">
          <w:rPr>
            <w:noProof/>
            <w:webHidden/>
            <w:sz w:val="21"/>
          </w:rPr>
        </w:r>
        <w:r w:rsidRPr="00106FA0">
          <w:rPr>
            <w:noProof/>
            <w:webHidden/>
            <w:sz w:val="21"/>
          </w:rPr>
          <w:fldChar w:fldCharType="separate"/>
        </w:r>
        <w:r w:rsidRPr="00106FA0">
          <w:rPr>
            <w:noProof/>
            <w:webHidden/>
            <w:sz w:val="21"/>
          </w:rPr>
          <w:t>27</w:t>
        </w:r>
        <w:r w:rsidRPr="00106FA0">
          <w:rPr>
            <w:noProof/>
            <w:webHidden/>
            <w:sz w:val="21"/>
          </w:rPr>
          <w:fldChar w:fldCharType="end"/>
        </w:r>
      </w:hyperlink>
    </w:p>
    <w:p w14:paraId="0196AA46" w14:textId="2CE9A51C" w:rsidR="00106FA0" w:rsidRPr="00106FA0" w:rsidRDefault="00106FA0"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69" w:history="1">
        <w:r w:rsidRPr="00106FA0">
          <w:rPr>
            <w:rStyle w:val="Hyperlink"/>
            <w:noProof/>
            <w:sz w:val="21"/>
          </w:rPr>
          <w:t>Appendix B: Source Code (Key Sections)</w:t>
        </w:r>
        <w:r w:rsidRPr="00106FA0">
          <w:rPr>
            <w:noProof/>
            <w:webHidden/>
            <w:sz w:val="21"/>
          </w:rPr>
          <w:tab/>
        </w:r>
        <w:r w:rsidRPr="00106FA0">
          <w:rPr>
            <w:noProof/>
            <w:webHidden/>
            <w:sz w:val="21"/>
          </w:rPr>
          <w:fldChar w:fldCharType="begin"/>
        </w:r>
        <w:r w:rsidRPr="00106FA0">
          <w:rPr>
            <w:noProof/>
            <w:webHidden/>
            <w:sz w:val="21"/>
          </w:rPr>
          <w:instrText xml:space="preserve"> PAGEREF _Toc242717369 \h </w:instrText>
        </w:r>
        <w:r w:rsidRPr="00106FA0">
          <w:rPr>
            <w:noProof/>
            <w:webHidden/>
            <w:sz w:val="21"/>
          </w:rPr>
        </w:r>
        <w:r w:rsidRPr="00106FA0">
          <w:rPr>
            <w:noProof/>
            <w:webHidden/>
            <w:sz w:val="21"/>
          </w:rPr>
          <w:fldChar w:fldCharType="separate"/>
        </w:r>
        <w:r w:rsidRPr="00106FA0">
          <w:rPr>
            <w:noProof/>
            <w:webHidden/>
            <w:sz w:val="21"/>
          </w:rPr>
          <w:t>28</w:t>
        </w:r>
        <w:r w:rsidRPr="00106FA0">
          <w:rPr>
            <w:noProof/>
            <w:webHidden/>
            <w:sz w:val="21"/>
          </w:rPr>
          <w:fldChar w:fldCharType="end"/>
        </w:r>
      </w:hyperlink>
    </w:p>
    <w:p w14:paraId="071AE82F" w14:textId="0C0EEE30" w:rsidR="00273F8B" w:rsidRDefault="00D63F83" w:rsidP="00106FA0">
      <w:pPr>
        <w:spacing w:after="60" w:line="240" w:lineRule="auto"/>
      </w:pPr>
      <w:r w:rsidRPr="00106FA0">
        <w:rPr>
          <w:sz w:val="21"/>
        </w:rPr>
        <w:fldChar w:fldCharType="end"/>
      </w:r>
    </w:p>
    <w:p w14:paraId="2E4A001C" w14:textId="77777777" w:rsidR="00273F8B" w:rsidRDefault="00D63F83">
      <w:pPr>
        <w:pStyle w:val="FrontHeading"/>
        <w:pageBreakBefore/>
      </w:pPr>
      <w:r>
        <w:lastRenderedPageBreak/>
        <w:t>List of Figures</w:t>
      </w:r>
    </w:p>
    <w:p w14:paraId="39386906" w14:textId="339A796F" w:rsidR="00106FA0" w:rsidRPr="00106FA0" w:rsidRDefault="00D63F83"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r w:rsidRPr="00106FA0">
        <w:rPr>
          <w:sz w:val="21"/>
        </w:rPr>
        <w:fldChar w:fldCharType="begin"/>
      </w:r>
      <w:r w:rsidRPr="00106FA0">
        <w:rPr>
          <w:sz w:val="21"/>
        </w:rPr>
        <w:instrText xml:space="preserve"> TOC \h \z \t "FigCaption,1" </w:instrText>
      </w:r>
      <w:r w:rsidRPr="00106FA0">
        <w:rPr>
          <w:sz w:val="21"/>
        </w:rPr>
        <w:fldChar w:fldCharType="separate"/>
      </w:r>
      <w:hyperlink w:anchor="_Toc242717370" w:history="1">
        <w:r w:rsidR="00106FA0" w:rsidRPr="00106FA0">
          <w:rPr>
            <w:rStyle w:val="Hyperlink"/>
            <w:b/>
            <w:noProof/>
            <w:sz w:val="21"/>
          </w:rPr>
          <w:t xml:space="preserve">Fig. 3.1  </w:t>
        </w:r>
        <w:r w:rsidR="00106FA0" w:rsidRPr="00106FA0">
          <w:rPr>
            <w:rStyle w:val="Hyperlink"/>
            <w:noProof/>
            <w:sz w:val="21"/>
          </w:rPr>
          <w:t>Original 32 x 32 bitmaps (top, pink grid = 4 x 4 blocks) and the derived 8 x 8 counts (bottom)</w:t>
        </w:r>
        <w:r w:rsidR="00106FA0" w:rsidRPr="00106FA0">
          <w:rPr>
            <w:noProof/>
            <w:webHidden/>
            <w:sz w:val="21"/>
          </w:rPr>
          <w:tab/>
        </w:r>
        <w:r w:rsidR="00106FA0" w:rsidRPr="00106FA0">
          <w:rPr>
            <w:noProof/>
            <w:webHidden/>
            <w:sz w:val="21"/>
          </w:rPr>
          <w:fldChar w:fldCharType="begin"/>
        </w:r>
        <w:r w:rsidR="00106FA0" w:rsidRPr="00106FA0">
          <w:rPr>
            <w:noProof/>
            <w:webHidden/>
            <w:sz w:val="21"/>
          </w:rPr>
          <w:instrText xml:space="preserve"> PAGEREF _Toc242717370 \h </w:instrText>
        </w:r>
        <w:r w:rsidR="00106FA0" w:rsidRPr="00106FA0">
          <w:rPr>
            <w:noProof/>
            <w:webHidden/>
            <w:sz w:val="21"/>
          </w:rPr>
        </w:r>
        <w:r w:rsidR="00106FA0" w:rsidRPr="00106FA0">
          <w:rPr>
            <w:noProof/>
            <w:webHidden/>
            <w:sz w:val="21"/>
          </w:rPr>
          <w:fldChar w:fldCharType="separate"/>
        </w:r>
        <w:r w:rsidR="00106FA0" w:rsidRPr="00106FA0">
          <w:rPr>
            <w:noProof/>
            <w:webHidden/>
            <w:sz w:val="21"/>
          </w:rPr>
          <w:t>4</w:t>
        </w:r>
        <w:r w:rsidR="00106FA0" w:rsidRPr="00106FA0">
          <w:rPr>
            <w:noProof/>
            <w:webHidden/>
            <w:sz w:val="21"/>
          </w:rPr>
          <w:fldChar w:fldCharType="end"/>
        </w:r>
      </w:hyperlink>
    </w:p>
    <w:p w14:paraId="4421D822" w14:textId="29AFE260" w:rsidR="00106FA0" w:rsidRPr="00106FA0" w:rsidRDefault="00106FA0"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71" w:history="1">
        <w:r w:rsidRPr="00106FA0">
          <w:rPr>
            <w:rStyle w:val="Hyperlink"/>
            <w:b/>
            <w:noProof/>
            <w:sz w:val="21"/>
          </w:rPr>
          <w:t xml:space="preserve">Fig. 4.1  </w:t>
        </w:r>
        <w:r w:rsidRPr="00106FA0">
          <w:rPr>
            <w:rStyle w:val="Hyperlink"/>
            <w:noProof/>
            <w:sz w:val="21"/>
          </w:rPr>
          <w:t>Share of each digit among training and test images</w:t>
        </w:r>
        <w:r w:rsidRPr="00106FA0">
          <w:rPr>
            <w:noProof/>
            <w:webHidden/>
            <w:sz w:val="21"/>
          </w:rPr>
          <w:tab/>
        </w:r>
        <w:r w:rsidRPr="00106FA0">
          <w:rPr>
            <w:noProof/>
            <w:webHidden/>
            <w:sz w:val="21"/>
          </w:rPr>
          <w:fldChar w:fldCharType="begin"/>
        </w:r>
        <w:r w:rsidRPr="00106FA0">
          <w:rPr>
            <w:noProof/>
            <w:webHidden/>
            <w:sz w:val="21"/>
          </w:rPr>
          <w:instrText xml:space="preserve"> PAGEREF _Toc242717371 \h </w:instrText>
        </w:r>
        <w:r w:rsidRPr="00106FA0">
          <w:rPr>
            <w:noProof/>
            <w:webHidden/>
            <w:sz w:val="21"/>
          </w:rPr>
        </w:r>
        <w:r w:rsidRPr="00106FA0">
          <w:rPr>
            <w:noProof/>
            <w:webHidden/>
            <w:sz w:val="21"/>
          </w:rPr>
          <w:fldChar w:fldCharType="separate"/>
        </w:r>
        <w:r w:rsidRPr="00106FA0">
          <w:rPr>
            <w:noProof/>
            <w:webHidden/>
            <w:sz w:val="21"/>
          </w:rPr>
          <w:t>6</w:t>
        </w:r>
        <w:r w:rsidRPr="00106FA0">
          <w:rPr>
            <w:noProof/>
            <w:webHidden/>
            <w:sz w:val="21"/>
          </w:rPr>
          <w:fldChar w:fldCharType="end"/>
        </w:r>
      </w:hyperlink>
    </w:p>
    <w:p w14:paraId="616D58BB" w14:textId="2DD40B19" w:rsidR="00106FA0" w:rsidRPr="00106FA0" w:rsidRDefault="00106FA0"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72" w:history="1">
        <w:r w:rsidRPr="00106FA0">
          <w:rPr>
            <w:rStyle w:val="Hyperlink"/>
            <w:b/>
            <w:noProof/>
            <w:sz w:val="21"/>
          </w:rPr>
          <w:t xml:space="preserve">Fig. 4.2  </w:t>
        </w:r>
        <w:r w:rsidRPr="00106FA0">
          <w:rPr>
            <w:rStyle w:val="Hyperlink"/>
            <w:noProof/>
            <w:sz w:val="21"/>
          </w:rPr>
          <w:t>Mean image (top) and pixel standard deviation (bottom) for each digit, training set</w:t>
        </w:r>
        <w:r w:rsidRPr="00106FA0">
          <w:rPr>
            <w:noProof/>
            <w:webHidden/>
            <w:sz w:val="21"/>
          </w:rPr>
          <w:tab/>
        </w:r>
        <w:r w:rsidRPr="00106FA0">
          <w:rPr>
            <w:noProof/>
            <w:webHidden/>
            <w:sz w:val="21"/>
          </w:rPr>
          <w:fldChar w:fldCharType="begin"/>
        </w:r>
        <w:r w:rsidRPr="00106FA0">
          <w:rPr>
            <w:noProof/>
            <w:webHidden/>
            <w:sz w:val="21"/>
          </w:rPr>
          <w:instrText xml:space="preserve"> PAGEREF _Toc242717372 \h </w:instrText>
        </w:r>
        <w:r w:rsidRPr="00106FA0">
          <w:rPr>
            <w:noProof/>
            <w:webHidden/>
            <w:sz w:val="21"/>
          </w:rPr>
        </w:r>
        <w:r w:rsidRPr="00106FA0">
          <w:rPr>
            <w:noProof/>
            <w:webHidden/>
            <w:sz w:val="21"/>
          </w:rPr>
          <w:fldChar w:fldCharType="separate"/>
        </w:r>
        <w:r w:rsidRPr="00106FA0">
          <w:rPr>
            <w:noProof/>
            <w:webHidden/>
            <w:sz w:val="21"/>
          </w:rPr>
          <w:t>7</w:t>
        </w:r>
        <w:r w:rsidRPr="00106FA0">
          <w:rPr>
            <w:noProof/>
            <w:webHidden/>
            <w:sz w:val="21"/>
          </w:rPr>
          <w:fldChar w:fldCharType="end"/>
        </w:r>
      </w:hyperlink>
    </w:p>
    <w:p w14:paraId="3AF1E99B" w14:textId="23492B92" w:rsidR="00106FA0" w:rsidRPr="00106FA0" w:rsidRDefault="00106FA0"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73" w:history="1">
        <w:r w:rsidRPr="00106FA0">
          <w:rPr>
            <w:rStyle w:val="Hyperlink"/>
            <w:b/>
            <w:noProof/>
            <w:sz w:val="21"/>
          </w:rPr>
          <w:t xml:space="preserve">Fig. 4.3  </w:t>
        </w:r>
        <w:r w:rsidRPr="00106FA0">
          <w:rPr>
            <w:rStyle w:val="Hyperlink"/>
            <w:noProof/>
            <w:sz w:val="21"/>
          </w:rPr>
          <w:t>Distribution of the 0-16 pixel counts with binomial and binomial-mixture fits, and the probability of ink at each position</w:t>
        </w:r>
        <w:r w:rsidRPr="00106FA0">
          <w:rPr>
            <w:noProof/>
            <w:webHidden/>
            <w:sz w:val="21"/>
          </w:rPr>
          <w:tab/>
        </w:r>
        <w:r w:rsidRPr="00106FA0">
          <w:rPr>
            <w:noProof/>
            <w:webHidden/>
            <w:sz w:val="21"/>
          </w:rPr>
          <w:fldChar w:fldCharType="begin"/>
        </w:r>
        <w:r w:rsidRPr="00106FA0">
          <w:rPr>
            <w:noProof/>
            <w:webHidden/>
            <w:sz w:val="21"/>
          </w:rPr>
          <w:instrText xml:space="preserve"> PAGEREF _Toc242717373 \h </w:instrText>
        </w:r>
        <w:r w:rsidRPr="00106FA0">
          <w:rPr>
            <w:noProof/>
            <w:webHidden/>
            <w:sz w:val="21"/>
          </w:rPr>
        </w:r>
        <w:r w:rsidRPr="00106FA0">
          <w:rPr>
            <w:noProof/>
            <w:webHidden/>
            <w:sz w:val="21"/>
          </w:rPr>
          <w:fldChar w:fldCharType="separate"/>
        </w:r>
        <w:r w:rsidRPr="00106FA0">
          <w:rPr>
            <w:noProof/>
            <w:webHidden/>
            <w:sz w:val="21"/>
          </w:rPr>
          <w:t>7</w:t>
        </w:r>
        <w:r w:rsidRPr="00106FA0">
          <w:rPr>
            <w:noProof/>
            <w:webHidden/>
            <w:sz w:val="21"/>
          </w:rPr>
          <w:fldChar w:fldCharType="end"/>
        </w:r>
      </w:hyperlink>
    </w:p>
    <w:p w14:paraId="6D9BB9D2" w14:textId="6C57C162" w:rsidR="00106FA0" w:rsidRPr="00106FA0" w:rsidRDefault="00106FA0"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74" w:history="1">
        <w:r w:rsidRPr="00106FA0">
          <w:rPr>
            <w:rStyle w:val="Hyperlink"/>
            <w:b/>
            <w:noProof/>
            <w:sz w:val="21"/>
          </w:rPr>
          <w:t xml:space="preserve">Fig. 4.4  </w:t>
        </w:r>
        <w:r w:rsidRPr="00106FA0">
          <w:rPr>
            <w:rStyle w:val="Hyperlink"/>
            <w:noProof/>
            <w:sz w:val="21"/>
          </w:rPr>
          <w:t>Total ink per image: histogram with normal and skew-normal fits, normal Q-Q plot and ink by digit</w:t>
        </w:r>
        <w:r w:rsidRPr="00106FA0">
          <w:rPr>
            <w:noProof/>
            <w:webHidden/>
            <w:sz w:val="21"/>
          </w:rPr>
          <w:tab/>
        </w:r>
        <w:r w:rsidRPr="00106FA0">
          <w:rPr>
            <w:noProof/>
            <w:webHidden/>
            <w:sz w:val="21"/>
          </w:rPr>
          <w:fldChar w:fldCharType="begin"/>
        </w:r>
        <w:r w:rsidRPr="00106FA0">
          <w:rPr>
            <w:noProof/>
            <w:webHidden/>
            <w:sz w:val="21"/>
          </w:rPr>
          <w:instrText xml:space="preserve"> PAGEREF _Toc242717374 \h </w:instrText>
        </w:r>
        <w:r w:rsidRPr="00106FA0">
          <w:rPr>
            <w:noProof/>
            <w:webHidden/>
            <w:sz w:val="21"/>
          </w:rPr>
        </w:r>
        <w:r w:rsidRPr="00106FA0">
          <w:rPr>
            <w:noProof/>
            <w:webHidden/>
            <w:sz w:val="21"/>
          </w:rPr>
          <w:fldChar w:fldCharType="separate"/>
        </w:r>
        <w:r w:rsidRPr="00106FA0">
          <w:rPr>
            <w:noProof/>
            <w:webHidden/>
            <w:sz w:val="21"/>
          </w:rPr>
          <w:t>8</w:t>
        </w:r>
        <w:r w:rsidRPr="00106FA0">
          <w:rPr>
            <w:noProof/>
            <w:webHidden/>
            <w:sz w:val="21"/>
          </w:rPr>
          <w:fldChar w:fldCharType="end"/>
        </w:r>
      </w:hyperlink>
    </w:p>
    <w:p w14:paraId="0A349751" w14:textId="667B907B" w:rsidR="00106FA0" w:rsidRPr="00106FA0" w:rsidRDefault="00106FA0"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75" w:history="1">
        <w:r w:rsidRPr="00106FA0">
          <w:rPr>
            <w:rStyle w:val="Hyperlink"/>
            <w:b/>
            <w:noProof/>
            <w:sz w:val="21"/>
          </w:rPr>
          <w:t xml:space="preserve">Fig. 4.5  </w:t>
        </w:r>
        <w:r w:rsidRPr="00106FA0">
          <w:rPr>
            <w:rStyle w:val="Hyperlink"/>
            <w:noProof/>
            <w:sz w:val="21"/>
          </w:rPr>
          <w:t>Standard deviation of each pixel and the Spearman correlation matrix of the 62 non-constant pixels</w:t>
        </w:r>
        <w:r w:rsidRPr="00106FA0">
          <w:rPr>
            <w:noProof/>
            <w:webHidden/>
            <w:sz w:val="21"/>
          </w:rPr>
          <w:tab/>
        </w:r>
        <w:r w:rsidRPr="00106FA0">
          <w:rPr>
            <w:noProof/>
            <w:webHidden/>
            <w:sz w:val="21"/>
          </w:rPr>
          <w:fldChar w:fldCharType="begin"/>
        </w:r>
        <w:r w:rsidRPr="00106FA0">
          <w:rPr>
            <w:noProof/>
            <w:webHidden/>
            <w:sz w:val="21"/>
          </w:rPr>
          <w:instrText xml:space="preserve"> PAGEREF _Toc242717375 \h </w:instrText>
        </w:r>
        <w:r w:rsidRPr="00106FA0">
          <w:rPr>
            <w:noProof/>
            <w:webHidden/>
            <w:sz w:val="21"/>
          </w:rPr>
        </w:r>
        <w:r w:rsidRPr="00106FA0">
          <w:rPr>
            <w:noProof/>
            <w:webHidden/>
            <w:sz w:val="21"/>
          </w:rPr>
          <w:fldChar w:fldCharType="separate"/>
        </w:r>
        <w:r w:rsidRPr="00106FA0">
          <w:rPr>
            <w:noProof/>
            <w:webHidden/>
            <w:sz w:val="21"/>
          </w:rPr>
          <w:t>9</w:t>
        </w:r>
        <w:r w:rsidRPr="00106FA0">
          <w:rPr>
            <w:noProof/>
            <w:webHidden/>
            <w:sz w:val="21"/>
          </w:rPr>
          <w:fldChar w:fldCharType="end"/>
        </w:r>
      </w:hyperlink>
    </w:p>
    <w:p w14:paraId="1E9DB2CE" w14:textId="3B23171C" w:rsidR="00106FA0" w:rsidRPr="00106FA0" w:rsidRDefault="00106FA0"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76" w:history="1">
        <w:r w:rsidRPr="00106FA0">
          <w:rPr>
            <w:rStyle w:val="Hyperlink"/>
            <w:b/>
            <w:noProof/>
            <w:sz w:val="21"/>
          </w:rPr>
          <w:t xml:space="preserve">Fig. 4.6  </w:t>
        </w:r>
        <w:r w:rsidRPr="00106FA0">
          <w:rPr>
            <w:rStyle w:val="Hyperlink"/>
            <w:noProof/>
            <w:sz w:val="21"/>
          </w:rPr>
          <w:t>Ink position for digits 1, 7 and 4, and the left-right ink balance of 3, 5 and 8</w:t>
        </w:r>
        <w:r w:rsidRPr="00106FA0">
          <w:rPr>
            <w:noProof/>
            <w:webHidden/>
            <w:sz w:val="21"/>
          </w:rPr>
          <w:tab/>
        </w:r>
        <w:r w:rsidRPr="00106FA0">
          <w:rPr>
            <w:noProof/>
            <w:webHidden/>
            <w:sz w:val="21"/>
          </w:rPr>
          <w:fldChar w:fldCharType="begin"/>
        </w:r>
        <w:r w:rsidRPr="00106FA0">
          <w:rPr>
            <w:noProof/>
            <w:webHidden/>
            <w:sz w:val="21"/>
          </w:rPr>
          <w:instrText xml:space="preserve"> PAGEREF _Toc242717376 \h </w:instrText>
        </w:r>
        <w:r w:rsidRPr="00106FA0">
          <w:rPr>
            <w:noProof/>
            <w:webHidden/>
            <w:sz w:val="21"/>
          </w:rPr>
        </w:r>
        <w:r w:rsidRPr="00106FA0">
          <w:rPr>
            <w:noProof/>
            <w:webHidden/>
            <w:sz w:val="21"/>
          </w:rPr>
          <w:fldChar w:fldCharType="separate"/>
        </w:r>
        <w:r w:rsidRPr="00106FA0">
          <w:rPr>
            <w:noProof/>
            <w:webHidden/>
            <w:sz w:val="21"/>
          </w:rPr>
          <w:t>10</w:t>
        </w:r>
        <w:r w:rsidRPr="00106FA0">
          <w:rPr>
            <w:noProof/>
            <w:webHidden/>
            <w:sz w:val="21"/>
          </w:rPr>
          <w:fldChar w:fldCharType="end"/>
        </w:r>
      </w:hyperlink>
    </w:p>
    <w:p w14:paraId="22E13B0A" w14:textId="77667192" w:rsidR="00106FA0" w:rsidRPr="00106FA0" w:rsidRDefault="00106FA0"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77" w:history="1">
        <w:r w:rsidRPr="00106FA0">
          <w:rPr>
            <w:rStyle w:val="Hyperlink"/>
            <w:b/>
            <w:noProof/>
            <w:sz w:val="21"/>
          </w:rPr>
          <w:t xml:space="preserve">Fig. 4.7  </w:t>
        </w:r>
        <w:r w:rsidRPr="00106FA0">
          <w:rPr>
            <w:rStyle w:val="Hyperlink"/>
            <w:noProof/>
            <w:sz w:val="21"/>
          </w:rPr>
          <w:t>Cumulative variance of the principal components, the first two components and a t-SNE map; each point is drawn as its digit</w:t>
        </w:r>
        <w:r w:rsidRPr="00106FA0">
          <w:rPr>
            <w:noProof/>
            <w:webHidden/>
            <w:sz w:val="21"/>
          </w:rPr>
          <w:tab/>
        </w:r>
        <w:r w:rsidRPr="00106FA0">
          <w:rPr>
            <w:noProof/>
            <w:webHidden/>
            <w:sz w:val="21"/>
          </w:rPr>
          <w:fldChar w:fldCharType="begin"/>
        </w:r>
        <w:r w:rsidRPr="00106FA0">
          <w:rPr>
            <w:noProof/>
            <w:webHidden/>
            <w:sz w:val="21"/>
          </w:rPr>
          <w:instrText xml:space="preserve"> PAGEREF _Toc242717377 \h </w:instrText>
        </w:r>
        <w:r w:rsidRPr="00106FA0">
          <w:rPr>
            <w:noProof/>
            <w:webHidden/>
            <w:sz w:val="21"/>
          </w:rPr>
        </w:r>
        <w:r w:rsidRPr="00106FA0">
          <w:rPr>
            <w:noProof/>
            <w:webHidden/>
            <w:sz w:val="21"/>
          </w:rPr>
          <w:fldChar w:fldCharType="separate"/>
        </w:r>
        <w:r w:rsidRPr="00106FA0">
          <w:rPr>
            <w:noProof/>
            <w:webHidden/>
            <w:sz w:val="21"/>
          </w:rPr>
          <w:t>11</w:t>
        </w:r>
        <w:r w:rsidRPr="00106FA0">
          <w:rPr>
            <w:noProof/>
            <w:webHidden/>
            <w:sz w:val="21"/>
          </w:rPr>
          <w:fldChar w:fldCharType="end"/>
        </w:r>
      </w:hyperlink>
    </w:p>
    <w:p w14:paraId="35A2BCEF" w14:textId="511833E5" w:rsidR="00106FA0" w:rsidRPr="00106FA0" w:rsidRDefault="00106FA0"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78" w:history="1">
        <w:r w:rsidRPr="00106FA0">
          <w:rPr>
            <w:rStyle w:val="Hyperlink"/>
            <w:b/>
            <w:noProof/>
            <w:sz w:val="21"/>
          </w:rPr>
          <w:t xml:space="preserve">Fig. 4.8  </w:t>
        </w:r>
        <w:r w:rsidRPr="00106FA0">
          <w:rPr>
            <w:rStyle w:val="Hyperlink"/>
            <w:noProof/>
            <w:sz w:val="21"/>
          </w:rPr>
          <w:t>Isolation-forest anomaly scores and the twelve most atypical training images</w:t>
        </w:r>
        <w:r w:rsidRPr="00106FA0">
          <w:rPr>
            <w:noProof/>
            <w:webHidden/>
            <w:sz w:val="21"/>
          </w:rPr>
          <w:tab/>
        </w:r>
        <w:r w:rsidRPr="00106FA0">
          <w:rPr>
            <w:noProof/>
            <w:webHidden/>
            <w:sz w:val="21"/>
          </w:rPr>
          <w:fldChar w:fldCharType="begin"/>
        </w:r>
        <w:r w:rsidRPr="00106FA0">
          <w:rPr>
            <w:noProof/>
            <w:webHidden/>
            <w:sz w:val="21"/>
          </w:rPr>
          <w:instrText xml:space="preserve"> PAGEREF _Toc242717378 \h </w:instrText>
        </w:r>
        <w:r w:rsidRPr="00106FA0">
          <w:rPr>
            <w:noProof/>
            <w:webHidden/>
            <w:sz w:val="21"/>
          </w:rPr>
        </w:r>
        <w:r w:rsidRPr="00106FA0">
          <w:rPr>
            <w:noProof/>
            <w:webHidden/>
            <w:sz w:val="21"/>
          </w:rPr>
          <w:fldChar w:fldCharType="separate"/>
        </w:r>
        <w:r w:rsidRPr="00106FA0">
          <w:rPr>
            <w:noProof/>
            <w:webHidden/>
            <w:sz w:val="21"/>
          </w:rPr>
          <w:t>11</w:t>
        </w:r>
        <w:r w:rsidRPr="00106FA0">
          <w:rPr>
            <w:noProof/>
            <w:webHidden/>
            <w:sz w:val="21"/>
          </w:rPr>
          <w:fldChar w:fldCharType="end"/>
        </w:r>
      </w:hyperlink>
    </w:p>
    <w:p w14:paraId="3F36EF8C" w14:textId="12CC47FC" w:rsidR="00106FA0" w:rsidRPr="00106FA0" w:rsidRDefault="00106FA0"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79" w:history="1">
        <w:r w:rsidRPr="00106FA0">
          <w:rPr>
            <w:rStyle w:val="Hyperlink"/>
            <w:b/>
            <w:noProof/>
            <w:sz w:val="21"/>
          </w:rPr>
          <w:t xml:space="preserve">Fig. 4.9  </w:t>
        </w:r>
        <w:r w:rsidRPr="00106FA0">
          <w:rPr>
            <w:rStyle w:val="Hyperlink"/>
            <w:noProof/>
            <w:sz w:val="21"/>
          </w:rPr>
          <w:t>Mean training and test images and their difference (stars: significant after FDR correction)</w:t>
        </w:r>
        <w:r w:rsidRPr="00106FA0">
          <w:rPr>
            <w:noProof/>
            <w:webHidden/>
            <w:sz w:val="21"/>
          </w:rPr>
          <w:tab/>
        </w:r>
        <w:r w:rsidRPr="00106FA0">
          <w:rPr>
            <w:noProof/>
            <w:webHidden/>
            <w:sz w:val="21"/>
          </w:rPr>
          <w:fldChar w:fldCharType="begin"/>
        </w:r>
        <w:r w:rsidRPr="00106FA0">
          <w:rPr>
            <w:noProof/>
            <w:webHidden/>
            <w:sz w:val="21"/>
          </w:rPr>
          <w:instrText xml:space="preserve"> PAGEREF _Toc242717379 \h </w:instrText>
        </w:r>
        <w:r w:rsidRPr="00106FA0">
          <w:rPr>
            <w:noProof/>
            <w:webHidden/>
            <w:sz w:val="21"/>
          </w:rPr>
        </w:r>
        <w:r w:rsidRPr="00106FA0">
          <w:rPr>
            <w:noProof/>
            <w:webHidden/>
            <w:sz w:val="21"/>
          </w:rPr>
          <w:fldChar w:fldCharType="separate"/>
        </w:r>
        <w:r w:rsidRPr="00106FA0">
          <w:rPr>
            <w:noProof/>
            <w:webHidden/>
            <w:sz w:val="21"/>
          </w:rPr>
          <w:t>12</w:t>
        </w:r>
        <w:r w:rsidRPr="00106FA0">
          <w:rPr>
            <w:noProof/>
            <w:webHidden/>
            <w:sz w:val="21"/>
          </w:rPr>
          <w:fldChar w:fldCharType="end"/>
        </w:r>
      </w:hyperlink>
    </w:p>
    <w:p w14:paraId="399095B7" w14:textId="08C9F01A" w:rsidR="00106FA0" w:rsidRPr="00106FA0" w:rsidRDefault="00106FA0"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80" w:history="1">
        <w:r w:rsidRPr="00106FA0">
          <w:rPr>
            <w:rStyle w:val="Hyperlink"/>
            <w:b/>
            <w:noProof/>
            <w:sz w:val="21"/>
          </w:rPr>
          <w:t xml:space="preserve">Fig. 4.10  </w:t>
        </w:r>
        <w:r w:rsidRPr="00106FA0">
          <w:rPr>
            <w:rStyle w:val="Hyperlink"/>
            <w:noProof/>
            <w:sz w:val="21"/>
          </w:rPr>
          <w:t>The Digit Lab page (dashboard/index.html): draw-a-digit panel and test-set explorer</w:t>
        </w:r>
        <w:r w:rsidRPr="00106FA0">
          <w:rPr>
            <w:noProof/>
            <w:webHidden/>
            <w:sz w:val="21"/>
          </w:rPr>
          <w:tab/>
        </w:r>
        <w:r w:rsidRPr="00106FA0">
          <w:rPr>
            <w:noProof/>
            <w:webHidden/>
            <w:sz w:val="21"/>
          </w:rPr>
          <w:fldChar w:fldCharType="begin"/>
        </w:r>
        <w:r w:rsidRPr="00106FA0">
          <w:rPr>
            <w:noProof/>
            <w:webHidden/>
            <w:sz w:val="21"/>
          </w:rPr>
          <w:instrText xml:space="preserve"> PAGEREF _Toc242717380 \h </w:instrText>
        </w:r>
        <w:r w:rsidRPr="00106FA0">
          <w:rPr>
            <w:noProof/>
            <w:webHidden/>
            <w:sz w:val="21"/>
          </w:rPr>
        </w:r>
        <w:r w:rsidRPr="00106FA0">
          <w:rPr>
            <w:noProof/>
            <w:webHidden/>
            <w:sz w:val="21"/>
          </w:rPr>
          <w:fldChar w:fldCharType="separate"/>
        </w:r>
        <w:r w:rsidRPr="00106FA0">
          <w:rPr>
            <w:noProof/>
            <w:webHidden/>
            <w:sz w:val="21"/>
          </w:rPr>
          <w:t>13</w:t>
        </w:r>
        <w:r w:rsidRPr="00106FA0">
          <w:rPr>
            <w:noProof/>
            <w:webHidden/>
            <w:sz w:val="21"/>
          </w:rPr>
          <w:fldChar w:fldCharType="end"/>
        </w:r>
      </w:hyperlink>
    </w:p>
    <w:p w14:paraId="7ACC6EBC" w14:textId="733CFAA3" w:rsidR="00106FA0" w:rsidRPr="00106FA0" w:rsidRDefault="00106FA0"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81" w:history="1">
        <w:r w:rsidRPr="00106FA0">
          <w:rPr>
            <w:rStyle w:val="Hyperlink"/>
            <w:b/>
            <w:noProof/>
            <w:sz w:val="21"/>
          </w:rPr>
          <w:t xml:space="preserve">Fig. 5.1  </w:t>
        </w:r>
        <w:r w:rsidRPr="00106FA0">
          <w:rPr>
            <w:rStyle w:val="Hyperlink"/>
            <w:noProof/>
            <w:sz w:val="21"/>
          </w:rPr>
          <w:t>Validation accuracy of the eight configurations</w:t>
        </w:r>
        <w:r w:rsidRPr="00106FA0">
          <w:rPr>
            <w:noProof/>
            <w:webHidden/>
            <w:sz w:val="21"/>
          </w:rPr>
          <w:tab/>
        </w:r>
        <w:r w:rsidRPr="00106FA0">
          <w:rPr>
            <w:noProof/>
            <w:webHidden/>
            <w:sz w:val="21"/>
          </w:rPr>
          <w:fldChar w:fldCharType="begin"/>
        </w:r>
        <w:r w:rsidRPr="00106FA0">
          <w:rPr>
            <w:noProof/>
            <w:webHidden/>
            <w:sz w:val="21"/>
          </w:rPr>
          <w:instrText xml:space="preserve"> PAGEREF _Toc242717381 \h </w:instrText>
        </w:r>
        <w:r w:rsidRPr="00106FA0">
          <w:rPr>
            <w:noProof/>
            <w:webHidden/>
            <w:sz w:val="21"/>
          </w:rPr>
        </w:r>
        <w:r w:rsidRPr="00106FA0">
          <w:rPr>
            <w:noProof/>
            <w:webHidden/>
            <w:sz w:val="21"/>
          </w:rPr>
          <w:fldChar w:fldCharType="separate"/>
        </w:r>
        <w:r w:rsidRPr="00106FA0">
          <w:rPr>
            <w:noProof/>
            <w:webHidden/>
            <w:sz w:val="21"/>
          </w:rPr>
          <w:t>16</w:t>
        </w:r>
        <w:r w:rsidRPr="00106FA0">
          <w:rPr>
            <w:noProof/>
            <w:webHidden/>
            <w:sz w:val="21"/>
          </w:rPr>
          <w:fldChar w:fldCharType="end"/>
        </w:r>
      </w:hyperlink>
    </w:p>
    <w:p w14:paraId="0FC119A9" w14:textId="0975B325" w:rsidR="00106FA0" w:rsidRPr="00106FA0" w:rsidRDefault="00106FA0"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82" w:history="1">
        <w:r w:rsidRPr="00106FA0">
          <w:rPr>
            <w:rStyle w:val="Hyperlink"/>
            <w:b/>
            <w:noProof/>
            <w:sz w:val="21"/>
          </w:rPr>
          <w:t xml:space="preserve">Fig. 5.2  </w:t>
        </w:r>
        <w:r w:rsidRPr="00106FA0">
          <w:rPr>
            <w:rStyle w:val="Hyperlink"/>
            <w:noProof/>
            <w:sz w:val="21"/>
          </w:rPr>
          <w:t>Occlusion sensitivity: drop in the probability of the true digit when one pixel is erased</w:t>
        </w:r>
        <w:r w:rsidRPr="00106FA0">
          <w:rPr>
            <w:noProof/>
            <w:webHidden/>
            <w:sz w:val="21"/>
          </w:rPr>
          <w:tab/>
        </w:r>
        <w:r w:rsidRPr="00106FA0">
          <w:rPr>
            <w:noProof/>
            <w:webHidden/>
            <w:sz w:val="21"/>
          </w:rPr>
          <w:fldChar w:fldCharType="begin"/>
        </w:r>
        <w:r w:rsidRPr="00106FA0">
          <w:rPr>
            <w:noProof/>
            <w:webHidden/>
            <w:sz w:val="21"/>
          </w:rPr>
          <w:instrText xml:space="preserve"> PAGEREF _Toc242717382 \h </w:instrText>
        </w:r>
        <w:r w:rsidRPr="00106FA0">
          <w:rPr>
            <w:noProof/>
            <w:webHidden/>
            <w:sz w:val="21"/>
          </w:rPr>
        </w:r>
        <w:r w:rsidRPr="00106FA0">
          <w:rPr>
            <w:noProof/>
            <w:webHidden/>
            <w:sz w:val="21"/>
          </w:rPr>
          <w:fldChar w:fldCharType="separate"/>
        </w:r>
        <w:r w:rsidRPr="00106FA0">
          <w:rPr>
            <w:noProof/>
            <w:webHidden/>
            <w:sz w:val="21"/>
          </w:rPr>
          <w:t>17</w:t>
        </w:r>
        <w:r w:rsidRPr="00106FA0">
          <w:rPr>
            <w:noProof/>
            <w:webHidden/>
            <w:sz w:val="21"/>
          </w:rPr>
          <w:fldChar w:fldCharType="end"/>
        </w:r>
      </w:hyperlink>
    </w:p>
    <w:p w14:paraId="7E022981" w14:textId="052ABED5" w:rsidR="00106FA0" w:rsidRPr="00106FA0" w:rsidRDefault="00106FA0"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83" w:history="1">
        <w:r w:rsidRPr="00106FA0">
          <w:rPr>
            <w:rStyle w:val="Hyperlink"/>
            <w:b/>
            <w:noProof/>
            <w:sz w:val="21"/>
          </w:rPr>
          <w:t xml:space="preserve">Fig. 6.1  </w:t>
        </w:r>
        <w:r w:rsidRPr="00106FA0">
          <w:rPr>
            <w:rStyle w:val="Hyperlink"/>
            <w:noProof/>
            <w:sz w:val="21"/>
          </w:rPr>
          <w:t>Training and validation loss (log scale) and accuracy for each epoch</w:t>
        </w:r>
        <w:r w:rsidRPr="00106FA0">
          <w:rPr>
            <w:noProof/>
            <w:webHidden/>
            <w:sz w:val="21"/>
          </w:rPr>
          <w:tab/>
        </w:r>
        <w:r w:rsidRPr="00106FA0">
          <w:rPr>
            <w:noProof/>
            <w:webHidden/>
            <w:sz w:val="21"/>
          </w:rPr>
          <w:fldChar w:fldCharType="begin"/>
        </w:r>
        <w:r w:rsidRPr="00106FA0">
          <w:rPr>
            <w:noProof/>
            <w:webHidden/>
            <w:sz w:val="21"/>
          </w:rPr>
          <w:instrText xml:space="preserve"> PAGEREF _Toc242717383 \h </w:instrText>
        </w:r>
        <w:r w:rsidRPr="00106FA0">
          <w:rPr>
            <w:noProof/>
            <w:webHidden/>
            <w:sz w:val="21"/>
          </w:rPr>
        </w:r>
        <w:r w:rsidRPr="00106FA0">
          <w:rPr>
            <w:noProof/>
            <w:webHidden/>
            <w:sz w:val="21"/>
          </w:rPr>
          <w:fldChar w:fldCharType="separate"/>
        </w:r>
        <w:r w:rsidRPr="00106FA0">
          <w:rPr>
            <w:noProof/>
            <w:webHidden/>
            <w:sz w:val="21"/>
          </w:rPr>
          <w:t>18</w:t>
        </w:r>
        <w:r w:rsidRPr="00106FA0">
          <w:rPr>
            <w:noProof/>
            <w:webHidden/>
            <w:sz w:val="21"/>
          </w:rPr>
          <w:fldChar w:fldCharType="end"/>
        </w:r>
      </w:hyperlink>
    </w:p>
    <w:p w14:paraId="33FF3426" w14:textId="787599AF" w:rsidR="00106FA0" w:rsidRPr="00106FA0" w:rsidRDefault="00106FA0"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84" w:history="1">
        <w:r w:rsidRPr="00106FA0">
          <w:rPr>
            <w:rStyle w:val="Hyperlink"/>
            <w:b/>
            <w:noProof/>
            <w:sz w:val="21"/>
          </w:rPr>
          <w:t xml:space="preserve">Fig. 6.2  </w:t>
        </w:r>
        <w:r w:rsidRPr="00106FA0">
          <w:rPr>
            <w:rStyle w:val="Hyperlink"/>
            <w:noProof/>
            <w:sz w:val="21"/>
          </w:rPr>
          <w:t>Confusion matrix of the CNN on the writer-independent test set</w:t>
        </w:r>
        <w:r w:rsidRPr="00106FA0">
          <w:rPr>
            <w:noProof/>
            <w:webHidden/>
            <w:sz w:val="21"/>
          </w:rPr>
          <w:tab/>
        </w:r>
        <w:r w:rsidRPr="00106FA0">
          <w:rPr>
            <w:noProof/>
            <w:webHidden/>
            <w:sz w:val="21"/>
          </w:rPr>
          <w:fldChar w:fldCharType="begin"/>
        </w:r>
        <w:r w:rsidRPr="00106FA0">
          <w:rPr>
            <w:noProof/>
            <w:webHidden/>
            <w:sz w:val="21"/>
          </w:rPr>
          <w:instrText xml:space="preserve"> PAGEREF _Toc242717384 \h </w:instrText>
        </w:r>
        <w:r w:rsidRPr="00106FA0">
          <w:rPr>
            <w:noProof/>
            <w:webHidden/>
            <w:sz w:val="21"/>
          </w:rPr>
        </w:r>
        <w:r w:rsidRPr="00106FA0">
          <w:rPr>
            <w:noProof/>
            <w:webHidden/>
            <w:sz w:val="21"/>
          </w:rPr>
          <w:fldChar w:fldCharType="separate"/>
        </w:r>
        <w:r w:rsidRPr="00106FA0">
          <w:rPr>
            <w:noProof/>
            <w:webHidden/>
            <w:sz w:val="21"/>
          </w:rPr>
          <w:t>19</w:t>
        </w:r>
        <w:r w:rsidRPr="00106FA0">
          <w:rPr>
            <w:noProof/>
            <w:webHidden/>
            <w:sz w:val="21"/>
          </w:rPr>
          <w:fldChar w:fldCharType="end"/>
        </w:r>
      </w:hyperlink>
    </w:p>
    <w:p w14:paraId="60805A10" w14:textId="5855982C" w:rsidR="00106FA0" w:rsidRPr="00106FA0" w:rsidRDefault="00106FA0"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85" w:history="1">
        <w:r w:rsidRPr="00106FA0">
          <w:rPr>
            <w:rStyle w:val="Hyperlink"/>
            <w:b/>
            <w:noProof/>
            <w:sz w:val="21"/>
          </w:rPr>
          <w:t xml:space="preserve">Fig. 6.3  </w:t>
        </w:r>
        <w:r w:rsidRPr="00106FA0">
          <w:rPr>
            <w:rStyle w:val="Hyperlink"/>
            <w:noProof/>
            <w:sz w:val="21"/>
          </w:rPr>
          <w:t>Precision, recall and F1 score for each digit</w:t>
        </w:r>
        <w:r w:rsidRPr="00106FA0">
          <w:rPr>
            <w:noProof/>
            <w:webHidden/>
            <w:sz w:val="21"/>
          </w:rPr>
          <w:tab/>
        </w:r>
        <w:r w:rsidRPr="00106FA0">
          <w:rPr>
            <w:noProof/>
            <w:webHidden/>
            <w:sz w:val="21"/>
          </w:rPr>
          <w:fldChar w:fldCharType="begin"/>
        </w:r>
        <w:r w:rsidRPr="00106FA0">
          <w:rPr>
            <w:noProof/>
            <w:webHidden/>
            <w:sz w:val="21"/>
          </w:rPr>
          <w:instrText xml:space="preserve"> PAGEREF _Toc242717385 \h </w:instrText>
        </w:r>
        <w:r w:rsidRPr="00106FA0">
          <w:rPr>
            <w:noProof/>
            <w:webHidden/>
            <w:sz w:val="21"/>
          </w:rPr>
        </w:r>
        <w:r w:rsidRPr="00106FA0">
          <w:rPr>
            <w:noProof/>
            <w:webHidden/>
            <w:sz w:val="21"/>
          </w:rPr>
          <w:fldChar w:fldCharType="separate"/>
        </w:r>
        <w:r w:rsidRPr="00106FA0">
          <w:rPr>
            <w:noProof/>
            <w:webHidden/>
            <w:sz w:val="21"/>
          </w:rPr>
          <w:t>20</w:t>
        </w:r>
        <w:r w:rsidRPr="00106FA0">
          <w:rPr>
            <w:noProof/>
            <w:webHidden/>
            <w:sz w:val="21"/>
          </w:rPr>
          <w:fldChar w:fldCharType="end"/>
        </w:r>
      </w:hyperlink>
    </w:p>
    <w:p w14:paraId="370C03DC" w14:textId="4CB0444F" w:rsidR="00106FA0" w:rsidRPr="00106FA0" w:rsidRDefault="00106FA0"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86" w:history="1">
        <w:r w:rsidRPr="00106FA0">
          <w:rPr>
            <w:rStyle w:val="Hyperlink"/>
            <w:b/>
            <w:noProof/>
            <w:sz w:val="21"/>
          </w:rPr>
          <w:t xml:space="preserve">Fig. 6.4  </w:t>
        </w:r>
        <w:r w:rsidRPr="00106FA0">
          <w:rPr>
            <w:rStyle w:val="Hyperlink"/>
            <w:noProof/>
            <w:sz w:val="21"/>
          </w:rPr>
          <w:t>One-versus-rest ROC curves of the ten digits with micro-averages for the CNN and k-NN</w:t>
        </w:r>
        <w:r w:rsidRPr="00106FA0">
          <w:rPr>
            <w:noProof/>
            <w:webHidden/>
            <w:sz w:val="21"/>
          </w:rPr>
          <w:tab/>
        </w:r>
        <w:r w:rsidRPr="00106FA0">
          <w:rPr>
            <w:noProof/>
            <w:webHidden/>
            <w:sz w:val="21"/>
          </w:rPr>
          <w:fldChar w:fldCharType="begin"/>
        </w:r>
        <w:r w:rsidRPr="00106FA0">
          <w:rPr>
            <w:noProof/>
            <w:webHidden/>
            <w:sz w:val="21"/>
          </w:rPr>
          <w:instrText xml:space="preserve"> PAGEREF _Toc242717386 \h </w:instrText>
        </w:r>
        <w:r w:rsidRPr="00106FA0">
          <w:rPr>
            <w:noProof/>
            <w:webHidden/>
            <w:sz w:val="21"/>
          </w:rPr>
        </w:r>
        <w:r w:rsidRPr="00106FA0">
          <w:rPr>
            <w:noProof/>
            <w:webHidden/>
            <w:sz w:val="21"/>
          </w:rPr>
          <w:fldChar w:fldCharType="separate"/>
        </w:r>
        <w:r w:rsidRPr="00106FA0">
          <w:rPr>
            <w:noProof/>
            <w:webHidden/>
            <w:sz w:val="21"/>
          </w:rPr>
          <w:t>20</w:t>
        </w:r>
        <w:r w:rsidRPr="00106FA0">
          <w:rPr>
            <w:noProof/>
            <w:webHidden/>
            <w:sz w:val="21"/>
          </w:rPr>
          <w:fldChar w:fldCharType="end"/>
        </w:r>
      </w:hyperlink>
    </w:p>
    <w:p w14:paraId="62FCE5E9" w14:textId="33682192" w:rsidR="00106FA0" w:rsidRPr="00106FA0" w:rsidRDefault="00106FA0"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87" w:history="1">
        <w:r w:rsidRPr="00106FA0">
          <w:rPr>
            <w:rStyle w:val="Hyperlink"/>
            <w:b/>
            <w:noProof/>
            <w:sz w:val="21"/>
          </w:rPr>
          <w:t xml:space="preserve">Fig. 6.5  </w:t>
        </w:r>
        <w:r w:rsidRPr="00106FA0">
          <w:rPr>
            <w:rStyle w:val="Hyperlink"/>
            <w:noProof/>
            <w:sz w:val="21"/>
          </w:rPr>
          <w:t>All misclassified test images, sorted by the network's confidence</w:t>
        </w:r>
        <w:r w:rsidRPr="00106FA0">
          <w:rPr>
            <w:noProof/>
            <w:webHidden/>
            <w:sz w:val="21"/>
          </w:rPr>
          <w:tab/>
        </w:r>
        <w:r w:rsidRPr="00106FA0">
          <w:rPr>
            <w:noProof/>
            <w:webHidden/>
            <w:sz w:val="21"/>
          </w:rPr>
          <w:fldChar w:fldCharType="begin"/>
        </w:r>
        <w:r w:rsidRPr="00106FA0">
          <w:rPr>
            <w:noProof/>
            <w:webHidden/>
            <w:sz w:val="21"/>
          </w:rPr>
          <w:instrText xml:space="preserve"> PAGEREF _Toc242717387 \h </w:instrText>
        </w:r>
        <w:r w:rsidRPr="00106FA0">
          <w:rPr>
            <w:noProof/>
            <w:webHidden/>
            <w:sz w:val="21"/>
          </w:rPr>
        </w:r>
        <w:r w:rsidRPr="00106FA0">
          <w:rPr>
            <w:noProof/>
            <w:webHidden/>
            <w:sz w:val="21"/>
          </w:rPr>
          <w:fldChar w:fldCharType="separate"/>
        </w:r>
        <w:r w:rsidRPr="00106FA0">
          <w:rPr>
            <w:noProof/>
            <w:webHidden/>
            <w:sz w:val="21"/>
          </w:rPr>
          <w:t>21</w:t>
        </w:r>
        <w:r w:rsidRPr="00106FA0">
          <w:rPr>
            <w:noProof/>
            <w:webHidden/>
            <w:sz w:val="21"/>
          </w:rPr>
          <w:fldChar w:fldCharType="end"/>
        </w:r>
      </w:hyperlink>
    </w:p>
    <w:p w14:paraId="1B0D176E" w14:textId="799E2EE2" w:rsidR="00106FA0" w:rsidRPr="00106FA0" w:rsidRDefault="00106FA0"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88" w:history="1">
        <w:r w:rsidRPr="00106FA0">
          <w:rPr>
            <w:rStyle w:val="Hyperlink"/>
            <w:b/>
            <w:noProof/>
            <w:sz w:val="21"/>
          </w:rPr>
          <w:t xml:space="preserve">Fig. 6.6  </w:t>
        </w:r>
        <w:r w:rsidRPr="00106FA0">
          <w:rPr>
            <w:rStyle w:val="Hyperlink"/>
            <w:noProof/>
            <w:sz w:val="21"/>
          </w:rPr>
          <w:t>Reliability diagram and confidence of correct and incorrect predictions</w:t>
        </w:r>
        <w:r w:rsidRPr="00106FA0">
          <w:rPr>
            <w:noProof/>
            <w:webHidden/>
            <w:sz w:val="21"/>
          </w:rPr>
          <w:tab/>
        </w:r>
        <w:r w:rsidRPr="00106FA0">
          <w:rPr>
            <w:noProof/>
            <w:webHidden/>
            <w:sz w:val="21"/>
          </w:rPr>
          <w:fldChar w:fldCharType="begin"/>
        </w:r>
        <w:r w:rsidRPr="00106FA0">
          <w:rPr>
            <w:noProof/>
            <w:webHidden/>
            <w:sz w:val="21"/>
          </w:rPr>
          <w:instrText xml:space="preserve"> PAGEREF _Toc242717388 \h </w:instrText>
        </w:r>
        <w:r w:rsidRPr="00106FA0">
          <w:rPr>
            <w:noProof/>
            <w:webHidden/>
            <w:sz w:val="21"/>
          </w:rPr>
        </w:r>
        <w:r w:rsidRPr="00106FA0">
          <w:rPr>
            <w:noProof/>
            <w:webHidden/>
            <w:sz w:val="21"/>
          </w:rPr>
          <w:fldChar w:fldCharType="separate"/>
        </w:r>
        <w:r w:rsidRPr="00106FA0">
          <w:rPr>
            <w:noProof/>
            <w:webHidden/>
            <w:sz w:val="21"/>
          </w:rPr>
          <w:t>21</w:t>
        </w:r>
        <w:r w:rsidRPr="00106FA0">
          <w:rPr>
            <w:noProof/>
            <w:webHidden/>
            <w:sz w:val="21"/>
          </w:rPr>
          <w:fldChar w:fldCharType="end"/>
        </w:r>
      </w:hyperlink>
    </w:p>
    <w:p w14:paraId="60488D22" w14:textId="05723A93" w:rsidR="00106FA0" w:rsidRPr="00106FA0" w:rsidRDefault="00106FA0"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89" w:history="1">
        <w:r w:rsidRPr="00106FA0">
          <w:rPr>
            <w:rStyle w:val="Hyperlink"/>
            <w:b/>
            <w:noProof/>
            <w:sz w:val="21"/>
          </w:rPr>
          <w:t xml:space="preserve">Fig. 6.7  </w:t>
        </w:r>
        <w:r w:rsidRPr="00106FA0">
          <w:rPr>
            <w:rStyle w:val="Hyperlink"/>
            <w:noProof/>
            <w:sz w:val="21"/>
          </w:rPr>
          <w:t>t-SNE map of the network's 64-dimensional embedding for the test images (pink: errors)</w:t>
        </w:r>
        <w:r w:rsidRPr="00106FA0">
          <w:rPr>
            <w:noProof/>
            <w:webHidden/>
            <w:sz w:val="21"/>
          </w:rPr>
          <w:tab/>
        </w:r>
        <w:r w:rsidRPr="00106FA0">
          <w:rPr>
            <w:noProof/>
            <w:webHidden/>
            <w:sz w:val="21"/>
          </w:rPr>
          <w:fldChar w:fldCharType="begin"/>
        </w:r>
        <w:r w:rsidRPr="00106FA0">
          <w:rPr>
            <w:noProof/>
            <w:webHidden/>
            <w:sz w:val="21"/>
          </w:rPr>
          <w:instrText xml:space="preserve"> PAGEREF _Toc242717389 \h </w:instrText>
        </w:r>
        <w:r w:rsidRPr="00106FA0">
          <w:rPr>
            <w:noProof/>
            <w:webHidden/>
            <w:sz w:val="21"/>
          </w:rPr>
        </w:r>
        <w:r w:rsidRPr="00106FA0">
          <w:rPr>
            <w:noProof/>
            <w:webHidden/>
            <w:sz w:val="21"/>
          </w:rPr>
          <w:fldChar w:fldCharType="separate"/>
        </w:r>
        <w:r w:rsidRPr="00106FA0">
          <w:rPr>
            <w:noProof/>
            <w:webHidden/>
            <w:sz w:val="21"/>
          </w:rPr>
          <w:t>22</w:t>
        </w:r>
        <w:r w:rsidRPr="00106FA0">
          <w:rPr>
            <w:noProof/>
            <w:webHidden/>
            <w:sz w:val="21"/>
          </w:rPr>
          <w:fldChar w:fldCharType="end"/>
        </w:r>
      </w:hyperlink>
    </w:p>
    <w:p w14:paraId="5A5B37B4" w14:textId="004E40E3" w:rsidR="00106FA0" w:rsidRPr="00106FA0" w:rsidRDefault="00106FA0"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90" w:history="1">
        <w:r w:rsidRPr="00106FA0">
          <w:rPr>
            <w:rStyle w:val="Hyperlink"/>
            <w:b/>
            <w:noProof/>
            <w:sz w:val="21"/>
          </w:rPr>
          <w:t xml:space="preserve">Fig. 6.8  </w:t>
        </w:r>
        <w:r w:rsidRPr="00106FA0">
          <w:rPr>
            <w:rStyle w:val="Hyperlink"/>
            <w:noProof/>
            <w:sz w:val="21"/>
          </w:rPr>
          <w:t>Test accuracy of the CNN and the two baselines</w:t>
        </w:r>
        <w:r w:rsidRPr="00106FA0">
          <w:rPr>
            <w:noProof/>
            <w:webHidden/>
            <w:sz w:val="21"/>
          </w:rPr>
          <w:tab/>
        </w:r>
        <w:r w:rsidRPr="00106FA0">
          <w:rPr>
            <w:noProof/>
            <w:webHidden/>
            <w:sz w:val="21"/>
          </w:rPr>
          <w:fldChar w:fldCharType="begin"/>
        </w:r>
        <w:r w:rsidRPr="00106FA0">
          <w:rPr>
            <w:noProof/>
            <w:webHidden/>
            <w:sz w:val="21"/>
          </w:rPr>
          <w:instrText xml:space="preserve"> PAGEREF _Toc242717390 \h </w:instrText>
        </w:r>
        <w:r w:rsidRPr="00106FA0">
          <w:rPr>
            <w:noProof/>
            <w:webHidden/>
            <w:sz w:val="21"/>
          </w:rPr>
        </w:r>
        <w:r w:rsidRPr="00106FA0">
          <w:rPr>
            <w:noProof/>
            <w:webHidden/>
            <w:sz w:val="21"/>
          </w:rPr>
          <w:fldChar w:fldCharType="separate"/>
        </w:r>
        <w:r w:rsidRPr="00106FA0">
          <w:rPr>
            <w:noProof/>
            <w:webHidden/>
            <w:sz w:val="21"/>
          </w:rPr>
          <w:t>23</w:t>
        </w:r>
        <w:r w:rsidRPr="00106FA0">
          <w:rPr>
            <w:noProof/>
            <w:webHidden/>
            <w:sz w:val="21"/>
          </w:rPr>
          <w:fldChar w:fldCharType="end"/>
        </w:r>
      </w:hyperlink>
    </w:p>
    <w:p w14:paraId="73B8131C" w14:textId="7874D2DF" w:rsidR="00273F8B" w:rsidRDefault="00D63F83" w:rsidP="00106FA0">
      <w:pPr>
        <w:spacing w:after="60" w:line="240" w:lineRule="auto"/>
      </w:pPr>
      <w:r w:rsidRPr="00106FA0">
        <w:rPr>
          <w:sz w:val="21"/>
        </w:rPr>
        <w:fldChar w:fldCharType="end"/>
      </w:r>
    </w:p>
    <w:p w14:paraId="77C21912" w14:textId="77777777" w:rsidR="00273F8B" w:rsidRDefault="00D63F83">
      <w:pPr>
        <w:pStyle w:val="FrontHeading"/>
        <w:pageBreakBefore/>
      </w:pPr>
      <w:r>
        <w:lastRenderedPageBreak/>
        <w:t>List of Tables</w:t>
      </w:r>
    </w:p>
    <w:p w14:paraId="70FC98D4" w14:textId="056702DA" w:rsidR="00106FA0" w:rsidRPr="00106FA0" w:rsidRDefault="00D63F83"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r w:rsidRPr="00106FA0">
        <w:rPr>
          <w:sz w:val="21"/>
        </w:rPr>
        <w:fldChar w:fldCharType="begin"/>
      </w:r>
      <w:r w:rsidRPr="00106FA0">
        <w:rPr>
          <w:sz w:val="21"/>
        </w:rPr>
        <w:instrText xml:space="preserve"> TOC \h \z \t "TabCaption,1" </w:instrText>
      </w:r>
      <w:r w:rsidRPr="00106FA0">
        <w:rPr>
          <w:sz w:val="21"/>
        </w:rPr>
        <w:fldChar w:fldCharType="separate"/>
      </w:r>
      <w:hyperlink w:anchor="_Toc242717391" w:history="1">
        <w:r w:rsidR="00106FA0" w:rsidRPr="00106FA0">
          <w:rPr>
            <w:rStyle w:val="Hyperlink"/>
            <w:b/>
            <w:noProof/>
            <w:sz w:val="21"/>
          </w:rPr>
          <w:t xml:space="preserve">Table 2.1 – </w:t>
        </w:r>
        <w:r w:rsidR="00106FA0" w:rsidRPr="00106FA0">
          <w:rPr>
            <w:rStyle w:val="Hyperlink"/>
            <w:noProof/>
            <w:sz w:val="21"/>
          </w:rPr>
          <w:t>Composition of the dataset</w:t>
        </w:r>
        <w:r w:rsidR="00106FA0" w:rsidRPr="00106FA0">
          <w:rPr>
            <w:noProof/>
            <w:webHidden/>
            <w:sz w:val="21"/>
          </w:rPr>
          <w:tab/>
        </w:r>
        <w:r w:rsidR="00106FA0" w:rsidRPr="00106FA0">
          <w:rPr>
            <w:noProof/>
            <w:webHidden/>
            <w:sz w:val="21"/>
          </w:rPr>
          <w:fldChar w:fldCharType="begin"/>
        </w:r>
        <w:r w:rsidR="00106FA0" w:rsidRPr="00106FA0">
          <w:rPr>
            <w:noProof/>
            <w:webHidden/>
            <w:sz w:val="21"/>
          </w:rPr>
          <w:instrText xml:space="preserve"> PAGEREF _Toc242717391 \h </w:instrText>
        </w:r>
        <w:r w:rsidR="00106FA0" w:rsidRPr="00106FA0">
          <w:rPr>
            <w:noProof/>
            <w:webHidden/>
            <w:sz w:val="21"/>
          </w:rPr>
        </w:r>
        <w:r w:rsidR="00106FA0" w:rsidRPr="00106FA0">
          <w:rPr>
            <w:noProof/>
            <w:webHidden/>
            <w:sz w:val="21"/>
          </w:rPr>
          <w:fldChar w:fldCharType="separate"/>
        </w:r>
        <w:r w:rsidR="00106FA0" w:rsidRPr="00106FA0">
          <w:rPr>
            <w:noProof/>
            <w:webHidden/>
            <w:sz w:val="21"/>
          </w:rPr>
          <w:t>3</w:t>
        </w:r>
        <w:r w:rsidR="00106FA0" w:rsidRPr="00106FA0">
          <w:rPr>
            <w:noProof/>
            <w:webHidden/>
            <w:sz w:val="21"/>
          </w:rPr>
          <w:fldChar w:fldCharType="end"/>
        </w:r>
      </w:hyperlink>
    </w:p>
    <w:p w14:paraId="258003F7" w14:textId="7C77EC9B" w:rsidR="00106FA0" w:rsidRPr="00106FA0" w:rsidRDefault="00106FA0"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92" w:history="1">
        <w:r w:rsidRPr="00106FA0">
          <w:rPr>
            <w:rStyle w:val="Hyperlink"/>
            <w:b/>
            <w:noProof/>
            <w:sz w:val="21"/>
          </w:rPr>
          <w:t xml:space="preserve">Table 2.2 – </w:t>
        </w:r>
        <w:r w:rsidRPr="00106FA0">
          <w:rPr>
            <w:rStyle w:val="Hyperlink"/>
            <w:noProof/>
            <w:sz w:val="21"/>
          </w:rPr>
          <w:t>Summary statistics for ten representative pixels (training set; full table in results/pixel_summary.csv)</w:t>
        </w:r>
        <w:r w:rsidRPr="00106FA0">
          <w:rPr>
            <w:noProof/>
            <w:webHidden/>
            <w:sz w:val="21"/>
          </w:rPr>
          <w:tab/>
        </w:r>
        <w:r w:rsidRPr="00106FA0">
          <w:rPr>
            <w:noProof/>
            <w:webHidden/>
            <w:sz w:val="21"/>
          </w:rPr>
          <w:fldChar w:fldCharType="begin"/>
        </w:r>
        <w:r w:rsidRPr="00106FA0">
          <w:rPr>
            <w:noProof/>
            <w:webHidden/>
            <w:sz w:val="21"/>
          </w:rPr>
          <w:instrText xml:space="preserve"> PAGEREF _Toc242717392 \h </w:instrText>
        </w:r>
        <w:r w:rsidRPr="00106FA0">
          <w:rPr>
            <w:noProof/>
            <w:webHidden/>
            <w:sz w:val="21"/>
          </w:rPr>
        </w:r>
        <w:r w:rsidRPr="00106FA0">
          <w:rPr>
            <w:noProof/>
            <w:webHidden/>
            <w:sz w:val="21"/>
          </w:rPr>
          <w:fldChar w:fldCharType="separate"/>
        </w:r>
        <w:r w:rsidRPr="00106FA0">
          <w:rPr>
            <w:noProof/>
            <w:webHidden/>
            <w:sz w:val="21"/>
          </w:rPr>
          <w:t>3</w:t>
        </w:r>
        <w:r w:rsidRPr="00106FA0">
          <w:rPr>
            <w:noProof/>
            <w:webHidden/>
            <w:sz w:val="21"/>
          </w:rPr>
          <w:fldChar w:fldCharType="end"/>
        </w:r>
      </w:hyperlink>
    </w:p>
    <w:p w14:paraId="3B24D374" w14:textId="2D1C2A6D" w:rsidR="00106FA0" w:rsidRPr="00106FA0" w:rsidRDefault="00106FA0"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93" w:history="1">
        <w:r w:rsidRPr="00106FA0">
          <w:rPr>
            <w:rStyle w:val="Hyperlink"/>
            <w:b/>
            <w:noProof/>
            <w:sz w:val="21"/>
          </w:rPr>
          <w:t xml:space="preserve">Table 3.1 – </w:t>
        </w:r>
        <w:r w:rsidRPr="00106FA0">
          <w:rPr>
            <w:rStyle w:val="Hyperlink"/>
            <w:noProof/>
            <w:sz w:val="21"/>
          </w:rPr>
          <w:t>Data-quality audit</w:t>
        </w:r>
        <w:r w:rsidRPr="00106FA0">
          <w:rPr>
            <w:noProof/>
            <w:webHidden/>
            <w:sz w:val="21"/>
          </w:rPr>
          <w:tab/>
        </w:r>
        <w:r w:rsidRPr="00106FA0">
          <w:rPr>
            <w:noProof/>
            <w:webHidden/>
            <w:sz w:val="21"/>
          </w:rPr>
          <w:fldChar w:fldCharType="begin"/>
        </w:r>
        <w:r w:rsidRPr="00106FA0">
          <w:rPr>
            <w:noProof/>
            <w:webHidden/>
            <w:sz w:val="21"/>
          </w:rPr>
          <w:instrText xml:space="preserve"> PAGEREF _Toc242717393 \h </w:instrText>
        </w:r>
        <w:r w:rsidRPr="00106FA0">
          <w:rPr>
            <w:noProof/>
            <w:webHidden/>
            <w:sz w:val="21"/>
          </w:rPr>
        </w:r>
        <w:r w:rsidRPr="00106FA0">
          <w:rPr>
            <w:noProof/>
            <w:webHidden/>
            <w:sz w:val="21"/>
          </w:rPr>
          <w:fldChar w:fldCharType="separate"/>
        </w:r>
        <w:r w:rsidRPr="00106FA0">
          <w:rPr>
            <w:noProof/>
            <w:webHidden/>
            <w:sz w:val="21"/>
          </w:rPr>
          <w:t>4</w:t>
        </w:r>
        <w:r w:rsidRPr="00106FA0">
          <w:rPr>
            <w:noProof/>
            <w:webHidden/>
            <w:sz w:val="21"/>
          </w:rPr>
          <w:fldChar w:fldCharType="end"/>
        </w:r>
      </w:hyperlink>
    </w:p>
    <w:p w14:paraId="0ED0CFE0" w14:textId="55DF06B6" w:rsidR="00106FA0" w:rsidRPr="00106FA0" w:rsidRDefault="00106FA0"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94" w:history="1">
        <w:r w:rsidRPr="00106FA0">
          <w:rPr>
            <w:rStyle w:val="Hyperlink"/>
            <w:b/>
            <w:noProof/>
            <w:sz w:val="21"/>
          </w:rPr>
          <w:t xml:space="preserve">Table 3.2 – </w:t>
        </w:r>
        <w:r w:rsidRPr="00106FA0">
          <w:rPr>
            <w:rStyle w:val="Hyperlink"/>
            <w:noProof/>
            <w:sz w:val="21"/>
          </w:rPr>
          <w:t>Transformations</w:t>
        </w:r>
        <w:r w:rsidRPr="00106FA0">
          <w:rPr>
            <w:noProof/>
            <w:webHidden/>
            <w:sz w:val="21"/>
          </w:rPr>
          <w:tab/>
        </w:r>
        <w:r w:rsidRPr="00106FA0">
          <w:rPr>
            <w:noProof/>
            <w:webHidden/>
            <w:sz w:val="21"/>
          </w:rPr>
          <w:fldChar w:fldCharType="begin"/>
        </w:r>
        <w:r w:rsidRPr="00106FA0">
          <w:rPr>
            <w:noProof/>
            <w:webHidden/>
            <w:sz w:val="21"/>
          </w:rPr>
          <w:instrText xml:space="preserve"> PAGEREF _Toc242717394 \h </w:instrText>
        </w:r>
        <w:r w:rsidRPr="00106FA0">
          <w:rPr>
            <w:noProof/>
            <w:webHidden/>
            <w:sz w:val="21"/>
          </w:rPr>
        </w:r>
        <w:r w:rsidRPr="00106FA0">
          <w:rPr>
            <w:noProof/>
            <w:webHidden/>
            <w:sz w:val="21"/>
          </w:rPr>
          <w:fldChar w:fldCharType="separate"/>
        </w:r>
        <w:r w:rsidRPr="00106FA0">
          <w:rPr>
            <w:noProof/>
            <w:webHidden/>
            <w:sz w:val="21"/>
          </w:rPr>
          <w:t>5</w:t>
        </w:r>
        <w:r w:rsidRPr="00106FA0">
          <w:rPr>
            <w:noProof/>
            <w:webHidden/>
            <w:sz w:val="21"/>
          </w:rPr>
          <w:fldChar w:fldCharType="end"/>
        </w:r>
      </w:hyperlink>
    </w:p>
    <w:p w14:paraId="7BC389D5" w14:textId="7D8083CC" w:rsidR="00106FA0" w:rsidRPr="00106FA0" w:rsidRDefault="00106FA0"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95" w:history="1">
        <w:r w:rsidRPr="00106FA0">
          <w:rPr>
            <w:rStyle w:val="Hyperlink"/>
            <w:b/>
            <w:noProof/>
            <w:sz w:val="21"/>
          </w:rPr>
          <w:t xml:space="preserve">Table 4.1 – </w:t>
        </w:r>
        <w:r w:rsidRPr="00106FA0">
          <w:rPr>
            <w:rStyle w:val="Hyperlink"/>
            <w:noProof/>
            <w:sz w:val="21"/>
          </w:rPr>
          <w:t>Fry's seven stages in this project</w:t>
        </w:r>
        <w:r w:rsidRPr="00106FA0">
          <w:rPr>
            <w:noProof/>
            <w:webHidden/>
            <w:sz w:val="21"/>
          </w:rPr>
          <w:tab/>
        </w:r>
        <w:r w:rsidRPr="00106FA0">
          <w:rPr>
            <w:noProof/>
            <w:webHidden/>
            <w:sz w:val="21"/>
          </w:rPr>
          <w:fldChar w:fldCharType="begin"/>
        </w:r>
        <w:r w:rsidRPr="00106FA0">
          <w:rPr>
            <w:noProof/>
            <w:webHidden/>
            <w:sz w:val="21"/>
          </w:rPr>
          <w:instrText xml:space="preserve"> PAGEREF _Toc242717395 \h </w:instrText>
        </w:r>
        <w:r w:rsidRPr="00106FA0">
          <w:rPr>
            <w:noProof/>
            <w:webHidden/>
            <w:sz w:val="21"/>
          </w:rPr>
        </w:r>
        <w:r w:rsidRPr="00106FA0">
          <w:rPr>
            <w:noProof/>
            <w:webHidden/>
            <w:sz w:val="21"/>
          </w:rPr>
          <w:fldChar w:fldCharType="separate"/>
        </w:r>
        <w:r w:rsidRPr="00106FA0">
          <w:rPr>
            <w:noProof/>
            <w:webHidden/>
            <w:sz w:val="21"/>
          </w:rPr>
          <w:t>6</w:t>
        </w:r>
        <w:r w:rsidRPr="00106FA0">
          <w:rPr>
            <w:noProof/>
            <w:webHidden/>
            <w:sz w:val="21"/>
          </w:rPr>
          <w:fldChar w:fldCharType="end"/>
        </w:r>
      </w:hyperlink>
    </w:p>
    <w:p w14:paraId="178B98D5" w14:textId="1A36883A" w:rsidR="00106FA0" w:rsidRPr="00106FA0" w:rsidRDefault="00106FA0"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96" w:history="1">
        <w:r w:rsidRPr="00106FA0">
          <w:rPr>
            <w:rStyle w:val="Hyperlink"/>
            <w:b/>
            <w:noProof/>
            <w:sz w:val="21"/>
          </w:rPr>
          <w:t xml:space="preserve">Table 4.2 – </w:t>
        </w:r>
        <w:r w:rsidRPr="00106FA0">
          <w:rPr>
            <w:rStyle w:val="Hyperlink"/>
            <w:noProof/>
            <w:sz w:val="21"/>
          </w:rPr>
          <w:t>Discrete models for a block count (16 trials per block)</w:t>
        </w:r>
        <w:r w:rsidRPr="00106FA0">
          <w:rPr>
            <w:noProof/>
            <w:webHidden/>
            <w:sz w:val="21"/>
          </w:rPr>
          <w:tab/>
        </w:r>
        <w:r w:rsidRPr="00106FA0">
          <w:rPr>
            <w:noProof/>
            <w:webHidden/>
            <w:sz w:val="21"/>
          </w:rPr>
          <w:fldChar w:fldCharType="begin"/>
        </w:r>
        <w:r w:rsidRPr="00106FA0">
          <w:rPr>
            <w:noProof/>
            <w:webHidden/>
            <w:sz w:val="21"/>
          </w:rPr>
          <w:instrText xml:space="preserve"> PAGEREF _Toc242717396 \h </w:instrText>
        </w:r>
        <w:r w:rsidRPr="00106FA0">
          <w:rPr>
            <w:noProof/>
            <w:webHidden/>
            <w:sz w:val="21"/>
          </w:rPr>
        </w:r>
        <w:r w:rsidRPr="00106FA0">
          <w:rPr>
            <w:noProof/>
            <w:webHidden/>
            <w:sz w:val="21"/>
          </w:rPr>
          <w:fldChar w:fldCharType="separate"/>
        </w:r>
        <w:r w:rsidRPr="00106FA0">
          <w:rPr>
            <w:noProof/>
            <w:webHidden/>
            <w:sz w:val="21"/>
          </w:rPr>
          <w:t>7</w:t>
        </w:r>
        <w:r w:rsidRPr="00106FA0">
          <w:rPr>
            <w:noProof/>
            <w:webHidden/>
            <w:sz w:val="21"/>
          </w:rPr>
          <w:fldChar w:fldCharType="end"/>
        </w:r>
      </w:hyperlink>
    </w:p>
    <w:p w14:paraId="6172DEF2" w14:textId="706D6C35" w:rsidR="00106FA0" w:rsidRPr="00106FA0" w:rsidRDefault="00106FA0"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97" w:history="1">
        <w:r w:rsidRPr="00106FA0">
          <w:rPr>
            <w:rStyle w:val="Hyperlink"/>
            <w:b/>
            <w:noProof/>
            <w:sz w:val="21"/>
          </w:rPr>
          <w:t xml:space="preserve">Table 4.3 – </w:t>
        </w:r>
        <w:r w:rsidRPr="00106FA0">
          <w:rPr>
            <w:rStyle w:val="Hyperlink"/>
            <w:noProof/>
            <w:sz w:val="21"/>
          </w:rPr>
          <w:t>Summary of the statistical analysis</w:t>
        </w:r>
        <w:r w:rsidRPr="00106FA0">
          <w:rPr>
            <w:noProof/>
            <w:webHidden/>
            <w:sz w:val="21"/>
          </w:rPr>
          <w:tab/>
        </w:r>
        <w:r w:rsidRPr="00106FA0">
          <w:rPr>
            <w:noProof/>
            <w:webHidden/>
            <w:sz w:val="21"/>
          </w:rPr>
          <w:fldChar w:fldCharType="begin"/>
        </w:r>
        <w:r w:rsidRPr="00106FA0">
          <w:rPr>
            <w:noProof/>
            <w:webHidden/>
            <w:sz w:val="21"/>
          </w:rPr>
          <w:instrText xml:space="preserve"> PAGEREF _Toc242717397 \h </w:instrText>
        </w:r>
        <w:r w:rsidRPr="00106FA0">
          <w:rPr>
            <w:noProof/>
            <w:webHidden/>
            <w:sz w:val="21"/>
          </w:rPr>
        </w:r>
        <w:r w:rsidRPr="00106FA0">
          <w:rPr>
            <w:noProof/>
            <w:webHidden/>
            <w:sz w:val="21"/>
          </w:rPr>
          <w:fldChar w:fldCharType="separate"/>
        </w:r>
        <w:r w:rsidRPr="00106FA0">
          <w:rPr>
            <w:noProof/>
            <w:webHidden/>
            <w:sz w:val="21"/>
          </w:rPr>
          <w:t>14</w:t>
        </w:r>
        <w:r w:rsidRPr="00106FA0">
          <w:rPr>
            <w:noProof/>
            <w:webHidden/>
            <w:sz w:val="21"/>
          </w:rPr>
          <w:fldChar w:fldCharType="end"/>
        </w:r>
      </w:hyperlink>
    </w:p>
    <w:p w14:paraId="0EDFD344" w14:textId="2D0F36BE" w:rsidR="00106FA0" w:rsidRPr="00106FA0" w:rsidRDefault="00106FA0"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98" w:history="1">
        <w:r w:rsidRPr="00106FA0">
          <w:rPr>
            <w:rStyle w:val="Hyperlink"/>
            <w:b/>
            <w:noProof/>
            <w:sz w:val="21"/>
          </w:rPr>
          <w:t xml:space="preserve">Table 5.1 – </w:t>
        </w:r>
        <w:r w:rsidRPr="00106FA0">
          <w:rPr>
            <w:rStyle w:val="Hyperlink"/>
            <w:noProof/>
            <w:sz w:val="21"/>
          </w:rPr>
          <w:t>Architecture of the selected CNN</w:t>
        </w:r>
        <w:r w:rsidRPr="00106FA0">
          <w:rPr>
            <w:noProof/>
            <w:webHidden/>
            <w:sz w:val="21"/>
          </w:rPr>
          <w:tab/>
        </w:r>
        <w:r w:rsidRPr="00106FA0">
          <w:rPr>
            <w:noProof/>
            <w:webHidden/>
            <w:sz w:val="21"/>
          </w:rPr>
          <w:fldChar w:fldCharType="begin"/>
        </w:r>
        <w:r w:rsidRPr="00106FA0">
          <w:rPr>
            <w:noProof/>
            <w:webHidden/>
            <w:sz w:val="21"/>
          </w:rPr>
          <w:instrText xml:space="preserve"> PAGEREF _Toc242717398 \h </w:instrText>
        </w:r>
        <w:r w:rsidRPr="00106FA0">
          <w:rPr>
            <w:noProof/>
            <w:webHidden/>
            <w:sz w:val="21"/>
          </w:rPr>
        </w:r>
        <w:r w:rsidRPr="00106FA0">
          <w:rPr>
            <w:noProof/>
            <w:webHidden/>
            <w:sz w:val="21"/>
          </w:rPr>
          <w:fldChar w:fldCharType="separate"/>
        </w:r>
        <w:r w:rsidRPr="00106FA0">
          <w:rPr>
            <w:noProof/>
            <w:webHidden/>
            <w:sz w:val="21"/>
          </w:rPr>
          <w:t>15</w:t>
        </w:r>
        <w:r w:rsidRPr="00106FA0">
          <w:rPr>
            <w:noProof/>
            <w:webHidden/>
            <w:sz w:val="21"/>
          </w:rPr>
          <w:fldChar w:fldCharType="end"/>
        </w:r>
      </w:hyperlink>
    </w:p>
    <w:p w14:paraId="3BB89A04" w14:textId="7E775F1F" w:rsidR="00106FA0" w:rsidRPr="00106FA0" w:rsidRDefault="00106FA0"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399" w:history="1">
        <w:r w:rsidRPr="00106FA0">
          <w:rPr>
            <w:rStyle w:val="Hyperlink"/>
            <w:b/>
            <w:noProof/>
            <w:sz w:val="21"/>
          </w:rPr>
          <w:t xml:space="preserve">Table 5.2 – </w:t>
        </w:r>
        <w:r w:rsidRPr="00106FA0">
          <w:rPr>
            <w:rStyle w:val="Hyperlink"/>
            <w:noProof/>
            <w:sz w:val="21"/>
          </w:rPr>
          <w:t>Training configuration</w:t>
        </w:r>
        <w:r w:rsidRPr="00106FA0">
          <w:rPr>
            <w:noProof/>
            <w:webHidden/>
            <w:sz w:val="21"/>
          </w:rPr>
          <w:tab/>
        </w:r>
        <w:r w:rsidRPr="00106FA0">
          <w:rPr>
            <w:noProof/>
            <w:webHidden/>
            <w:sz w:val="21"/>
          </w:rPr>
          <w:fldChar w:fldCharType="begin"/>
        </w:r>
        <w:r w:rsidRPr="00106FA0">
          <w:rPr>
            <w:noProof/>
            <w:webHidden/>
            <w:sz w:val="21"/>
          </w:rPr>
          <w:instrText xml:space="preserve"> PAGEREF _Toc242717399 \h </w:instrText>
        </w:r>
        <w:r w:rsidRPr="00106FA0">
          <w:rPr>
            <w:noProof/>
            <w:webHidden/>
            <w:sz w:val="21"/>
          </w:rPr>
        </w:r>
        <w:r w:rsidRPr="00106FA0">
          <w:rPr>
            <w:noProof/>
            <w:webHidden/>
            <w:sz w:val="21"/>
          </w:rPr>
          <w:fldChar w:fldCharType="separate"/>
        </w:r>
        <w:r w:rsidRPr="00106FA0">
          <w:rPr>
            <w:noProof/>
            <w:webHidden/>
            <w:sz w:val="21"/>
          </w:rPr>
          <w:t>15</w:t>
        </w:r>
        <w:r w:rsidRPr="00106FA0">
          <w:rPr>
            <w:noProof/>
            <w:webHidden/>
            <w:sz w:val="21"/>
          </w:rPr>
          <w:fldChar w:fldCharType="end"/>
        </w:r>
      </w:hyperlink>
    </w:p>
    <w:p w14:paraId="33F95BC7" w14:textId="5C2D170C" w:rsidR="00106FA0" w:rsidRPr="00106FA0" w:rsidRDefault="00106FA0"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400" w:history="1">
        <w:r w:rsidRPr="00106FA0">
          <w:rPr>
            <w:rStyle w:val="Hyperlink"/>
            <w:b/>
            <w:noProof/>
            <w:sz w:val="21"/>
          </w:rPr>
          <w:t xml:space="preserve">Table 5.3 – </w:t>
        </w:r>
        <w:r w:rsidRPr="00106FA0">
          <w:rPr>
            <w:rStyle w:val="Hyperlink"/>
            <w:noProof/>
            <w:sz w:val="21"/>
          </w:rPr>
          <w:t>Grid search over filters, dropout and augmentation (selected: #6)</w:t>
        </w:r>
        <w:r w:rsidRPr="00106FA0">
          <w:rPr>
            <w:noProof/>
            <w:webHidden/>
            <w:sz w:val="21"/>
          </w:rPr>
          <w:tab/>
        </w:r>
        <w:r w:rsidRPr="00106FA0">
          <w:rPr>
            <w:noProof/>
            <w:webHidden/>
            <w:sz w:val="21"/>
          </w:rPr>
          <w:fldChar w:fldCharType="begin"/>
        </w:r>
        <w:r w:rsidRPr="00106FA0">
          <w:rPr>
            <w:noProof/>
            <w:webHidden/>
            <w:sz w:val="21"/>
          </w:rPr>
          <w:instrText xml:space="preserve"> PAGEREF _Toc242717400 \h </w:instrText>
        </w:r>
        <w:r w:rsidRPr="00106FA0">
          <w:rPr>
            <w:noProof/>
            <w:webHidden/>
            <w:sz w:val="21"/>
          </w:rPr>
        </w:r>
        <w:r w:rsidRPr="00106FA0">
          <w:rPr>
            <w:noProof/>
            <w:webHidden/>
            <w:sz w:val="21"/>
          </w:rPr>
          <w:fldChar w:fldCharType="separate"/>
        </w:r>
        <w:r w:rsidRPr="00106FA0">
          <w:rPr>
            <w:noProof/>
            <w:webHidden/>
            <w:sz w:val="21"/>
          </w:rPr>
          <w:t>16</w:t>
        </w:r>
        <w:r w:rsidRPr="00106FA0">
          <w:rPr>
            <w:noProof/>
            <w:webHidden/>
            <w:sz w:val="21"/>
          </w:rPr>
          <w:fldChar w:fldCharType="end"/>
        </w:r>
      </w:hyperlink>
    </w:p>
    <w:p w14:paraId="0042B059" w14:textId="72C54126" w:rsidR="00106FA0" w:rsidRPr="00106FA0" w:rsidRDefault="00106FA0" w:rsidP="00106FA0">
      <w:pPr>
        <w:pStyle w:val="TOC1"/>
        <w:tabs>
          <w:tab w:val="right" w:leader="dot" w:pos="9739"/>
        </w:tabs>
        <w:spacing w:after="60" w:line="240" w:lineRule="auto"/>
        <w:rPr>
          <w:rFonts w:eastAsiaTheme="minorEastAsia" w:cstheme="minorBidi"/>
          <w:noProof/>
          <w:color w:val="auto"/>
          <w:kern w:val="2"/>
          <w:sz w:val="21"/>
          <w:szCs w:val="24"/>
          <w:lang w:val="en-IN" w:eastAsia="en-IN"/>
          <w14:ligatures w14:val="standardContextual"/>
        </w:rPr>
      </w:pPr>
      <w:hyperlink w:anchor="_Toc242717401" w:history="1">
        <w:r w:rsidRPr="00106FA0">
          <w:rPr>
            <w:rStyle w:val="Hyperlink"/>
            <w:b/>
            <w:noProof/>
            <w:sz w:val="21"/>
          </w:rPr>
          <w:t xml:space="preserve">Table 6.1 – </w:t>
        </w:r>
        <w:r w:rsidRPr="00106FA0">
          <w:rPr>
            <w:rStyle w:val="Hyperlink"/>
            <w:noProof/>
            <w:sz w:val="21"/>
          </w:rPr>
          <w:t>Test-set performance</w:t>
        </w:r>
        <w:r w:rsidRPr="00106FA0">
          <w:rPr>
            <w:noProof/>
            <w:webHidden/>
            <w:sz w:val="21"/>
          </w:rPr>
          <w:tab/>
        </w:r>
        <w:r w:rsidRPr="00106FA0">
          <w:rPr>
            <w:noProof/>
            <w:webHidden/>
            <w:sz w:val="21"/>
          </w:rPr>
          <w:fldChar w:fldCharType="begin"/>
        </w:r>
        <w:r w:rsidRPr="00106FA0">
          <w:rPr>
            <w:noProof/>
            <w:webHidden/>
            <w:sz w:val="21"/>
          </w:rPr>
          <w:instrText xml:space="preserve"> PAGEREF _Toc242717401 \h </w:instrText>
        </w:r>
        <w:r w:rsidRPr="00106FA0">
          <w:rPr>
            <w:noProof/>
            <w:webHidden/>
            <w:sz w:val="21"/>
          </w:rPr>
        </w:r>
        <w:r w:rsidRPr="00106FA0">
          <w:rPr>
            <w:noProof/>
            <w:webHidden/>
            <w:sz w:val="21"/>
          </w:rPr>
          <w:fldChar w:fldCharType="separate"/>
        </w:r>
        <w:r w:rsidRPr="00106FA0">
          <w:rPr>
            <w:noProof/>
            <w:webHidden/>
            <w:sz w:val="21"/>
          </w:rPr>
          <w:t>23</w:t>
        </w:r>
        <w:r w:rsidRPr="00106FA0">
          <w:rPr>
            <w:noProof/>
            <w:webHidden/>
            <w:sz w:val="21"/>
          </w:rPr>
          <w:fldChar w:fldCharType="end"/>
        </w:r>
      </w:hyperlink>
    </w:p>
    <w:p w14:paraId="7D343B71" w14:textId="1973EBA6" w:rsidR="00273F8B" w:rsidRDefault="00D63F83" w:rsidP="00106FA0">
      <w:pPr>
        <w:spacing w:after="60" w:line="240" w:lineRule="auto"/>
      </w:pPr>
      <w:r w:rsidRPr="00106FA0">
        <w:rPr>
          <w:sz w:val="21"/>
        </w:rPr>
        <w:fldChar w:fldCharType="end"/>
      </w:r>
    </w:p>
    <w:p w14:paraId="57D96299" w14:textId="77777777" w:rsidR="00273F8B" w:rsidRDefault="00273F8B">
      <w:pPr>
        <w:sectPr w:rsidR="00273F8B">
          <w:headerReference w:type="default" r:id="rId9"/>
          <w:footerReference w:type="default" r:id="rId10"/>
          <w:pgSz w:w="11909" w:h="16834"/>
          <w:pgMar w:top="1080" w:right="1080" w:bottom="1080" w:left="1080" w:header="648" w:footer="605" w:gutter="0"/>
          <w:pgBorders w:offsetFrom="page">
            <w:top w:val="single" w:sz="6" w:space="24" w:color="000000"/>
            <w:left w:val="single" w:sz="6" w:space="24" w:color="000000"/>
            <w:bottom w:val="single" w:sz="6" w:space="24" w:color="000000"/>
            <w:right w:val="single" w:sz="6" w:space="24" w:color="000000"/>
          </w:pgBorders>
          <w:pgNumType w:fmt="lowerRoman" w:start="1"/>
          <w:cols w:space="720"/>
          <w:docGrid w:linePitch="360"/>
        </w:sectPr>
      </w:pPr>
    </w:p>
    <w:p w14:paraId="49A86DDC" w14:textId="77777777" w:rsidR="00273F8B" w:rsidRDefault="00D63F83">
      <w:pPr>
        <w:pStyle w:val="Heading1"/>
      </w:pPr>
      <w:bookmarkStart w:id="0" w:name="_Toc242717316"/>
      <w:r>
        <w:lastRenderedPageBreak/>
        <w:t>1  Introduction and Objective</w:t>
      </w:r>
      <w:bookmarkEnd w:id="0"/>
    </w:p>
    <w:p w14:paraId="5D8B6870" w14:textId="77777777" w:rsidR="00273F8B" w:rsidRDefault="00D63F83">
      <w:pPr>
        <w:pStyle w:val="Heading2"/>
      </w:pPr>
      <w:bookmarkStart w:id="1" w:name="_Toc242717317"/>
      <w:r>
        <w:t>1.1  Motivation</w:t>
      </w:r>
      <w:bookmarkEnd w:id="1"/>
    </w:p>
    <w:p w14:paraId="48327085" w14:textId="77777777" w:rsidR="00273F8B" w:rsidRDefault="00D63F83">
      <w:pPr>
        <w:jc w:val="both"/>
      </w:pPr>
      <w:r>
        <w:t>Handwritten numbers are everywhere in everyday administration: PIN codes on envelopes, amounts on cheques, register numbers on answer sheets and readings on paper forms. Reading them by hand is slow and error-prone, which is why optical character recognition was one of the earliest practical successes of machine learning. Digit recognition remains a useful case study because it is an image problem with a clear ground truth, so every exploratory finding can be checked against what the eye sees.</w:t>
      </w:r>
    </w:p>
    <w:p w14:paraId="5213845E" w14:textId="77777777" w:rsidR="00273F8B" w:rsidRDefault="00D63F83">
      <w:pPr>
        <w:jc w:val="both"/>
      </w:pPr>
      <w:r>
        <w:t>This study uses the optical digit data collected at Bogazici University (Alpaydin and Kaynak [1], [2]). Writers filled in preprinted forms that were scanned and normalised with the NIST form-processing software [4]. Each digit became a 32 x 32 black-and-white bitmap, which was then summarised as an 8 x 8 grid of counts. The dataset is unusual in one helpful way: the people who wrote the training digits are different from the people who wrote the test digits, so the test measures how well a model reads a str</w:t>
      </w:r>
      <w:r>
        <w:t>anger's handwriting.</w:t>
      </w:r>
    </w:p>
    <w:p w14:paraId="51C9F31F" w14:textId="77777777" w:rsidR="00273F8B" w:rsidRDefault="00D63F83">
      <w:pPr>
        <w:pStyle w:val="Heading2"/>
      </w:pPr>
      <w:bookmarkStart w:id="2" w:name="_Toc242717318"/>
      <w:r>
        <w:t>1.2  Problem Statement</w:t>
      </w:r>
      <w:bookmarkEnd w:id="2"/>
    </w:p>
    <w:p w14:paraId="4B80D875" w14:textId="77777777" w:rsidR="00273F8B" w:rsidRDefault="00D63F83">
      <w:pPr>
        <w:jc w:val="both"/>
      </w:pPr>
      <w:r>
        <w:t>Given the 64 block counts of one handwritten digit, identify which of the ten digits it is. Before modelling, the study asks what the images look like statistically: how balanced the classes are, how pixel values and total ink are distributed, which regions of the grid carry information, how strongly neighbouring pixels depend on each other, whether the ten digits form natural groups, which samples are unusual, and whether the two groups of writers differ.</w:t>
      </w:r>
    </w:p>
    <w:p w14:paraId="28FCE56F" w14:textId="77777777" w:rsidR="00273F8B" w:rsidRDefault="00D63F83">
      <w:pPr>
        <w:pStyle w:val="Heading2"/>
      </w:pPr>
      <w:bookmarkStart w:id="3" w:name="_Toc242717319"/>
      <w:r>
        <w:t>1.3  Objectives</w:t>
      </w:r>
      <w:bookmarkEnd w:id="3"/>
    </w:p>
    <w:p w14:paraId="08FAA081" w14:textId="77777777" w:rsidR="00273F8B" w:rsidRDefault="00D63F83">
      <w:pPr>
        <w:pStyle w:val="ListNumber"/>
        <w:jc w:val="both"/>
      </w:pPr>
      <w:r>
        <w:t>Acquire and parse the original UCI files, including the compressed 32 x 32 bitmaps, and verify how the 64 features were produced.</w:t>
      </w:r>
    </w:p>
    <w:p w14:paraId="11EC2BCA" w14:textId="77777777" w:rsidR="00273F8B" w:rsidRDefault="00D63F83">
      <w:pPr>
        <w:pStyle w:val="ListNumber"/>
        <w:jc w:val="both"/>
      </w:pPr>
      <w:r>
        <w:t>Audit data quality: missing and out-of-range values, duplicates, leakage between training and test writers, constant pixels and outliers.</w:t>
      </w:r>
    </w:p>
    <w:p w14:paraId="2C589D54" w14:textId="77777777" w:rsidR="00273F8B" w:rsidRDefault="00D63F83">
      <w:pPr>
        <w:pStyle w:val="ListNumber"/>
        <w:jc w:val="both"/>
      </w:pPr>
      <w:r>
        <w:t>Describe single variables and fit discrete and continuous probability models to pixel values and total ink.</w:t>
      </w:r>
    </w:p>
    <w:p w14:paraId="5E987B27" w14:textId="77777777" w:rsidR="00273F8B" w:rsidRDefault="00D63F83">
      <w:pPr>
        <w:pStyle w:val="ListNumber"/>
        <w:jc w:val="both"/>
      </w:pPr>
      <w:r>
        <w:t>Study relationships between pixels and between shape features, and explore the multivariate structure with PCA and t-SNE.</w:t>
      </w:r>
    </w:p>
    <w:p w14:paraId="1AB966A1" w14:textId="77777777" w:rsidR="00273F8B" w:rsidRDefault="00D63F83">
      <w:pPr>
        <w:pStyle w:val="ListNumber"/>
        <w:jc w:val="both"/>
      </w:pPr>
      <w:r>
        <w:t>Present at least five purposeful visualizations covering all seven stages of Fry's process, including an interactive page.</w:t>
      </w:r>
    </w:p>
    <w:p w14:paraId="55A2F1B3" w14:textId="77777777" w:rsidR="00273F8B" w:rsidRDefault="00D63F83">
      <w:pPr>
        <w:pStyle w:val="ListNumber"/>
        <w:jc w:val="both"/>
      </w:pPr>
      <w:r>
        <w:t>Build and tune a convolutional neural network, explain what it attends to, and evaluate it on unseen writers against simpler baselines.</w:t>
      </w:r>
    </w:p>
    <w:p w14:paraId="671F373E" w14:textId="77777777" w:rsidR="00273F8B" w:rsidRDefault="00D63F83">
      <w:pPr>
        <w:pStyle w:val="Heading2"/>
      </w:pPr>
      <w:bookmarkStart w:id="4" w:name="_Toc242717320"/>
      <w:r>
        <w:lastRenderedPageBreak/>
        <w:t>1.4  Related Work</w:t>
      </w:r>
      <w:bookmarkEnd w:id="4"/>
    </w:p>
    <w:p w14:paraId="33972FD9" w14:textId="77777777" w:rsidR="00273F8B" w:rsidRDefault="00D63F83">
      <w:pPr>
        <w:jc w:val="both"/>
      </w:pPr>
      <w:r>
        <w:t>LeCun et al. [5] showed that convolutional networks, which share small learned filters across an image, read handwritten digits far better than hand-engineered features, and their LeNet design is the ancestor of the network used here. Two later training practices are adopted directly. Batch normalisation [6] stabilises training, and small random shifts of the training images [7] teach the network that a digit does not change when it moves slightly. For explanation, Zeiler and Fergus [8] introduced occlusion</w:t>
      </w:r>
      <w:r>
        <w:t xml:space="preserve"> analysis: hide part of the input and observe how the prediction changes. Section 5.5 applies that idea pixel by pixel.</w:t>
      </w:r>
    </w:p>
    <w:p w14:paraId="4A136801" w14:textId="77777777" w:rsidR="00273F8B" w:rsidRDefault="00D63F83">
      <w:pPr>
        <w:jc w:val="both"/>
      </w:pPr>
      <w:r>
        <w:t>On the exploratory side, t-SNE [9] has become the standard way to draw high-dimensional image data in two dimensions, and the isolation forest [10] isolates unusual samples without assuming any distribution. Modern networks are often over-confident, so their calibration should be checked [11]. Comparisons between two classifiers on the same test images call for a paired test such as McNemar's [12]. Alpaydin and Kaynak's own work on this dataset [3] combined simple and complex classifiers. The k-nearest-neig</w:t>
      </w:r>
      <w:r>
        <w:t>hbour rule [13] serves as the classical baseline in this report.</w:t>
      </w:r>
    </w:p>
    <w:p w14:paraId="6589D5D6" w14:textId="77777777" w:rsidR="00273F8B" w:rsidRDefault="00D63F83">
      <w:pPr>
        <w:pStyle w:val="Heading2"/>
      </w:pPr>
      <w:bookmarkStart w:id="5" w:name="_Toc242717321"/>
      <w:r>
        <w:t>1.5  Report Structure</w:t>
      </w:r>
      <w:bookmarkEnd w:id="5"/>
    </w:p>
    <w:p w14:paraId="73DD6D06" w14:textId="77777777" w:rsidR="00273F8B" w:rsidRDefault="00D63F83">
      <w:pPr>
        <w:jc w:val="both"/>
      </w:pPr>
      <w:r>
        <w:t>Section 2 describes the dataset and Section 3 the audit and preprocessing. Section 4 presents the visual and statistical exploration organised by Fry's seven stages [14]. Section 5 builds and tunes the CNN, and Section 6 evaluates it on the unseen writers. Section 7 concludes. The appendices give the repository layout and the main source code.</w:t>
      </w:r>
    </w:p>
    <w:p w14:paraId="10AC69CE" w14:textId="77777777" w:rsidR="00273F8B" w:rsidRDefault="00D63F83">
      <w:pPr>
        <w:pStyle w:val="Heading1"/>
        <w:pageBreakBefore/>
      </w:pPr>
      <w:bookmarkStart w:id="6" w:name="_Toc242717322"/>
      <w:r>
        <w:lastRenderedPageBreak/>
        <w:t>2  Dataset Description</w:t>
      </w:r>
      <w:bookmarkEnd w:id="6"/>
    </w:p>
    <w:p w14:paraId="4163C998" w14:textId="77777777" w:rsidR="00273F8B" w:rsidRDefault="00D63F83">
      <w:pPr>
        <w:pStyle w:val="Heading2"/>
      </w:pPr>
      <w:bookmarkStart w:id="7" w:name="_Toc242717323"/>
      <w:r>
        <w:t>2.1  Source and Licence</w:t>
      </w:r>
      <w:bookmarkEnd w:id="7"/>
    </w:p>
    <w:p w14:paraId="2C39AA2E" w14:textId="77777777" w:rsidR="00273F8B" w:rsidRDefault="00D63F83">
      <w:pPr>
        <w:jc w:val="both"/>
      </w:pPr>
      <w:r>
        <w:t xml:space="preserve">Optical Recognition of Handwritten Digits, UCI Machine Learning Repository, dataset 80, donated in 1998 by E. Alpaydin and C. Kaynak [1] (DOI 10.24432/C50P49, licence CC BY 4.0). The archive (0.6 MB) contains the preprocessed tables </w:t>
      </w:r>
      <w:r>
        <w:rPr>
          <w:rFonts w:ascii="Consolas" w:hAnsi="Consolas"/>
          <w:sz w:val="19"/>
        </w:rPr>
        <w:t>optdigits.tra</w:t>
      </w:r>
      <w:r>
        <w:t xml:space="preserve"> and </w:t>
      </w:r>
      <w:r>
        <w:rPr>
          <w:rFonts w:ascii="Consolas" w:hAnsi="Consolas"/>
          <w:sz w:val="19"/>
        </w:rPr>
        <w:t>optdigits.tes</w:t>
      </w:r>
      <w:r>
        <w:t xml:space="preserve"> and four files of original 32 x 32 bitmaps compressed with the Unix </w:t>
      </w:r>
      <w:r>
        <w:rPr>
          <w:rFonts w:ascii="Consolas" w:hAnsi="Consolas"/>
          <w:sz w:val="19"/>
        </w:rPr>
        <w:t>compress</w:t>
      </w:r>
      <w:r>
        <w:t xml:space="preserve"> program (.Z). The project reads every file directly from the unmodified zip archive.</w:t>
      </w:r>
    </w:p>
    <w:p w14:paraId="3B427802" w14:textId="77777777" w:rsidR="00273F8B" w:rsidRDefault="00D63F83">
      <w:pPr>
        <w:pStyle w:val="Heading2"/>
      </w:pPr>
      <w:bookmarkStart w:id="8" w:name="_Toc242717324"/>
      <w:r>
        <w:t>2.2  Size and Fields</w:t>
      </w:r>
      <w:bookmarkEnd w:id="8"/>
    </w:p>
    <w:p w14:paraId="0002C1A4" w14:textId="77777777" w:rsidR="00273F8B" w:rsidRDefault="00D63F83">
      <w:pPr>
        <w:pStyle w:val="TabCaption"/>
      </w:pPr>
      <w:bookmarkStart w:id="9" w:name="_Toc242717391"/>
      <w:r>
        <w:rPr>
          <w:b/>
        </w:rPr>
        <w:t xml:space="preserve">Table 2.1 – </w:t>
      </w:r>
      <w:r>
        <w:t>Composition of the dataset</w:t>
      </w:r>
      <w:bookmarkEnd w:id="9"/>
    </w:p>
    <w:tbl>
      <w:tblPr>
        <w:tblW w:w="0" w:type="auto"/>
        <w:jc w:val="center"/>
        <w:tblLayout w:type="fixed"/>
        <w:tblLook w:val="04A0" w:firstRow="1" w:lastRow="0" w:firstColumn="1" w:lastColumn="0" w:noHBand="0" w:noVBand="1"/>
      </w:tblPr>
      <w:tblGrid>
        <w:gridCol w:w="2304"/>
        <w:gridCol w:w="3600"/>
        <w:gridCol w:w="3744"/>
      </w:tblGrid>
      <w:tr w:rsidR="00273F8B" w14:paraId="01B36C55" w14:textId="77777777">
        <w:trPr>
          <w:cantSplit/>
          <w:tblHeader/>
          <w:jc w:val="center"/>
        </w:trPr>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4CB6D0D" w14:textId="77777777" w:rsidR="00273F8B" w:rsidRDefault="00D63F83">
            <w:pPr>
              <w:pStyle w:val="TableText"/>
              <w:keepNext/>
            </w:pPr>
            <w:r>
              <w:rPr>
                <w:b/>
              </w:rPr>
              <w:t>Item</w:t>
            </w:r>
          </w:p>
        </w:tc>
        <w:tc>
          <w:tcPr>
            <w:tcW w:w="36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B232F3E" w14:textId="77777777" w:rsidR="00273F8B" w:rsidRDefault="00D63F83">
            <w:pPr>
              <w:pStyle w:val="TableText"/>
              <w:keepNext/>
              <w:jc w:val="center"/>
            </w:pPr>
            <w:r>
              <w:rPr>
                <w:b/>
              </w:rPr>
              <w:t>Training file</w:t>
            </w:r>
          </w:p>
        </w:tc>
        <w:tc>
          <w:tcPr>
            <w:tcW w:w="374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FD82294" w14:textId="77777777" w:rsidR="00273F8B" w:rsidRDefault="00D63F83">
            <w:pPr>
              <w:pStyle w:val="TableText"/>
              <w:keepNext/>
              <w:jc w:val="center"/>
            </w:pPr>
            <w:r>
              <w:rPr>
                <w:b/>
              </w:rPr>
              <w:t>Test file</w:t>
            </w:r>
          </w:p>
        </w:tc>
      </w:tr>
      <w:tr w:rsidR="00273F8B" w14:paraId="4247DA4D" w14:textId="77777777">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B4FB27F" w14:textId="77777777" w:rsidR="00273F8B" w:rsidRDefault="00D63F83">
            <w:pPr>
              <w:pStyle w:val="TableText"/>
              <w:keepNext/>
            </w:pPr>
            <w:r>
              <w:t>Images</w:t>
            </w:r>
          </w:p>
        </w:tc>
        <w:tc>
          <w:tcPr>
            <w:tcW w:w="36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B7FA621" w14:textId="77777777" w:rsidR="00273F8B" w:rsidRDefault="00D63F83">
            <w:pPr>
              <w:pStyle w:val="TableText"/>
              <w:keepNext/>
              <w:jc w:val="center"/>
            </w:pPr>
            <w:r>
              <w:t>3,823</w:t>
            </w:r>
          </w:p>
        </w:tc>
        <w:tc>
          <w:tcPr>
            <w:tcW w:w="374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B15115D" w14:textId="77777777" w:rsidR="00273F8B" w:rsidRDefault="00D63F83">
            <w:pPr>
              <w:pStyle w:val="TableText"/>
              <w:keepNext/>
              <w:jc w:val="center"/>
            </w:pPr>
            <w:r>
              <w:t>1,797</w:t>
            </w:r>
          </w:p>
        </w:tc>
      </w:tr>
      <w:tr w:rsidR="00273F8B" w14:paraId="0BD105D9" w14:textId="77777777">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98E9AAE" w14:textId="77777777" w:rsidR="00273F8B" w:rsidRDefault="00D63F83">
            <w:pPr>
              <w:pStyle w:val="TableText"/>
              <w:keepNext/>
            </w:pPr>
            <w:r>
              <w:t>Writers</w:t>
            </w:r>
          </w:p>
        </w:tc>
        <w:tc>
          <w:tcPr>
            <w:tcW w:w="36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ED0F5D4" w14:textId="77777777" w:rsidR="00273F8B" w:rsidRDefault="00D63F83">
            <w:pPr>
              <w:pStyle w:val="TableText"/>
              <w:keepNext/>
              <w:jc w:val="center"/>
            </w:pPr>
            <w:r>
              <w:t>30</w:t>
            </w:r>
          </w:p>
        </w:tc>
        <w:tc>
          <w:tcPr>
            <w:tcW w:w="374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173A014" w14:textId="77777777" w:rsidR="00273F8B" w:rsidRDefault="00D63F83">
            <w:pPr>
              <w:pStyle w:val="TableText"/>
              <w:keepNext/>
              <w:jc w:val="center"/>
            </w:pPr>
            <w:r>
              <w:t>13 (different people)</w:t>
            </w:r>
          </w:p>
        </w:tc>
      </w:tr>
      <w:tr w:rsidR="00273F8B" w14:paraId="79DB6F57" w14:textId="77777777">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CD9FC7E" w14:textId="77777777" w:rsidR="00273F8B" w:rsidRDefault="00D63F83">
            <w:pPr>
              <w:pStyle w:val="TableText"/>
              <w:keepNext/>
            </w:pPr>
            <w:r>
              <w:t>Fields</w:t>
            </w:r>
          </w:p>
        </w:tc>
        <w:tc>
          <w:tcPr>
            <w:tcW w:w="36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1B8637D" w14:textId="77777777" w:rsidR="00273F8B" w:rsidRDefault="00D63F83">
            <w:pPr>
              <w:pStyle w:val="TableText"/>
              <w:keepNext/>
              <w:jc w:val="center"/>
            </w:pPr>
            <w:r>
              <w:t>64 pixel counts + 1 class label</w:t>
            </w:r>
          </w:p>
        </w:tc>
        <w:tc>
          <w:tcPr>
            <w:tcW w:w="374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9CD73AD" w14:textId="77777777" w:rsidR="00273F8B" w:rsidRDefault="00D63F83">
            <w:pPr>
              <w:pStyle w:val="TableText"/>
              <w:keepNext/>
              <w:jc w:val="center"/>
            </w:pPr>
            <w:r>
              <w:t>64 pixel counts + 1 class label</w:t>
            </w:r>
          </w:p>
        </w:tc>
      </w:tr>
      <w:tr w:rsidR="00273F8B" w14:paraId="78A7210F" w14:textId="77777777">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24B55FD" w14:textId="77777777" w:rsidR="00273F8B" w:rsidRDefault="00D63F83">
            <w:pPr>
              <w:pStyle w:val="TableText"/>
              <w:keepNext/>
            </w:pPr>
            <w:r>
              <w:t>Pixel values</w:t>
            </w:r>
          </w:p>
        </w:tc>
        <w:tc>
          <w:tcPr>
            <w:tcW w:w="36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F2EAEA4" w14:textId="77777777" w:rsidR="00273F8B" w:rsidRDefault="00D63F83">
            <w:pPr>
              <w:pStyle w:val="TableText"/>
              <w:keepNext/>
              <w:jc w:val="center"/>
            </w:pPr>
            <w:r>
              <w:t>integers 0-16</w:t>
            </w:r>
          </w:p>
        </w:tc>
        <w:tc>
          <w:tcPr>
            <w:tcW w:w="374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CEE9A6D" w14:textId="77777777" w:rsidR="00273F8B" w:rsidRDefault="00D63F83">
            <w:pPr>
              <w:pStyle w:val="TableText"/>
              <w:keepNext/>
              <w:jc w:val="center"/>
            </w:pPr>
            <w:r>
              <w:t>integers 0-16</w:t>
            </w:r>
          </w:p>
        </w:tc>
      </w:tr>
      <w:tr w:rsidR="00273F8B" w14:paraId="125CE02F" w14:textId="77777777">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EAC3802" w14:textId="77777777" w:rsidR="00273F8B" w:rsidRDefault="00D63F83">
            <w:pPr>
              <w:pStyle w:val="TableText"/>
            </w:pPr>
            <w:r>
              <w:t>Classes</w:t>
            </w:r>
          </w:p>
        </w:tc>
        <w:tc>
          <w:tcPr>
            <w:tcW w:w="36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FED6C6E" w14:textId="77777777" w:rsidR="00273F8B" w:rsidRDefault="00D63F83">
            <w:pPr>
              <w:pStyle w:val="TableText"/>
              <w:jc w:val="center"/>
            </w:pPr>
            <w:r>
              <w:t>digits 0-9</w:t>
            </w:r>
          </w:p>
        </w:tc>
        <w:tc>
          <w:tcPr>
            <w:tcW w:w="374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265B1A6" w14:textId="77777777" w:rsidR="00273F8B" w:rsidRDefault="00D63F83">
            <w:pPr>
              <w:pStyle w:val="TableText"/>
              <w:jc w:val="center"/>
            </w:pPr>
            <w:r>
              <w:t>digits 0-9</w:t>
            </w:r>
          </w:p>
        </w:tc>
      </w:tr>
    </w:tbl>
    <w:p w14:paraId="10112B5E" w14:textId="77777777" w:rsidR="00273F8B" w:rsidRDefault="00273F8B">
      <w:pPr>
        <w:spacing w:after="120" w:line="240" w:lineRule="auto"/>
      </w:pPr>
    </w:p>
    <w:p w14:paraId="7DB979C8" w14:textId="77777777" w:rsidR="00273F8B" w:rsidRDefault="00D63F83">
      <w:pPr>
        <w:jc w:val="both"/>
      </w:pPr>
      <w:r>
        <w:t xml:space="preserve">Each of the 64 fields (named </w:t>
      </w:r>
      <w:r>
        <w:rPr>
          <w:rFonts w:ascii="Consolas" w:hAnsi="Consolas"/>
          <w:sz w:val="19"/>
        </w:rPr>
        <w:t>p&lt;row&gt;&lt;column&gt;</w:t>
      </w:r>
      <w:r>
        <w:t xml:space="preserve"> in this project, from </w:t>
      </w:r>
      <w:r>
        <w:rPr>
          <w:rFonts w:ascii="Consolas" w:hAnsi="Consolas"/>
          <w:sz w:val="19"/>
        </w:rPr>
        <w:t>p00</w:t>
      </w:r>
      <w:r>
        <w:t xml:space="preserve"> at the top left to </w:t>
      </w:r>
      <w:r>
        <w:rPr>
          <w:rFonts w:ascii="Consolas" w:hAnsi="Consolas"/>
          <w:sz w:val="19"/>
        </w:rPr>
        <w:t>p77</w:t>
      </w:r>
      <w:r>
        <w:t xml:space="preserve"> at the bottom right) counts how many of the 16 pixels in one 4 x 4 block of the original bitmap are black. A value of 0 means empty paper, 16 means a solid stroke, and values in between mark the edge of a stroke. Together with the label, there are 65 fields per record, well above the 15 required.</w:t>
      </w:r>
    </w:p>
    <w:p w14:paraId="4F81D62E" w14:textId="77777777" w:rsidR="00273F8B" w:rsidRDefault="00D63F83">
      <w:pPr>
        <w:pStyle w:val="Heading2"/>
      </w:pPr>
      <w:bookmarkStart w:id="10" w:name="_Toc242717325"/>
      <w:r>
        <w:t>2.3  Basic Statistics</w:t>
      </w:r>
      <w:bookmarkEnd w:id="10"/>
    </w:p>
    <w:p w14:paraId="43028B89" w14:textId="77777777" w:rsidR="00273F8B" w:rsidRDefault="00D63F83">
      <w:pPr>
        <w:pStyle w:val="TabCaption"/>
      </w:pPr>
      <w:bookmarkStart w:id="11" w:name="_Toc242717392"/>
      <w:r>
        <w:rPr>
          <w:b/>
        </w:rPr>
        <w:t xml:space="preserve">Table 2.2 – </w:t>
      </w:r>
      <w:r>
        <w:t>Summary statistics for ten representative pixels (training set; full table in results/pixel_summary.csv)</w:t>
      </w:r>
      <w:bookmarkEnd w:id="11"/>
    </w:p>
    <w:tbl>
      <w:tblPr>
        <w:tblW w:w="0" w:type="auto"/>
        <w:jc w:val="center"/>
        <w:tblLayout w:type="fixed"/>
        <w:tblLook w:val="04A0" w:firstRow="1" w:lastRow="0" w:firstColumn="1" w:lastColumn="0" w:noHBand="0" w:noVBand="1"/>
      </w:tblPr>
      <w:tblGrid>
        <w:gridCol w:w="1152"/>
        <w:gridCol w:w="1080"/>
        <w:gridCol w:w="1080"/>
        <w:gridCol w:w="1152"/>
        <w:gridCol w:w="1008"/>
        <w:gridCol w:w="1008"/>
        <w:gridCol w:w="1368"/>
        <w:gridCol w:w="1440"/>
      </w:tblGrid>
      <w:tr w:rsidR="00273F8B" w14:paraId="137353D9" w14:textId="77777777">
        <w:trPr>
          <w:cantSplit/>
          <w:tblHeader/>
          <w:jc w:val="center"/>
        </w:trPr>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3AFE507" w14:textId="77777777" w:rsidR="00273F8B" w:rsidRDefault="00D63F83">
            <w:pPr>
              <w:pStyle w:val="TableText"/>
              <w:keepNext/>
            </w:pPr>
            <w:r>
              <w:rPr>
                <w:b/>
              </w:rPr>
              <w:t>Pixel</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DF22AB7" w14:textId="77777777" w:rsidR="00273F8B" w:rsidRDefault="00D63F83">
            <w:pPr>
              <w:pStyle w:val="TableText"/>
              <w:keepNext/>
              <w:jc w:val="center"/>
            </w:pPr>
            <w:r>
              <w:rPr>
                <w:b/>
              </w:rPr>
              <w:t>Mean</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E5D7AE8" w14:textId="77777777" w:rsidR="00273F8B" w:rsidRDefault="00D63F83">
            <w:pPr>
              <w:pStyle w:val="TableText"/>
              <w:keepNext/>
              <w:jc w:val="center"/>
            </w:pPr>
            <w:r>
              <w:rPr>
                <w:b/>
              </w:rPr>
              <w:t>SD</w:t>
            </w:r>
          </w:p>
        </w:tc>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340FA9D" w14:textId="77777777" w:rsidR="00273F8B" w:rsidRDefault="00D63F83">
            <w:pPr>
              <w:pStyle w:val="TableText"/>
              <w:keepNext/>
              <w:jc w:val="center"/>
            </w:pPr>
            <w:r>
              <w:rPr>
                <w:b/>
              </w:rPr>
              <w:t>Median</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EDB14E7" w14:textId="77777777" w:rsidR="00273F8B" w:rsidRDefault="00D63F83">
            <w:pPr>
              <w:pStyle w:val="TableText"/>
              <w:keepNext/>
              <w:jc w:val="center"/>
            </w:pPr>
            <w:r>
              <w:rPr>
                <w:b/>
              </w:rPr>
              <w:t>Q3</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5BDC0C6" w14:textId="77777777" w:rsidR="00273F8B" w:rsidRDefault="00D63F83">
            <w:pPr>
              <w:pStyle w:val="TableText"/>
              <w:keepNext/>
              <w:jc w:val="center"/>
            </w:pPr>
            <w:r>
              <w:rPr>
                <w:b/>
              </w:rPr>
              <w:t>Max</w:t>
            </w:r>
          </w:p>
        </w:tc>
        <w:tc>
          <w:tcPr>
            <w:tcW w:w="136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B996A7D" w14:textId="77777777" w:rsidR="00273F8B" w:rsidRDefault="00D63F83">
            <w:pPr>
              <w:pStyle w:val="TableText"/>
              <w:keepNext/>
              <w:jc w:val="center"/>
            </w:pPr>
            <w:r>
              <w:rPr>
                <w:b/>
              </w:rPr>
              <w:t>Skewness</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796E8F2" w14:textId="77777777" w:rsidR="00273F8B" w:rsidRDefault="00D63F83">
            <w:pPr>
              <w:pStyle w:val="TableText"/>
              <w:keepNext/>
              <w:jc w:val="center"/>
            </w:pPr>
            <w:r>
              <w:rPr>
                <w:b/>
              </w:rPr>
              <w:t>Zeros (%)</w:t>
            </w:r>
          </w:p>
        </w:tc>
      </w:tr>
      <w:tr w:rsidR="00273F8B" w14:paraId="6405067E"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A646DB2" w14:textId="77777777" w:rsidR="00273F8B" w:rsidRDefault="00D63F83">
            <w:pPr>
              <w:pStyle w:val="TableText"/>
              <w:keepNext/>
            </w:pPr>
            <w:r>
              <w:t>p02</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9D1128B" w14:textId="77777777" w:rsidR="00273F8B" w:rsidRDefault="00D63F83">
            <w:pPr>
              <w:pStyle w:val="TableText"/>
              <w:keepNext/>
              <w:jc w:val="center"/>
            </w:pPr>
            <w:r>
              <w:t>5.48</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4C11FE9" w14:textId="77777777" w:rsidR="00273F8B" w:rsidRDefault="00D63F83">
            <w:pPr>
              <w:pStyle w:val="TableText"/>
              <w:keepNext/>
              <w:jc w:val="center"/>
            </w:pPr>
            <w:r>
              <w:t>4.63</w:t>
            </w:r>
          </w:p>
        </w:tc>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FF1F712" w14:textId="77777777" w:rsidR="00273F8B" w:rsidRDefault="00D63F83">
            <w:pPr>
              <w:pStyle w:val="TableText"/>
              <w:keepNext/>
              <w:jc w:val="center"/>
            </w:pPr>
            <w:r>
              <w:t>5</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0A06E0B" w14:textId="77777777" w:rsidR="00273F8B" w:rsidRDefault="00D63F83">
            <w:pPr>
              <w:pStyle w:val="TableText"/>
              <w:keepNext/>
              <w:jc w:val="center"/>
            </w:pPr>
            <w:r>
              <w:t>9</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5AA6341" w14:textId="77777777" w:rsidR="00273F8B" w:rsidRDefault="00D63F83">
            <w:pPr>
              <w:pStyle w:val="TableText"/>
              <w:keepNext/>
              <w:jc w:val="center"/>
            </w:pPr>
            <w:r>
              <w:t>16</w:t>
            </w:r>
          </w:p>
        </w:tc>
        <w:tc>
          <w:tcPr>
            <w:tcW w:w="136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4AE847D" w14:textId="77777777" w:rsidR="00273F8B" w:rsidRDefault="00D63F83">
            <w:pPr>
              <w:pStyle w:val="TableText"/>
              <w:keepNext/>
              <w:jc w:val="center"/>
            </w:pPr>
            <w:r>
              <w:t>0.48</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61D7B03" w14:textId="77777777" w:rsidR="00273F8B" w:rsidRDefault="00D63F83">
            <w:pPr>
              <w:pStyle w:val="TableText"/>
              <w:keepNext/>
              <w:jc w:val="center"/>
            </w:pPr>
            <w:r>
              <w:t>21.9</w:t>
            </w:r>
          </w:p>
        </w:tc>
      </w:tr>
      <w:tr w:rsidR="00273F8B" w14:paraId="7DEC46EB"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FD6F8E6" w14:textId="77777777" w:rsidR="00273F8B" w:rsidRDefault="00D63F83">
            <w:pPr>
              <w:pStyle w:val="TableText"/>
              <w:keepNext/>
            </w:pPr>
            <w:r>
              <w:t>p13</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5176353" w14:textId="77777777" w:rsidR="00273F8B" w:rsidRDefault="00D63F83">
            <w:pPr>
              <w:pStyle w:val="TableText"/>
              <w:keepNext/>
              <w:jc w:val="center"/>
            </w:pPr>
            <w:r>
              <w:t>11.71</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D4A43D7" w14:textId="77777777" w:rsidR="00273F8B" w:rsidRDefault="00D63F83">
            <w:pPr>
              <w:pStyle w:val="TableText"/>
              <w:keepNext/>
              <w:jc w:val="center"/>
            </w:pPr>
            <w:r>
              <w:t>4.01</w:t>
            </w:r>
          </w:p>
        </w:tc>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5195D08" w14:textId="77777777" w:rsidR="00273F8B" w:rsidRDefault="00D63F83">
            <w:pPr>
              <w:pStyle w:val="TableText"/>
              <w:keepNext/>
              <w:jc w:val="center"/>
            </w:pPr>
            <w:r>
              <w:t>13</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912D227" w14:textId="77777777" w:rsidR="00273F8B" w:rsidRDefault="00D63F83">
            <w:pPr>
              <w:pStyle w:val="TableText"/>
              <w:keepNext/>
              <w:jc w:val="center"/>
            </w:pPr>
            <w:r>
              <w:t>15</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214D844" w14:textId="77777777" w:rsidR="00273F8B" w:rsidRDefault="00D63F83">
            <w:pPr>
              <w:pStyle w:val="TableText"/>
              <w:keepNext/>
              <w:jc w:val="center"/>
            </w:pPr>
            <w:r>
              <w:t>16</w:t>
            </w:r>
          </w:p>
        </w:tc>
        <w:tc>
          <w:tcPr>
            <w:tcW w:w="136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4B98817" w14:textId="77777777" w:rsidR="00273F8B" w:rsidRDefault="00D63F83">
            <w:pPr>
              <w:pStyle w:val="TableText"/>
              <w:keepNext/>
              <w:jc w:val="center"/>
            </w:pPr>
            <w:r>
              <w:t>-0.79</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CA69699" w14:textId="77777777" w:rsidR="00273F8B" w:rsidRDefault="00D63F83">
            <w:pPr>
              <w:pStyle w:val="TableText"/>
              <w:keepNext/>
              <w:jc w:val="center"/>
            </w:pPr>
            <w:r>
              <w:t>1.1</w:t>
            </w:r>
          </w:p>
        </w:tc>
      </w:tr>
      <w:tr w:rsidR="00273F8B" w14:paraId="77FA1CA7"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C698F51" w14:textId="77777777" w:rsidR="00273F8B" w:rsidRDefault="00D63F83">
            <w:pPr>
              <w:pStyle w:val="TableText"/>
              <w:keepNext/>
            </w:pPr>
            <w:r>
              <w:t>p20</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8AC10A3" w14:textId="77777777" w:rsidR="00273F8B" w:rsidRDefault="00D63F83">
            <w:pPr>
              <w:pStyle w:val="TableText"/>
              <w:keepNext/>
              <w:jc w:val="center"/>
            </w:pPr>
            <w:r>
              <w:t>0.01</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C06FA94" w14:textId="77777777" w:rsidR="00273F8B" w:rsidRDefault="00D63F83">
            <w:pPr>
              <w:pStyle w:val="TableText"/>
              <w:keepNext/>
              <w:jc w:val="center"/>
            </w:pPr>
            <w:r>
              <w:t>0.12</w:t>
            </w:r>
          </w:p>
        </w:tc>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2C7F6E6" w14:textId="77777777" w:rsidR="00273F8B" w:rsidRDefault="00D63F83">
            <w:pPr>
              <w:pStyle w:val="TableText"/>
              <w:keepNext/>
              <w:jc w:val="center"/>
            </w:pPr>
            <w:r>
              <w:t>0</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C57CE91" w14:textId="77777777" w:rsidR="00273F8B" w:rsidRDefault="00D63F83">
            <w:pPr>
              <w:pStyle w:val="TableText"/>
              <w:keepNext/>
              <w:jc w:val="center"/>
            </w:pPr>
            <w:r>
              <w:t>0</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F9C5190" w14:textId="77777777" w:rsidR="00273F8B" w:rsidRDefault="00D63F83">
            <w:pPr>
              <w:pStyle w:val="TableText"/>
              <w:keepNext/>
              <w:jc w:val="center"/>
            </w:pPr>
            <w:r>
              <w:t>5</w:t>
            </w:r>
          </w:p>
        </w:tc>
        <w:tc>
          <w:tcPr>
            <w:tcW w:w="136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AF1E6B0" w14:textId="77777777" w:rsidR="00273F8B" w:rsidRDefault="00D63F83">
            <w:pPr>
              <w:pStyle w:val="TableText"/>
              <w:keepNext/>
              <w:jc w:val="center"/>
            </w:pPr>
            <w:r>
              <w:t>30.13</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D2BE4EC" w14:textId="77777777" w:rsidR="00273F8B" w:rsidRDefault="00D63F83">
            <w:pPr>
              <w:pStyle w:val="TableText"/>
              <w:keepNext/>
              <w:jc w:val="center"/>
            </w:pPr>
            <w:r>
              <w:t>99.8</w:t>
            </w:r>
          </w:p>
        </w:tc>
      </w:tr>
      <w:tr w:rsidR="00273F8B" w14:paraId="2887B9B2"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12A3A96" w14:textId="77777777" w:rsidR="00273F8B" w:rsidRDefault="00D63F83">
            <w:pPr>
              <w:pStyle w:val="TableText"/>
              <w:keepNext/>
            </w:pPr>
            <w:r>
              <w:t>p33</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C167983" w14:textId="77777777" w:rsidR="00273F8B" w:rsidRDefault="00D63F83">
            <w:pPr>
              <w:pStyle w:val="TableText"/>
              <w:keepNext/>
              <w:jc w:val="center"/>
            </w:pPr>
            <w:r>
              <w:t>9.13</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5407B71" w14:textId="77777777" w:rsidR="00273F8B" w:rsidRDefault="00D63F83">
            <w:pPr>
              <w:pStyle w:val="TableText"/>
              <w:keepNext/>
              <w:jc w:val="center"/>
            </w:pPr>
            <w:r>
              <w:t>5.90</w:t>
            </w:r>
          </w:p>
        </w:tc>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5CC8A9E" w14:textId="77777777" w:rsidR="00273F8B" w:rsidRDefault="00D63F83">
            <w:pPr>
              <w:pStyle w:val="TableText"/>
              <w:keepNext/>
              <w:jc w:val="center"/>
            </w:pPr>
            <w:r>
              <w:t>10</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2EED72B" w14:textId="77777777" w:rsidR="00273F8B" w:rsidRDefault="00D63F83">
            <w:pPr>
              <w:pStyle w:val="TableText"/>
              <w:keepNext/>
              <w:jc w:val="center"/>
            </w:pPr>
            <w:r>
              <w:t>15</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FC16B8E" w14:textId="77777777" w:rsidR="00273F8B" w:rsidRDefault="00D63F83">
            <w:pPr>
              <w:pStyle w:val="TableText"/>
              <w:keepNext/>
              <w:jc w:val="center"/>
            </w:pPr>
            <w:r>
              <w:t>16</w:t>
            </w:r>
          </w:p>
        </w:tc>
        <w:tc>
          <w:tcPr>
            <w:tcW w:w="136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A4805BF" w14:textId="77777777" w:rsidR="00273F8B" w:rsidRDefault="00D63F83">
            <w:pPr>
              <w:pStyle w:val="TableText"/>
              <w:keepNext/>
              <w:jc w:val="center"/>
            </w:pPr>
            <w:r>
              <w:t>-0.30</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8113E16" w14:textId="77777777" w:rsidR="00273F8B" w:rsidRDefault="00D63F83">
            <w:pPr>
              <w:pStyle w:val="TableText"/>
              <w:keepNext/>
              <w:jc w:val="center"/>
            </w:pPr>
            <w:r>
              <w:t>14.6</w:t>
            </w:r>
          </w:p>
        </w:tc>
      </w:tr>
      <w:tr w:rsidR="00273F8B" w14:paraId="18974825"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9EBA41F" w14:textId="77777777" w:rsidR="00273F8B" w:rsidRDefault="00D63F83">
            <w:pPr>
              <w:pStyle w:val="TableText"/>
              <w:keepNext/>
            </w:pPr>
            <w:r>
              <w:t>p34</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0043DE2" w14:textId="77777777" w:rsidR="00273F8B" w:rsidRDefault="00D63F83">
            <w:pPr>
              <w:pStyle w:val="TableText"/>
              <w:keepNext/>
              <w:jc w:val="center"/>
            </w:pPr>
            <w:r>
              <w:t>9.67</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DC6F46D" w14:textId="77777777" w:rsidR="00273F8B" w:rsidRDefault="00D63F83">
            <w:pPr>
              <w:pStyle w:val="TableText"/>
              <w:keepNext/>
              <w:jc w:val="center"/>
            </w:pPr>
            <w:r>
              <w:t>6.28</w:t>
            </w:r>
          </w:p>
        </w:tc>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49BAD98" w14:textId="77777777" w:rsidR="00273F8B" w:rsidRDefault="00D63F83">
            <w:pPr>
              <w:pStyle w:val="TableText"/>
              <w:keepNext/>
              <w:jc w:val="center"/>
            </w:pPr>
            <w:r>
              <w:t>12</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35FA2AC" w14:textId="77777777" w:rsidR="00273F8B" w:rsidRDefault="00D63F83">
            <w:pPr>
              <w:pStyle w:val="TableText"/>
              <w:keepNext/>
              <w:jc w:val="center"/>
            </w:pPr>
            <w:r>
              <w:t>16</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6F05D1A" w14:textId="77777777" w:rsidR="00273F8B" w:rsidRDefault="00D63F83">
            <w:pPr>
              <w:pStyle w:val="TableText"/>
              <w:keepNext/>
              <w:jc w:val="center"/>
            </w:pPr>
            <w:r>
              <w:t>16</w:t>
            </w:r>
          </w:p>
        </w:tc>
        <w:tc>
          <w:tcPr>
            <w:tcW w:w="136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E308642" w14:textId="77777777" w:rsidR="00273F8B" w:rsidRDefault="00D63F83">
            <w:pPr>
              <w:pStyle w:val="TableText"/>
              <w:keepNext/>
              <w:jc w:val="center"/>
            </w:pPr>
            <w:r>
              <w:t>-0.49</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69B8DB0" w14:textId="77777777" w:rsidR="00273F8B" w:rsidRDefault="00D63F83">
            <w:pPr>
              <w:pStyle w:val="TableText"/>
              <w:keepNext/>
              <w:jc w:val="center"/>
            </w:pPr>
            <w:r>
              <w:t>19.1</w:t>
            </w:r>
          </w:p>
        </w:tc>
      </w:tr>
      <w:tr w:rsidR="00273F8B" w14:paraId="3B7B0D56"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EB7778C" w14:textId="77777777" w:rsidR="00273F8B" w:rsidRDefault="00D63F83">
            <w:pPr>
              <w:pStyle w:val="TableText"/>
              <w:keepNext/>
            </w:pPr>
            <w:r>
              <w:t>p36</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F723A55" w14:textId="77777777" w:rsidR="00273F8B" w:rsidRDefault="00D63F83">
            <w:pPr>
              <w:pStyle w:val="TableText"/>
              <w:keepNext/>
              <w:jc w:val="center"/>
            </w:pPr>
            <w:r>
              <w:t>2.34</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C34AE1D" w14:textId="77777777" w:rsidR="00273F8B" w:rsidRDefault="00D63F83">
            <w:pPr>
              <w:pStyle w:val="TableText"/>
              <w:keepNext/>
              <w:jc w:val="center"/>
            </w:pPr>
            <w:r>
              <w:t>3.62</w:t>
            </w:r>
          </w:p>
        </w:tc>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C086334" w14:textId="77777777" w:rsidR="00273F8B" w:rsidRDefault="00D63F83">
            <w:pPr>
              <w:pStyle w:val="TableText"/>
              <w:keepNext/>
              <w:jc w:val="center"/>
            </w:pPr>
            <w:r>
              <w:t>0</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8D2A578" w14:textId="77777777" w:rsidR="00273F8B" w:rsidRDefault="00D63F83">
            <w:pPr>
              <w:pStyle w:val="TableText"/>
              <w:keepNext/>
              <w:jc w:val="center"/>
            </w:pPr>
            <w:r>
              <w:t>4</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422D5CB" w14:textId="77777777" w:rsidR="00273F8B" w:rsidRDefault="00D63F83">
            <w:pPr>
              <w:pStyle w:val="TableText"/>
              <w:keepNext/>
              <w:jc w:val="center"/>
            </w:pPr>
            <w:r>
              <w:t>16</w:t>
            </w:r>
          </w:p>
        </w:tc>
        <w:tc>
          <w:tcPr>
            <w:tcW w:w="136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770A77D" w14:textId="77777777" w:rsidR="00273F8B" w:rsidRDefault="00D63F83">
            <w:pPr>
              <w:pStyle w:val="TableText"/>
              <w:keepNext/>
              <w:jc w:val="center"/>
            </w:pPr>
            <w:r>
              <w:t>1.50</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7D6189E" w14:textId="77777777" w:rsidR="00273F8B" w:rsidRDefault="00D63F83">
            <w:pPr>
              <w:pStyle w:val="TableText"/>
              <w:keepNext/>
              <w:jc w:val="center"/>
            </w:pPr>
            <w:r>
              <w:t>59.4</w:t>
            </w:r>
          </w:p>
        </w:tc>
      </w:tr>
      <w:tr w:rsidR="00273F8B" w14:paraId="527A38FE"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ABB6EF6" w14:textId="77777777" w:rsidR="00273F8B" w:rsidRDefault="00D63F83">
            <w:pPr>
              <w:pStyle w:val="TableText"/>
              <w:keepNext/>
            </w:pPr>
            <w:r>
              <w:t>p43</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39CC197" w14:textId="77777777" w:rsidR="00273F8B" w:rsidRDefault="00D63F83">
            <w:pPr>
              <w:pStyle w:val="TableText"/>
              <w:keepNext/>
              <w:jc w:val="center"/>
            </w:pPr>
            <w:r>
              <w:t>9.24</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FBB78D3" w14:textId="77777777" w:rsidR="00273F8B" w:rsidRDefault="00D63F83">
            <w:pPr>
              <w:pStyle w:val="TableText"/>
              <w:keepNext/>
              <w:jc w:val="center"/>
            </w:pPr>
            <w:r>
              <w:t>6.19</w:t>
            </w:r>
          </w:p>
        </w:tc>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6170E9E" w14:textId="77777777" w:rsidR="00273F8B" w:rsidRDefault="00D63F83">
            <w:pPr>
              <w:pStyle w:val="TableText"/>
              <w:keepNext/>
              <w:jc w:val="center"/>
            </w:pPr>
            <w:r>
              <w:t>11</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D98A6AD" w14:textId="77777777" w:rsidR="00273F8B" w:rsidRDefault="00D63F83">
            <w:pPr>
              <w:pStyle w:val="TableText"/>
              <w:keepNext/>
              <w:jc w:val="center"/>
            </w:pPr>
            <w:r>
              <w:t>16</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43F2E89" w14:textId="77777777" w:rsidR="00273F8B" w:rsidRDefault="00D63F83">
            <w:pPr>
              <w:pStyle w:val="TableText"/>
              <w:keepNext/>
              <w:jc w:val="center"/>
            </w:pPr>
            <w:r>
              <w:t>16</w:t>
            </w:r>
          </w:p>
        </w:tc>
        <w:tc>
          <w:tcPr>
            <w:tcW w:w="136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6E928FD" w14:textId="77777777" w:rsidR="00273F8B" w:rsidRDefault="00D63F83">
            <w:pPr>
              <w:pStyle w:val="TableText"/>
              <w:keepNext/>
              <w:jc w:val="center"/>
            </w:pPr>
            <w:r>
              <w:t>-0.34</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9D66F58" w14:textId="77777777" w:rsidR="00273F8B" w:rsidRDefault="00D63F83">
            <w:pPr>
              <w:pStyle w:val="TableText"/>
              <w:keepNext/>
              <w:jc w:val="center"/>
            </w:pPr>
            <w:r>
              <w:t>18.4</w:t>
            </w:r>
          </w:p>
        </w:tc>
      </w:tr>
      <w:tr w:rsidR="00273F8B" w14:paraId="55BB823F"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5E940B1" w14:textId="77777777" w:rsidR="00273F8B" w:rsidRDefault="00D63F83">
            <w:pPr>
              <w:pStyle w:val="TableText"/>
              <w:keepNext/>
            </w:pPr>
            <w:r>
              <w:t>p52</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06386AA" w14:textId="77777777" w:rsidR="00273F8B" w:rsidRDefault="00D63F83">
            <w:pPr>
              <w:pStyle w:val="TableText"/>
              <w:keepNext/>
              <w:jc w:val="center"/>
            </w:pPr>
            <w:r>
              <w:t>6.46</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53202B9" w14:textId="77777777" w:rsidR="00273F8B" w:rsidRDefault="00D63F83">
            <w:pPr>
              <w:pStyle w:val="TableText"/>
              <w:keepNext/>
              <w:jc w:val="center"/>
            </w:pPr>
            <w:r>
              <w:t>6.50</w:t>
            </w:r>
          </w:p>
        </w:tc>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A9F3A51" w14:textId="77777777" w:rsidR="00273F8B" w:rsidRDefault="00D63F83">
            <w:pPr>
              <w:pStyle w:val="TableText"/>
              <w:keepNext/>
              <w:jc w:val="center"/>
            </w:pPr>
            <w:r>
              <w:t>4</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98CF75E" w14:textId="77777777" w:rsidR="00273F8B" w:rsidRDefault="00D63F83">
            <w:pPr>
              <w:pStyle w:val="TableText"/>
              <w:keepNext/>
              <w:jc w:val="center"/>
            </w:pPr>
            <w:r>
              <w:t>13</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FFA7EA0" w14:textId="77777777" w:rsidR="00273F8B" w:rsidRDefault="00D63F83">
            <w:pPr>
              <w:pStyle w:val="TableText"/>
              <w:keepNext/>
              <w:jc w:val="center"/>
            </w:pPr>
            <w:r>
              <w:t>16</w:t>
            </w:r>
          </w:p>
        </w:tc>
        <w:tc>
          <w:tcPr>
            <w:tcW w:w="136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7D8CA25" w14:textId="77777777" w:rsidR="00273F8B" w:rsidRDefault="00D63F83">
            <w:pPr>
              <w:pStyle w:val="TableText"/>
              <w:keepNext/>
              <w:jc w:val="center"/>
            </w:pPr>
            <w:r>
              <w:t>0.33</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2CFB765" w14:textId="77777777" w:rsidR="00273F8B" w:rsidRDefault="00D63F83">
            <w:pPr>
              <w:pStyle w:val="TableText"/>
              <w:keepNext/>
              <w:jc w:val="center"/>
            </w:pPr>
            <w:r>
              <w:t>37.8</w:t>
            </w:r>
          </w:p>
        </w:tc>
      </w:tr>
      <w:tr w:rsidR="00273F8B" w14:paraId="3AA5ECF9"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5807B96" w14:textId="77777777" w:rsidR="00273F8B" w:rsidRDefault="00D63F83">
            <w:pPr>
              <w:pStyle w:val="TableText"/>
              <w:keepNext/>
            </w:pPr>
            <w:r>
              <w:t>p63</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D11F504" w14:textId="77777777" w:rsidR="00273F8B" w:rsidRDefault="00D63F83">
            <w:pPr>
              <w:pStyle w:val="TableText"/>
              <w:keepNext/>
              <w:jc w:val="center"/>
            </w:pPr>
            <w:r>
              <w:t>9.89</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4F19E41" w14:textId="77777777" w:rsidR="00273F8B" w:rsidRDefault="00D63F83">
            <w:pPr>
              <w:pStyle w:val="TableText"/>
              <w:keepNext/>
              <w:jc w:val="center"/>
            </w:pPr>
            <w:r>
              <w:t>5.14</w:t>
            </w:r>
          </w:p>
        </w:tc>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450EA92" w14:textId="77777777" w:rsidR="00273F8B" w:rsidRDefault="00D63F83">
            <w:pPr>
              <w:pStyle w:val="TableText"/>
              <w:keepNext/>
              <w:jc w:val="center"/>
            </w:pPr>
            <w:r>
              <w:t>10</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F43BD68" w14:textId="77777777" w:rsidR="00273F8B" w:rsidRDefault="00D63F83">
            <w:pPr>
              <w:pStyle w:val="TableText"/>
              <w:keepNext/>
              <w:jc w:val="center"/>
            </w:pPr>
            <w:r>
              <w:t>15</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4C5F482" w14:textId="77777777" w:rsidR="00273F8B" w:rsidRDefault="00D63F83">
            <w:pPr>
              <w:pStyle w:val="TableText"/>
              <w:keepNext/>
              <w:jc w:val="center"/>
            </w:pPr>
            <w:r>
              <w:t>16</w:t>
            </w:r>
          </w:p>
        </w:tc>
        <w:tc>
          <w:tcPr>
            <w:tcW w:w="136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941DBC5" w14:textId="77777777" w:rsidR="00273F8B" w:rsidRDefault="00D63F83">
            <w:pPr>
              <w:pStyle w:val="TableText"/>
              <w:keepNext/>
              <w:jc w:val="center"/>
            </w:pPr>
            <w:r>
              <w:t>-0.38</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E98E56A" w14:textId="77777777" w:rsidR="00273F8B" w:rsidRDefault="00D63F83">
            <w:pPr>
              <w:pStyle w:val="TableText"/>
              <w:keepNext/>
              <w:jc w:val="center"/>
            </w:pPr>
            <w:r>
              <w:t>5.5</w:t>
            </w:r>
          </w:p>
        </w:tc>
      </w:tr>
      <w:tr w:rsidR="00273F8B" w14:paraId="295812C2"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A80E1A7" w14:textId="77777777" w:rsidR="00273F8B" w:rsidRDefault="00D63F83">
            <w:pPr>
              <w:pStyle w:val="TableText"/>
            </w:pPr>
            <w:r>
              <w:t>p66</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D5D8B4E" w14:textId="77777777" w:rsidR="00273F8B" w:rsidRDefault="00D63F83">
            <w:pPr>
              <w:pStyle w:val="TableText"/>
              <w:jc w:val="center"/>
            </w:pPr>
            <w:r>
              <w:t>3.74</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8B5D553" w14:textId="77777777" w:rsidR="00273F8B" w:rsidRDefault="00D63F83">
            <w:pPr>
              <w:pStyle w:val="TableText"/>
              <w:jc w:val="center"/>
            </w:pPr>
            <w:r>
              <w:t>4.90</w:t>
            </w:r>
          </w:p>
        </w:tc>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2C5AE83" w14:textId="77777777" w:rsidR="00273F8B" w:rsidRDefault="00D63F83">
            <w:pPr>
              <w:pStyle w:val="TableText"/>
              <w:jc w:val="center"/>
            </w:pPr>
            <w:r>
              <w:t>1</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4C4BDDF" w14:textId="77777777" w:rsidR="00273F8B" w:rsidRDefault="00D63F83">
            <w:pPr>
              <w:pStyle w:val="TableText"/>
              <w:jc w:val="center"/>
            </w:pPr>
            <w:r>
              <w:t>7</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AB4C52B" w14:textId="77777777" w:rsidR="00273F8B" w:rsidRDefault="00D63F83">
            <w:pPr>
              <w:pStyle w:val="TableText"/>
              <w:jc w:val="center"/>
            </w:pPr>
            <w:r>
              <w:t>16</w:t>
            </w:r>
          </w:p>
        </w:tc>
        <w:tc>
          <w:tcPr>
            <w:tcW w:w="136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3FCBC17" w14:textId="77777777" w:rsidR="00273F8B" w:rsidRDefault="00D63F83">
            <w:pPr>
              <w:pStyle w:val="TableText"/>
              <w:jc w:val="center"/>
            </w:pPr>
            <w:r>
              <w:t>1.13</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1C8A469" w14:textId="77777777" w:rsidR="00273F8B" w:rsidRDefault="00D63F83">
            <w:pPr>
              <w:pStyle w:val="TableText"/>
              <w:jc w:val="center"/>
            </w:pPr>
            <w:r>
              <w:t>48.0</w:t>
            </w:r>
          </w:p>
        </w:tc>
      </w:tr>
    </w:tbl>
    <w:p w14:paraId="32D46250" w14:textId="77777777" w:rsidR="00273F8B" w:rsidRDefault="00273F8B">
      <w:pPr>
        <w:spacing w:after="120" w:line="240" w:lineRule="auto"/>
      </w:pPr>
    </w:p>
    <w:p w14:paraId="18CC55A1" w14:textId="77777777" w:rsidR="00273F8B" w:rsidRDefault="00D63F83">
      <w:pPr>
        <w:jc w:val="both"/>
      </w:pPr>
      <w:r>
        <w:t xml:space="preserve">Across all 359,680 pixel values, 48.8% are 0 and 9.2% are 16. Edge pixels such as </w:t>
      </w:r>
      <w:r>
        <w:rPr>
          <w:rFonts w:ascii="Consolas" w:hAnsi="Consolas"/>
          <w:sz w:val="19"/>
        </w:rPr>
        <w:t>p20</w:t>
      </w:r>
      <w:r>
        <w:t xml:space="preserve"> and </w:t>
      </w:r>
      <w:r>
        <w:rPr>
          <w:rFonts w:ascii="Consolas" w:hAnsi="Consolas"/>
          <w:sz w:val="19"/>
        </w:rPr>
        <w:t>p63</w:t>
      </w:r>
      <w:r>
        <w:t xml:space="preserve"> are almost always empty and strongly right-skewed. Central pixels such as </w:t>
      </w:r>
      <w:r>
        <w:rPr>
          <w:rFonts w:ascii="Consolas" w:hAnsi="Consolas"/>
          <w:sz w:val="19"/>
        </w:rPr>
        <w:t>p33</w:t>
      </w:r>
      <w:r>
        <w:t xml:space="preserve"> and </w:t>
      </w:r>
      <w:r>
        <w:rPr>
          <w:rFonts w:ascii="Consolas" w:hAnsi="Consolas"/>
          <w:sz w:val="19"/>
        </w:rPr>
        <w:t>p34</w:t>
      </w:r>
      <w:r>
        <w:t xml:space="preserve"> have medians near the top of the scale and are left-skewed. The summary statistics of a single pixel therefore depend mainly on where that pixel sits in the frame.</w:t>
      </w:r>
    </w:p>
    <w:p w14:paraId="71FDCEA9" w14:textId="77777777" w:rsidR="00273F8B" w:rsidRDefault="00D63F83">
      <w:pPr>
        <w:pStyle w:val="Heading1"/>
        <w:pageBreakBefore/>
      </w:pPr>
      <w:bookmarkStart w:id="12" w:name="_Toc242717326"/>
      <w:r>
        <w:lastRenderedPageBreak/>
        <w:t>3  EDA and Preprocessing</w:t>
      </w:r>
      <w:bookmarkEnd w:id="12"/>
    </w:p>
    <w:p w14:paraId="30EE2D0B" w14:textId="77777777" w:rsidR="00273F8B" w:rsidRDefault="00D63F83">
      <w:pPr>
        <w:pStyle w:val="Heading2"/>
      </w:pPr>
      <w:bookmarkStart w:id="13" w:name="_Toc242717327"/>
      <w:r>
        <w:t>3.1  Acquire and Parse: Verifying the Features</w:t>
      </w:r>
      <w:bookmarkEnd w:id="13"/>
    </w:p>
    <w:p w14:paraId="3C42DE61" w14:textId="77777777" w:rsidR="00273F8B" w:rsidRDefault="00D63F83">
      <w:pPr>
        <w:jc w:val="both"/>
      </w:pPr>
      <w:r>
        <w:t xml:space="preserve">Python cannot open </w:t>
      </w:r>
      <w:r>
        <w:rPr>
          <w:rFonts w:ascii="Consolas" w:hAnsi="Consolas"/>
          <w:sz w:val="19"/>
        </w:rPr>
        <w:t>.Z</w:t>
      </w:r>
      <w:r>
        <w:t xml:space="preserve"> files with its standard library, so a small LZW decoder was written (</w:t>
      </w:r>
      <w:r>
        <w:rPr>
          <w:rFonts w:ascii="Consolas" w:hAnsi="Consolas"/>
          <w:sz w:val="19"/>
        </w:rPr>
        <w:t>common.unlzw</w:t>
      </w:r>
      <w:r>
        <w:t xml:space="preserve">). Its output was checked against the reference </w:t>
      </w:r>
      <w:r>
        <w:rPr>
          <w:rFonts w:ascii="Consolas" w:hAnsi="Consolas"/>
          <w:sz w:val="19"/>
        </w:rPr>
        <w:t>gzip</w:t>
      </w:r>
      <w:r>
        <w:t xml:space="preserve"> tool and matched byte for byte on all four files. Rebuilding the 8 x 8 counts from the decoded bitmaps of the test writers reproduces </w:t>
      </w:r>
      <w:r>
        <w:rPr>
          <w:rFonts w:ascii="Consolas" w:hAnsi="Consolas"/>
          <w:sz w:val="19"/>
        </w:rPr>
        <w:t>optdigits.tes</w:t>
      </w:r>
      <w:r>
        <w:t xml:space="preserve"> exactly for 100% of the 1,797 images, labels included. The features are therefore exactly what the documentation says they are.</w:t>
      </w:r>
    </w:p>
    <w:p w14:paraId="6C5A11D7" w14:textId="77777777" w:rsidR="00273F8B" w:rsidRDefault="00D63F83">
      <w:pPr>
        <w:keepNext/>
        <w:spacing w:after="40" w:line="240" w:lineRule="auto"/>
        <w:jc w:val="center"/>
      </w:pPr>
      <w:r>
        <w:rPr>
          <w:noProof/>
        </w:rPr>
        <w:drawing>
          <wp:inline distT="0" distB="0" distL="0" distR="0" wp14:anchorId="7CF94EEB" wp14:editId="03559658">
            <wp:extent cx="5760720" cy="2531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_bitmap_to_features.png"/>
                    <pic:cNvPicPr/>
                  </pic:nvPicPr>
                  <pic:blipFill>
                    <a:blip r:embed="rId11"/>
                    <a:stretch>
                      <a:fillRect/>
                    </a:stretch>
                  </pic:blipFill>
                  <pic:spPr>
                    <a:xfrm>
                      <a:off x="0" y="0"/>
                      <a:ext cx="5760720" cy="2531225"/>
                    </a:xfrm>
                    <a:prstGeom prst="rect">
                      <a:avLst/>
                    </a:prstGeom>
                  </pic:spPr>
                </pic:pic>
              </a:graphicData>
            </a:graphic>
          </wp:inline>
        </w:drawing>
      </w:r>
    </w:p>
    <w:p w14:paraId="566B66CE" w14:textId="77777777" w:rsidR="00273F8B" w:rsidRDefault="00D63F83">
      <w:pPr>
        <w:pStyle w:val="FigCaption"/>
      </w:pPr>
      <w:bookmarkStart w:id="14" w:name="_Toc242717370"/>
      <w:r>
        <w:rPr>
          <w:b/>
        </w:rPr>
        <w:t xml:space="preserve">Fig. 3.1  </w:t>
      </w:r>
      <w:r>
        <w:t>Original 32 x 32 bitmaps (top, pink grid = 4 x 4 blocks) and the derived 8 x 8 counts (bottom)</w:t>
      </w:r>
      <w:bookmarkEnd w:id="14"/>
    </w:p>
    <w:tbl>
      <w:tblPr>
        <w:tblW w:w="0" w:type="auto"/>
        <w:jc w:val="center"/>
        <w:tblLayout w:type="fixed"/>
        <w:tblLook w:val="04A0" w:firstRow="1" w:lastRow="0" w:firstColumn="1" w:lastColumn="0" w:noHBand="0" w:noVBand="1"/>
      </w:tblPr>
      <w:tblGrid>
        <w:gridCol w:w="1944"/>
        <w:gridCol w:w="7776"/>
      </w:tblGrid>
      <w:tr w:rsidR="00273F8B" w14:paraId="51C59C3D"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7153D6DB" w14:textId="77777777" w:rsidR="00273F8B" w:rsidRDefault="00D63F83">
            <w:pPr>
              <w:pStyle w:val="TableText"/>
              <w:keepNext/>
              <w:spacing w:before="40" w:after="40"/>
            </w:pPr>
            <w:r>
              <w:rPr>
                <w:b/>
              </w:rPr>
              <w:t>What it shows</w:t>
            </w:r>
          </w:p>
        </w:tc>
        <w:tc>
          <w:tcPr>
            <w:tcW w:w="7776" w:type="dxa"/>
            <w:tcBorders>
              <w:top w:val="single" w:sz="4" w:space="0" w:color="808080"/>
              <w:left w:val="single" w:sz="4" w:space="0" w:color="808080"/>
              <w:bottom w:val="single" w:sz="4" w:space="0" w:color="808080"/>
              <w:right w:val="single" w:sz="4" w:space="0" w:color="808080"/>
            </w:tcBorders>
          </w:tcPr>
          <w:p w14:paraId="38669096" w14:textId="77777777" w:rsidR="00273F8B" w:rsidRDefault="00D63F83">
            <w:pPr>
              <w:pStyle w:val="TableText"/>
              <w:keepNext/>
              <w:spacing w:before="40" w:after="40"/>
              <w:jc w:val="both"/>
            </w:pPr>
            <w:r>
              <w:t>Five test digits as scanned bitmaps with the 4 x 4 block grid overlaid, and the 8 x 8 count matrix produced from each one, with every count printed in its cell.</w:t>
            </w:r>
          </w:p>
        </w:tc>
      </w:tr>
      <w:tr w:rsidR="00273F8B" w14:paraId="6149035C"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2507B085" w14:textId="77777777" w:rsidR="00273F8B" w:rsidRDefault="00D63F83">
            <w:pPr>
              <w:pStyle w:val="TableText"/>
              <w:keepNext/>
              <w:spacing w:before="40" w:after="40"/>
            </w:pPr>
            <w:r>
              <w:rPr>
                <w:b/>
              </w:rPr>
              <w:t>Why it was created</w:t>
            </w:r>
          </w:p>
        </w:tc>
        <w:tc>
          <w:tcPr>
            <w:tcW w:w="7776" w:type="dxa"/>
            <w:tcBorders>
              <w:top w:val="single" w:sz="4" w:space="0" w:color="808080"/>
              <w:left w:val="single" w:sz="4" w:space="0" w:color="808080"/>
              <w:bottom w:val="single" w:sz="4" w:space="0" w:color="808080"/>
              <w:right w:val="single" w:sz="4" w:space="0" w:color="808080"/>
            </w:tcBorders>
          </w:tcPr>
          <w:p w14:paraId="330BA86C" w14:textId="77777777" w:rsidR="00273F8B" w:rsidRDefault="00D63F83">
            <w:pPr>
              <w:pStyle w:val="TableText"/>
              <w:keepNext/>
              <w:spacing w:before="40" w:after="40"/>
              <w:jc w:val="both"/>
            </w:pPr>
            <w:r>
              <w:t>Parsing is the second of Fry's stages. Seeing the raw and the processed form side by side makes the meaning of every feature concrete and confirms the preprocessing.</w:t>
            </w:r>
          </w:p>
        </w:tc>
      </w:tr>
      <w:tr w:rsidR="00273F8B" w14:paraId="6D0D13DD"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4912CF3E" w14:textId="77777777" w:rsidR="00273F8B" w:rsidRDefault="00D63F83">
            <w:pPr>
              <w:pStyle w:val="TableText"/>
              <w:spacing w:before="40" w:after="40"/>
            </w:pPr>
            <w:r>
              <w:rPr>
                <w:b/>
              </w:rPr>
              <w:t>Insight obtained</w:t>
            </w:r>
          </w:p>
        </w:tc>
        <w:tc>
          <w:tcPr>
            <w:tcW w:w="7776" w:type="dxa"/>
            <w:tcBorders>
              <w:top w:val="single" w:sz="4" w:space="0" w:color="808080"/>
              <w:left w:val="single" w:sz="4" w:space="0" w:color="808080"/>
              <w:bottom w:val="single" w:sz="4" w:space="0" w:color="808080"/>
              <w:right w:val="single" w:sz="4" w:space="0" w:color="808080"/>
            </w:tcBorders>
          </w:tcPr>
          <w:p w14:paraId="71A549CC" w14:textId="77777777" w:rsidR="00273F8B" w:rsidRDefault="00D63F83">
            <w:pPr>
              <w:pStyle w:val="TableText"/>
              <w:spacing w:before="40" w:after="40"/>
              <w:jc w:val="both"/>
            </w:pPr>
            <w:r>
              <w:t>Reducing 1,024 bits to 64 counts keeps the shape of every digit while discarding detail such as stroke texture. Grey cells (counts between 1 and 15) mark where a stroke crosses a block boundary, so the counts also encode stroke thickness and position within each block.</w:t>
            </w:r>
          </w:p>
        </w:tc>
      </w:tr>
    </w:tbl>
    <w:p w14:paraId="29BFEFC3" w14:textId="77777777" w:rsidR="00273F8B" w:rsidRDefault="00273F8B">
      <w:pPr>
        <w:spacing w:after="80" w:line="240" w:lineRule="auto"/>
      </w:pPr>
    </w:p>
    <w:p w14:paraId="435DC3A9" w14:textId="77777777" w:rsidR="00273F8B" w:rsidRDefault="00D63F83">
      <w:pPr>
        <w:pStyle w:val="Heading2"/>
      </w:pPr>
      <w:bookmarkStart w:id="15" w:name="_Toc242717328"/>
      <w:r>
        <w:t>3.2  Missing, Invalid and Duplicate Records</w:t>
      </w:r>
      <w:bookmarkEnd w:id="15"/>
    </w:p>
    <w:p w14:paraId="7F281098" w14:textId="77777777" w:rsidR="00273F8B" w:rsidRDefault="00D63F83">
      <w:pPr>
        <w:pStyle w:val="TabCaption"/>
      </w:pPr>
      <w:bookmarkStart w:id="16" w:name="_Toc242717393"/>
      <w:r>
        <w:rPr>
          <w:b/>
        </w:rPr>
        <w:t xml:space="preserve">Table 3.1 – </w:t>
      </w:r>
      <w:r>
        <w:t>Data-quality audit</w:t>
      </w:r>
      <w:bookmarkEnd w:id="16"/>
    </w:p>
    <w:tbl>
      <w:tblPr>
        <w:tblW w:w="0" w:type="auto"/>
        <w:jc w:val="center"/>
        <w:tblLayout w:type="fixed"/>
        <w:tblLook w:val="04A0" w:firstRow="1" w:lastRow="0" w:firstColumn="1" w:lastColumn="0" w:noHBand="0" w:noVBand="1"/>
      </w:tblPr>
      <w:tblGrid>
        <w:gridCol w:w="4896"/>
        <w:gridCol w:w="4824"/>
      </w:tblGrid>
      <w:tr w:rsidR="00273F8B" w14:paraId="02EAC21A" w14:textId="77777777">
        <w:trPr>
          <w:cantSplit/>
          <w:tblHeader/>
          <w:jc w:val="center"/>
        </w:trPr>
        <w:tc>
          <w:tcPr>
            <w:tcW w:w="48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F118E21" w14:textId="77777777" w:rsidR="00273F8B" w:rsidRDefault="00D63F83">
            <w:pPr>
              <w:pStyle w:val="TableText"/>
              <w:keepNext/>
            </w:pPr>
            <w:r>
              <w:rPr>
                <w:b/>
              </w:rPr>
              <w:t>Check</w:t>
            </w:r>
          </w:p>
        </w:tc>
        <w:tc>
          <w:tcPr>
            <w:tcW w:w="48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F866C05" w14:textId="77777777" w:rsidR="00273F8B" w:rsidRDefault="00D63F83">
            <w:pPr>
              <w:pStyle w:val="TableText"/>
              <w:keepNext/>
            </w:pPr>
            <w:r>
              <w:rPr>
                <w:b/>
              </w:rPr>
              <w:t>Result</w:t>
            </w:r>
          </w:p>
        </w:tc>
      </w:tr>
      <w:tr w:rsidR="00273F8B" w14:paraId="7858F9F4" w14:textId="77777777">
        <w:trPr>
          <w:cantSplit/>
          <w:jc w:val="center"/>
        </w:trPr>
        <w:tc>
          <w:tcPr>
            <w:tcW w:w="48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3252176" w14:textId="77777777" w:rsidR="00273F8B" w:rsidRDefault="00D63F83">
            <w:pPr>
              <w:pStyle w:val="TableText"/>
              <w:keepNext/>
            </w:pPr>
            <w:r>
              <w:t>Missing cells (training and test)</w:t>
            </w:r>
          </w:p>
        </w:tc>
        <w:tc>
          <w:tcPr>
            <w:tcW w:w="48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2816052" w14:textId="77777777" w:rsidR="00273F8B" w:rsidRDefault="00D63F83">
            <w:pPr>
              <w:pStyle w:val="TableText"/>
              <w:keepNext/>
            </w:pPr>
            <w:r>
              <w:t>0</w:t>
            </w:r>
          </w:p>
        </w:tc>
      </w:tr>
      <w:tr w:rsidR="00273F8B" w14:paraId="1E1F9298" w14:textId="77777777">
        <w:trPr>
          <w:cantSplit/>
          <w:jc w:val="center"/>
        </w:trPr>
        <w:tc>
          <w:tcPr>
            <w:tcW w:w="48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87A0BD7" w14:textId="77777777" w:rsidR="00273F8B" w:rsidRDefault="00D63F83">
            <w:pPr>
              <w:pStyle w:val="TableText"/>
              <w:keepNext/>
            </w:pPr>
            <w:r>
              <w:t>Values outside 0-16</w:t>
            </w:r>
          </w:p>
        </w:tc>
        <w:tc>
          <w:tcPr>
            <w:tcW w:w="48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D24F6DE" w14:textId="77777777" w:rsidR="00273F8B" w:rsidRDefault="00D63F83">
            <w:pPr>
              <w:pStyle w:val="TableText"/>
              <w:keepNext/>
            </w:pPr>
            <w:r>
              <w:t>0</w:t>
            </w:r>
          </w:p>
        </w:tc>
      </w:tr>
      <w:tr w:rsidR="00273F8B" w14:paraId="4A03BDDB" w14:textId="77777777">
        <w:trPr>
          <w:cantSplit/>
          <w:jc w:val="center"/>
        </w:trPr>
        <w:tc>
          <w:tcPr>
            <w:tcW w:w="48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C4792EE" w14:textId="77777777" w:rsidR="00273F8B" w:rsidRDefault="00D63F83">
            <w:pPr>
              <w:pStyle w:val="TableText"/>
              <w:keepNext/>
            </w:pPr>
            <w:r>
              <w:t>Duplicate rows within training / test</w:t>
            </w:r>
          </w:p>
        </w:tc>
        <w:tc>
          <w:tcPr>
            <w:tcW w:w="48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0DC99C4" w14:textId="77777777" w:rsidR="00273F8B" w:rsidRDefault="00D63F83">
            <w:pPr>
              <w:pStyle w:val="TableText"/>
              <w:keepNext/>
            </w:pPr>
            <w:r>
              <w:t>0 / 0</w:t>
            </w:r>
          </w:p>
        </w:tc>
      </w:tr>
      <w:tr w:rsidR="00273F8B" w14:paraId="4FE62E04" w14:textId="77777777">
        <w:trPr>
          <w:cantSplit/>
          <w:jc w:val="center"/>
        </w:trPr>
        <w:tc>
          <w:tcPr>
            <w:tcW w:w="48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C97699B" w14:textId="77777777" w:rsidR="00273F8B" w:rsidRDefault="00D63F83">
            <w:pPr>
              <w:pStyle w:val="TableText"/>
              <w:keepNext/>
            </w:pPr>
            <w:r>
              <w:t>Identical images shared by training and test</w:t>
            </w:r>
          </w:p>
        </w:tc>
        <w:tc>
          <w:tcPr>
            <w:tcW w:w="48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7BB1A21" w14:textId="77777777" w:rsidR="00273F8B" w:rsidRDefault="00D63F83">
            <w:pPr>
              <w:pStyle w:val="TableText"/>
              <w:keepNext/>
            </w:pPr>
            <w:r>
              <w:t>0</w:t>
            </w:r>
          </w:p>
        </w:tc>
      </w:tr>
      <w:tr w:rsidR="00273F8B" w14:paraId="73CFF5F4" w14:textId="77777777">
        <w:trPr>
          <w:cantSplit/>
          <w:jc w:val="center"/>
        </w:trPr>
        <w:tc>
          <w:tcPr>
            <w:tcW w:w="48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C803AFA" w14:textId="77777777" w:rsidR="00273F8B" w:rsidRDefault="00D63F83">
            <w:pPr>
              <w:pStyle w:val="TableText"/>
              <w:keepNext/>
            </w:pPr>
            <w:r>
              <w:t>Identical images with conflicting labels</w:t>
            </w:r>
          </w:p>
        </w:tc>
        <w:tc>
          <w:tcPr>
            <w:tcW w:w="48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E635565" w14:textId="77777777" w:rsidR="00273F8B" w:rsidRDefault="00D63F83">
            <w:pPr>
              <w:pStyle w:val="TableText"/>
              <w:keepNext/>
            </w:pPr>
            <w:r>
              <w:t>0</w:t>
            </w:r>
          </w:p>
        </w:tc>
      </w:tr>
      <w:tr w:rsidR="00273F8B" w14:paraId="16DE3B1F" w14:textId="77777777">
        <w:trPr>
          <w:cantSplit/>
          <w:jc w:val="center"/>
        </w:trPr>
        <w:tc>
          <w:tcPr>
            <w:tcW w:w="48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C1B91FF" w14:textId="77777777" w:rsidR="00273F8B" w:rsidRDefault="00D63F83">
            <w:pPr>
              <w:pStyle w:val="TableText"/>
              <w:keepNext/>
            </w:pPr>
            <w:r>
              <w:t>Zero-variance pixels (training)</w:t>
            </w:r>
          </w:p>
        </w:tc>
        <w:tc>
          <w:tcPr>
            <w:tcW w:w="48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8BC9CF6" w14:textId="77777777" w:rsidR="00273F8B" w:rsidRDefault="00D63F83">
            <w:pPr>
              <w:pStyle w:val="TableText"/>
              <w:keepNext/>
            </w:pPr>
            <w:r>
              <w:t>p00, p47</w:t>
            </w:r>
          </w:p>
        </w:tc>
      </w:tr>
      <w:tr w:rsidR="00273F8B" w14:paraId="6239F727" w14:textId="77777777">
        <w:trPr>
          <w:cantSplit/>
          <w:jc w:val="center"/>
        </w:trPr>
        <w:tc>
          <w:tcPr>
            <w:tcW w:w="48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68EDF1D" w14:textId="77777777" w:rsidR="00273F8B" w:rsidRDefault="00D63F83">
            <w:pPr>
              <w:pStyle w:val="TableText"/>
            </w:pPr>
            <w:r>
              <w:t>Pixels empty in more than 99% of images</w:t>
            </w:r>
          </w:p>
        </w:tc>
        <w:tc>
          <w:tcPr>
            <w:tcW w:w="48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21246FC" w14:textId="77777777" w:rsidR="00273F8B" w:rsidRDefault="00D63F83">
            <w:pPr>
              <w:pStyle w:val="TableText"/>
            </w:pPr>
            <w:r>
              <w:t>p00, p10, p20, p30, p37, p40, p47, p60, p70</w:t>
            </w:r>
          </w:p>
        </w:tc>
      </w:tr>
    </w:tbl>
    <w:p w14:paraId="64CB898E" w14:textId="77777777" w:rsidR="00273F8B" w:rsidRDefault="00273F8B">
      <w:pPr>
        <w:spacing w:after="120" w:line="240" w:lineRule="auto"/>
      </w:pPr>
    </w:p>
    <w:p w14:paraId="6F68E61F" w14:textId="77777777" w:rsidR="00273F8B" w:rsidRDefault="00D63F83">
      <w:pPr>
        <w:jc w:val="both"/>
      </w:pPr>
      <w:r>
        <w:t xml:space="preserve">The data are clean in the usual sense: no gaps, no impossible values and no duplicates. The audit matters for two less obvious reasons. First, no image appears in both training and test files, so test </w:t>
      </w:r>
      <w:r>
        <w:lastRenderedPageBreak/>
        <w:t>results cannot be inflated by leakage. Second, two pixels (</w:t>
      </w:r>
      <w:r>
        <w:rPr>
          <w:rFonts w:ascii="Consolas" w:hAnsi="Consolas"/>
          <w:sz w:val="19"/>
        </w:rPr>
        <w:t>p00</w:t>
      </w:r>
      <w:r>
        <w:t xml:space="preserve"> and </w:t>
      </w:r>
      <w:r>
        <w:rPr>
          <w:rFonts w:ascii="Consolas" w:hAnsi="Consolas"/>
          <w:sz w:val="19"/>
        </w:rPr>
        <w:t>p47</w:t>
      </w:r>
      <w:r>
        <w:t>) never change in the training set and seven more are almost always empty. For tabular models such pixels are useless and can be removed. For the CNN they were kept, because the network needs the complete 8 x 8 grid to keep its spatial structure.</w:t>
      </w:r>
    </w:p>
    <w:p w14:paraId="265135CA" w14:textId="77777777" w:rsidR="00273F8B" w:rsidRDefault="00D63F83">
      <w:pPr>
        <w:pStyle w:val="Heading2"/>
      </w:pPr>
      <w:bookmarkStart w:id="17" w:name="_Toc242717329"/>
      <w:r>
        <w:t>3.3  Outliers</w:t>
      </w:r>
      <w:bookmarkEnd w:id="17"/>
    </w:p>
    <w:p w14:paraId="14894A0C" w14:textId="77777777" w:rsidR="00273F8B" w:rsidRDefault="00D63F83">
      <w:pPr>
        <w:jc w:val="both"/>
      </w:pPr>
      <w:r>
        <w:t xml:space="preserve">For image data an outlier is an unusual way of writing a digit, not a single extreme number. The z-score and interquartile rules are poorly suited here because every pixel is bounded between 0 and 16. Atypical images were therefore identified with an isolation forest [10] on all 64 features (Section 4.9). It flagged 94 training images (2.46%) beyond Tukey's fence on the anomaly score. Inspection showed that they are genuine but unusual handwriting, mostly open-topped 4s and 7s written with a crossbar. They </w:t>
      </w:r>
      <w:r>
        <w:t>were kept, because removing hard examples would make the model weaker on exactly the writers it finds difficult.</w:t>
      </w:r>
    </w:p>
    <w:p w14:paraId="71EA62A8" w14:textId="77777777" w:rsidR="00273F8B" w:rsidRDefault="00D63F83">
      <w:pPr>
        <w:pStyle w:val="Heading2"/>
      </w:pPr>
      <w:bookmarkStart w:id="18" w:name="_Toc242717330"/>
      <w:r>
        <w:t>3.4  Transformation and Encoding</w:t>
      </w:r>
      <w:bookmarkEnd w:id="18"/>
    </w:p>
    <w:p w14:paraId="47D7BEFE" w14:textId="77777777" w:rsidR="00273F8B" w:rsidRDefault="00D63F83">
      <w:pPr>
        <w:pStyle w:val="TabCaption"/>
      </w:pPr>
      <w:bookmarkStart w:id="19" w:name="_Toc242717394"/>
      <w:r>
        <w:rPr>
          <w:b/>
        </w:rPr>
        <w:t xml:space="preserve">Table 3.2 – </w:t>
      </w:r>
      <w:r>
        <w:t>Transformations</w:t>
      </w:r>
      <w:bookmarkEnd w:id="19"/>
    </w:p>
    <w:tbl>
      <w:tblPr>
        <w:tblW w:w="0" w:type="auto"/>
        <w:jc w:val="center"/>
        <w:tblLayout w:type="fixed"/>
        <w:tblLook w:val="04A0" w:firstRow="1" w:lastRow="0" w:firstColumn="1" w:lastColumn="0" w:noHBand="0" w:noVBand="1"/>
      </w:tblPr>
      <w:tblGrid>
        <w:gridCol w:w="1800"/>
        <w:gridCol w:w="2304"/>
        <w:gridCol w:w="5616"/>
      </w:tblGrid>
      <w:tr w:rsidR="00273F8B" w14:paraId="6856E05E" w14:textId="77777777">
        <w:trPr>
          <w:cantSplit/>
          <w:tblHeader/>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AC6E8C5" w14:textId="77777777" w:rsidR="00273F8B" w:rsidRDefault="00D63F83">
            <w:pPr>
              <w:pStyle w:val="TableText"/>
              <w:keepNext/>
            </w:pPr>
            <w:r>
              <w:rPr>
                <w:b/>
              </w:rPr>
              <w:t>Step</w:t>
            </w:r>
          </w:p>
        </w:tc>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BDCA6E1" w14:textId="77777777" w:rsidR="00273F8B" w:rsidRDefault="00D63F83">
            <w:pPr>
              <w:pStyle w:val="TableText"/>
              <w:keepNext/>
            </w:pPr>
            <w:r>
              <w:rPr>
                <w:b/>
              </w:rPr>
              <w:t>Applied to</w:t>
            </w:r>
          </w:p>
        </w:tc>
        <w:tc>
          <w:tcPr>
            <w:tcW w:w="561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AFAF35B" w14:textId="77777777" w:rsidR="00273F8B" w:rsidRDefault="00D63F83">
            <w:pPr>
              <w:pStyle w:val="TableText"/>
              <w:keepNext/>
            </w:pPr>
            <w:r>
              <w:rPr>
                <w:b/>
              </w:rPr>
              <w:t>Details</w:t>
            </w:r>
          </w:p>
        </w:tc>
      </w:tr>
      <w:tr w:rsidR="00273F8B" w14:paraId="0E7B77B1"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7EA6F15" w14:textId="77777777" w:rsidR="00273F8B" w:rsidRDefault="00D63F83">
            <w:pPr>
              <w:pStyle w:val="TableText"/>
              <w:keepNext/>
            </w:pPr>
            <w:r>
              <w:t>Scaling</w:t>
            </w:r>
          </w:p>
        </w:tc>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7B458EA" w14:textId="77777777" w:rsidR="00273F8B" w:rsidRDefault="00D63F83">
            <w:pPr>
              <w:pStyle w:val="TableText"/>
              <w:keepNext/>
            </w:pPr>
            <w:r>
              <w:t>all 64 pixels</w:t>
            </w:r>
          </w:p>
        </w:tc>
        <w:tc>
          <w:tcPr>
            <w:tcW w:w="561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CC3CC25" w14:textId="77777777" w:rsidR="00273F8B" w:rsidRDefault="00D63F83">
            <w:pPr>
              <w:pStyle w:val="TableText"/>
              <w:keepNext/>
            </w:pPr>
            <w:r>
              <w:t>x / 16, mapping counts to the interval [0, 1] (min-max scaling with known limits)</w:t>
            </w:r>
          </w:p>
        </w:tc>
      </w:tr>
      <w:tr w:rsidR="00273F8B" w14:paraId="60C1233F"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1AB8962" w14:textId="77777777" w:rsidR="00273F8B" w:rsidRDefault="00D63F83">
            <w:pPr>
              <w:pStyle w:val="TableText"/>
              <w:keepNext/>
            </w:pPr>
            <w:r>
              <w:t>Reshaping</w:t>
            </w:r>
          </w:p>
        </w:tc>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CC24467" w14:textId="77777777" w:rsidR="00273F8B" w:rsidRDefault="00D63F83">
            <w:pPr>
              <w:pStyle w:val="TableText"/>
              <w:keepNext/>
            </w:pPr>
            <w:r>
              <w:t>all images</w:t>
            </w:r>
          </w:p>
        </w:tc>
        <w:tc>
          <w:tcPr>
            <w:tcW w:w="561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3C6E80D" w14:textId="77777777" w:rsidR="00273F8B" w:rsidRDefault="00D63F83">
            <w:pPr>
              <w:pStyle w:val="TableText"/>
              <w:keepNext/>
            </w:pPr>
            <w:r>
              <w:t>64-vector to an 8 x 8 x 1 tensor (row-major order), the input shape of the CNN</w:t>
            </w:r>
          </w:p>
        </w:tc>
      </w:tr>
      <w:tr w:rsidR="00273F8B" w14:paraId="3A63CC88"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C7210A2" w14:textId="77777777" w:rsidR="00273F8B" w:rsidRDefault="00D63F83">
            <w:pPr>
              <w:pStyle w:val="TableText"/>
              <w:keepNext/>
            </w:pPr>
            <w:r>
              <w:t>Label encoding</w:t>
            </w:r>
          </w:p>
        </w:tc>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EF51481" w14:textId="77777777" w:rsidR="00273F8B" w:rsidRDefault="00D63F83">
            <w:pPr>
              <w:pStyle w:val="TableText"/>
              <w:keepNext/>
            </w:pPr>
            <w:r>
              <w:t>class label</w:t>
            </w:r>
          </w:p>
        </w:tc>
        <w:tc>
          <w:tcPr>
            <w:tcW w:w="561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B208A3B" w14:textId="77777777" w:rsidR="00273F8B" w:rsidRDefault="00D63F83">
            <w:pPr>
              <w:pStyle w:val="TableText"/>
              <w:keepNext/>
            </w:pPr>
            <w:r>
              <w:t>integer 0-9 used directly with sparse categorical cross-entropy (equivalent to one-hot)</w:t>
            </w:r>
          </w:p>
        </w:tc>
      </w:tr>
      <w:tr w:rsidR="00273F8B" w14:paraId="3D093DA3"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1AA41BE" w14:textId="77777777" w:rsidR="00273F8B" w:rsidRDefault="00D63F83">
            <w:pPr>
              <w:pStyle w:val="TableText"/>
              <w:keepNext/>
            </w:pPr>
            <w:r>
              <w:t>Augmentation</w:t>
            </w:r>
          </w:p>
        </w:tc>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BA8E2AD" w14:textId="77777777" w:rsidR="00273F8B" w:rsidRDefault="00D63F83">
            <w:pPr>
              <w:pStyle w:val="TableText"/>
              <w:keepNext/>
            </w:pPr>
            <w:r>
              <w:t>training batches only</w:t>
            </w:r>
          </w:p>
        </w:tc>
        <w:tc>
          <w:tcPr>
            <w:tcW w:w="561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90CD9B8" w14:textId="77777777" w:rsidR="00273F8B" w:rsidRDefault="00D63F83">
            <w:pPr>
              <w:pStyle w:val="TableText"/>
              <w:keepNext/>
            </w:pPr>
            <w:r>
              <w:t>random shifts of up to one pixel in each direction (tuned on/off)</w:t>
            </w:r>
          </w:p>
        </w:tc>
      </w:tr>
      <w:tr w:rsidR="00273F8B" w14:paraId="3DC2E9A5"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68E6F3B" w14:textId="77777777" w:rsidR="00273F8B" w:rsidRDefault="00D63F83">
            <w:pPr>
              <w:pStyle w:val="TableText"/>
            </w:pPr>
            <w:r>
              <w:t>Baseline inputs</w:t>
            </w:r>
          </w:p>
        </w:tc>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14DFC2E" w14:textId="77777777" w:rsidR="00273F8B" w:rsidRDefault="00D63F83">
            <w:pPr>
              <w:pStyle w:val="TableText"/>
            </w:pPr>
            <w:r>
              <w:t>k-NN, logistic regression</w:t>
            </w:r>
          </w:p>
        </w:tc>
        <w:tc>
          <w:tcPr>
            <w:tcW w:w="561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7D05111" w14:textId="77777777" w:rsidR="00273F8B" w:rsidRDefault="00D63F83">
            <w:pPr>
              <w:pStyle w:val="TableText"/>
            </w:pPr>
            <w:r>
              <w:t>the same scaled 64-vector</w:t>
            </w:r>
          </w:p>
        </w:tc>
      </w:tr>
    </w:tbl>
    <w:p w14:paraId="798A2B11" w14:textId="77777777" w:rsidR="00273F8B" w:rsidRDefault="00273F8B">
      <w:pPr>
        <w:spacing w:after="120" w:line="240" w:lineRule="auto"/>
      </w:pPr>
    </w:p>
    <w:p w14:paraId="44A319FF" w14:textId="77777777" w:rsidR="00273F8B" w:rsidRDefault="00D63F83">
      <w:pPr>
        <w:pStyle w:val="Heading2"/>
      </w:pPr>
      <w:bookmarkStart w:id="20" w:name="_Toc242717331"/>
      <w:r>
        <w:t>3.5  Train, Validation and Test Sets</w:t>
      </w:r>
      <w:bookmarkEnd w:id="20"/>
    </w:p>
    <w:p w14:paraId="402917FD" w14:textId="77777777" w:rsidR="00273F8B" w:rsidRDefault="00D63F83">
      <w:pPr>
        <w:jc w:val="both"/>
      </w:pPr>
      <w:r>
        <w:t>The split follows the original authors. The 3,823 images of the 30 training writers were divided by stratified sampling into 3,249 training and 574 validation images (85 / 15), so every digit keeps its share. The 1,797 images of the 13 test writers form the test set. It was used once, after all modelling decisions were final. Because no test writer appears in training, the test accuracy estimates performance on new people rather than on new samples from familiar ones.</w:t>
      </w:r>
    </w:p>
    <w:p w14:paraId="038A2246" w14:textId="77777777" w:rsidR="00273F8B" w:rsidRDefault="00D63F83">
      <w:pPr>
        <w:pStyle w:val="Heading2"/>
      </w:pPr>
      <w:bookmarkStart w:id="21" w:name="_Toc242717332"/>
      <w:r>
        <w:t>3.6  Insights from Preprocessing</w:t>
      </w:r>
      <w:bookmarkEnd w:id="21"/>
    </w:p>
    <w:p w14:paraId="65519757" w14:textId="77777777" w:rsidR="00273F8B" w:rsidRDefault="00D63F83">
      <w:pPr>
        <w:pStyle w:val="ListBullet"/>
        <w:jc w:val="both"/>
      </w:pPr>
      <w:r>
        <w:t>The dataset is complete and leak-free, and the 64 features were reproduced exactly from the raw bitmaps.</w:t>
      </w:r>
    </w:p>
    <w:p w14:paraId="0627E27D" w14:textId="77777777" w:rsidR="00273F8B" w:rsidRDefault="00D63F83">
      <w:pPr>
        <w:pStyle w:val="ListBullet"/>
        <w:jc w:val="both"/>
      </w:pPr>
      <w:r>
        <w:t>About half of all pixel values are zero; the informative pixels lie in columns 1 to 6 and rows 0 to 7.</w:t>
      </w:r>
    </w:p>
    <w:p w14:paraId="43288EE1" w14:textId="77777777" w:rsidR="00273F8B" w:rsidRDefault="00D63F83">
      <w:pPr>
        <w:pStyle w:val="ListBullet"/>
        <w:jc w:val="both"/>
      </w:pPr>
      <w:r>
        <w:t>Outliers are unusual handwriting styles, not errors, so they were kept and studied rather than deleted.</w:t>
      </w:r>
    </w:p>
    <w:p w14:paraId="05FE33CB" w14:textId="77777777" w:rsidR="00273F8B" w:rsidRDefault="00D63F83">
      <w:pPr>
        <w:pStyle w:val="Heading1"/>
        <w:pageBreakBefore/>
      </w:pPr>
      <w:bookmarkStart w:id="22" w:name="_Toc242717333"/>
      <w:r>
        <w:lastRenderedPageBreak/>
        <w:t>4  Data Visualization</w:t>
      </w:r>
      <w:bookmarkEnd w:id="22"/>
    </w:p>
    <w:p w14:paraId="0415B55D" w14:textId="77777777" w:rsidR="00273F8B" w:rsidRDefault="00D63F83">
      <w:pPr>
        <w:jc w:val="both"/>
      </w:pPr>
      <w:r>
        <w:t>Every visual below answers one question about the data. Image data call for image-style displays (sample grids, mean images, heat maps of pixel statistics) alongside classical charts. In all charts, green marks the main series and pink the comparison series.</w:t>
      </w:r>
    </w:p>
    <w:p w14:paraId="4FDB5041" w14:textId="77777777" w:rsidR="00273F8B" w:rsidRDefault="00D63F83">
      <w:pPr>
        <w:pStyle w:val="Heading2"/>
      </w:pPr>
      <w:bookmarkStart w:id="23" w:name="_Toc242717334"/>
      <w:r>
        <w:t>4.1  The Seven Stages of Visualization</w:t>
      </w:r>
      <w:bookmarkEnd w:id="23"/>
    </w:p>
    <w:p w14:paraId="2BA2B28B" w14:textId="77777777" w:rsidR="00273F8B" w:rsidRDefault="00D63F83">
      <w:pPr>
        <w:pStyle w:val="TabCaption"/>
      </w:pPr>
      <w:bookmarkStart w:id="24" w:name="_Toc242717395"/>
      <w:r>
        <w:rPr>
          <w:b/>
        </w:rPr>
        <w:t xml:space="preserve">Table 4.1 – </w:t>
      </w:r>
      <w:r>
        <w:t>Fry's seven stages in this project</w:t>
      </w:r>
      <w:bookmarkEnd w:id="24"/>
    </w:p>
    <w:tbl>
      <w:tblPr>
        <w:tblW w:w="0" w:type="auto"/>
        <w:jc w:val="center"/>
        <w:tblLayout w:type="fixed"/>
        <w:tblLook w:val="04A0" w:firstRow="1" w:lastRow="0" w:firstColumn="1" w:lastColumn="0" w:noHBand="0" w:noVBand="1"/>
      </w:tblPr>
      <w:tblGrid>
        <w:gridCol w:w="1800"/>
        <w:gridCol w:w="7920"/>
      </w:tblGrid>
      <w:tr w:rsidR="00273F8B" w14:paraId="1FE77EE1" w14:textId="77777777">
        <w:trPr>
          <w:cantSplit/>
          <w:tblHeader/>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BA84BAD" w14:textId="77777777" w:rsidR="00273F8B" w:rsidRDefault="00D63F83">
            <w:pPr>
              <w:pStyle w:val="TableText"/>
              <w:keepNext/>
            </w:pPr>
            <w:r>
              <w:rPr>
                <w:b/>
              </w:rPr>
              <w:t>Stage [14]</w:t>
            </w:r>
          </w:p>
        </w:tc>
        <w:tc>
          <w:tcPr>
            <w:tcW w:w="792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26BE2C6" w14:textId="77777777" w:rsidR="00273F8B" w:rsidRDefault="00D63F83">
            <w:pPr>
              <w:pStyle w:val="TableText"/>
              <w:keepNext/>
            </w:pPr>
            <w:r>
              <w:rPr>
                <w:b/>
              </w:rPr>
              <w:t>In this project</w:t>
            </w:r>
          </w:p>
        </w:tc>
      </w:tr>
      <w:tr w:rsidR="00273F8B" w14:paraId="2E06B96F"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EFB3304" w14:textId="77777777" w:rsidR="00273F8B" w:rsidRDefault="00D63F83">
            <w:pPr>
              <w:pStyle w:val="TableText"/>
              <w:keepNext/>
            </w:pPr>
            <w:r>
              <w:t>1  Acquire</w:t>
            </w:r>
          </w:p>
        </w:tc>
        <w:tc>
          <w:tcPr>
            <w:tcW w:w="792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5E0D98C" w14:textId="77777777" w:rsidR="00273F8B" w:rsidRDefault="00D63F83">
            <w:pPr>
              <w:pStyle w:val="TableText"/>
              <w:keepNext/>
            </w:pPr>
            <w:r>
              <w:t>Original UCI zip archive read in place; no manual editing</w:t>
            </w:r>
          </w:p>
        </w:tc>
      </w:tr>
      <w:tr w:rsidR="00273F8B" w14:paraId="68052EAD"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304AE8A" w14:textId="77777777" w:rsidR="00273F8B" w:rsidRDefault="00D63F83">
            <w:pPr>
              <w:pStyle w:val="TableText"/>
              <w:keepNext/>
            </w:pPr>
            <w:r>
              <w:t>2  Parse</w:t>
            </w:r>
          </w:p>
        </w:tc>
        <w:tc>
          <w:tcPr>
            <w:tcW w:w="792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5A8CE74" w14:textId="77777777" w:rsidR="00273F8B" w:rsidRDefault="00D63F83">
            <w:pPr>
              <w:pStyle w:val="TableText"/>
              <w:keepNext/>
            </w:pPr>
            <w:r>
              <w:t>LZW decoder for the .Z bitmaps; 64-vectors reshaped to 8 x 8 images; features verified (Fig. 3.1)</w:t>
            </w:r>
          </w:p>
        </w:tc>
      </w:tr>
      <w:tr w:rsidR="00273F8B" w14:paraId="35EC7EF2"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9DC8A7A" w14:textId="77777777" w:rsidR="00273F8B" w:rsidRDefault="00D63F83">
            <w:pPr>
              <w:pStyle w:val="TableText"/>
              <w:keepNext/>
            </w:pPr>
            <w:r>
              <w:t>3  Filter</w:t>
            </w:r>
          </w:p>
        </w:tc>
        <w:tc>
          <w:tcPr>
            <w:tcW w:w="792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CB925D1" w14:textId="77777777" w:rsidR="00273F8B" w:rsidRDefault="00D63F83">
            <w:pPr>
              <w:pStyle w:val="TableText"/>
              <w:keepNext/>
            </w:pPr>
            <w:r>
              <w:t>Audit table, constant-pixel check, train-test leakage check, isolation-forest outliers</w:t>
            </w:r>
          </w:p>
        </w:tc>
      </w:tr>
      <w:tr w:rsidR="00273F8B" w14:paraId="032CBABB"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CCED059" w14:textId="77777777" w:rsidR="00273F8B" w:rsidRDefault="00D63F83">
            <w:pPr>
              <w:pStyle w:val="TableText"/>
              <w:keepNext/>
            </w:pPr>
            <w:r>
              <w:t>4  Mine</w:t>
            </w:r>
          </w:p>
        </w:tc>
        <w:tc>
          <w:tcPr>
            <w:tcW w:w="792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51BB648" w14:textId="77777777" w:rsidR="00273F8B" w:rsidRDefault="00D63F83">
            <w:pPr>
              <w:pStyle w:val="TableText"/>
              <w:keepNext/>
            </w:pPr>
            <w:r>
              <w:t>Binomial mixture by EM, normal and skew-normal fits, Kruskal-Wallis, Spearman, PCA, t-SNE, CNN</w:t>
            </w:r>
          </w:p>
        </w:tc>
      </w:tr>
      <w:tr w:rsidR="00273F8B" w14:paraId="76DEF0EA"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60451DA" w14:textId="77777777" w:rsidR="00273F8B" w:rsidRDefault="00D63F83">
            <w:pPr>
              <w:pStyle w:val="TableText"/>
              <w:keepNext/>
            </w:pPr>
            <w:r>
              <w:t>5  Represent</w:t>
            </w:r>
          </w:p>
        </w:tc>
        <w:tc>
          <w:tcPr>
            <w:tcW w:w="792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EC501B2" w14:textId="77777777" w:rsidR="00273F8B" w:rsidRDefault="00D63F83">
            <w:pPr>
              <w:pStyle w:val="TableText"/>
              <w:keepNext/>
            </w:pPr>
            <w:r>
              <w:t>Image grids, mean and spread images, heat maps, distribution plots, scatter and embedding maps</w:t>
            </w:r>
          </w:p>
        </w:tc>
      </w:tr>
      <w:tr w:rsidR="00273F8B" w14:paraId="27F6694A"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1CD2662" w14:textId="77777777" w:rsidR="00273F8B" w:rsidRDefault="00D63F83">
            <w:pPr>
              <w:pStyle w:val="TableText"/>
              <w:keepNext/>
            </w:pPr>
            <w:r>
              <w:t>6  Refine</w:t>
            </w:r>
          </w:p>
        </w:tc>
        <w:tc>
          <w:tcPr>
            <w:tcW w:w="792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64674AA" w14:textId="77777777" w:rsidR="00273F8B" w:rsidRDefault="00D63F83">
            <w:pPr>
              <w:pStyle w:val="TableText"/>
              <w:keepNext/>
            </w:pPr>
            <w:r>
              <w:t>Log scales, values printed in cells, glyph markers instead of ten colours, consistent colour roles</w:t>
            </w:r>
          </w:p>
        </w:tc>
      </w:tr>
      <w:tr w:rsidR="00273F8B" w14:paraId="749842DB"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331F2F5" w14:textId="77777777" w:rsidR="00273F8B" w:rsidRDefault="00D63F83">
            <w:pPr>
              <w:pStyle w:val="TableText"/>
            </w:pPr>
            <w:r>
              <w:t>7  Interact</w:t>
            </w:r>
          </w:p>
        </w:tc>
        <w:tc>
          <w:tcPr>
            <w:tcW w:w="792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E4267E3" w14:textId="77777777" w:rsidR="00273F8B" w:rsidRDefault="00D63F83">
            <w:pPr>
              <w:pStyle w:val="TableText"/>
            </w:pPr>
            <w:r>
              <w:t>Digit Lab web page: draw a digit, browse and filter the test predictions (Section 4.11)</w:t>
            </w:r>
          </w:p>
        </w:tc>
      </w:tr>
    </w:tbl>
    <w:p w14:paraId="1049D222" w14:textId="77777777" w:rsidR="00273F8B" w:rsidRDefault="00273F8B">
      <w:pPr>
        <w:spacing w:after="120" w:line="240" w:lineRule="auto"/>
      </w:pPr>
    </w:p>
    <w:p w14:paraId="7B0F1E84" w14:textId="77777777" w:rsidR="00273F8B" w:rsidRDefault="00D63F83">
      <w:pPr>
        <w:pStyle w:val="Heading2"/>
      </w:pPr>
      <w:bookmarkStart w:id="25" w:name="_Toc242717335"/>
      <w:r>
        <w:t>4.2  Class Balance</w:t>
      </w:r>
      <w:bookmarkEnd w:id="25"/>
    </w:p>
    <w:p w14:paraId="0E12A8B0" w14:textId="77777777" w:rsidR="00273F8B" w:rsidRDefault="00D63F83">
      <w:pPr>
        <w:keepNext/>
        <w:spacing w:after="40" w:line="240" w:lineRule="auto"/>
        <w:jc w:val="center"/>
      </w:pPr>
      <w:r>
        <w:rPr>
          <w:noProof/>
        </w:rPr>
        <w:drawing>
          <wp:inline distT="0" distB="0" distL="0" distR="0" wp14:anchorId="057562F2" wp14:editId="0361A181">
            <wp:extent cx="5577840" cy="20065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_class_balance.png"/>
                    <pic:cNvPicPr/>
                  </pic:nvPicPr>
                  <pic:blipFill>
                    <a:blip r:embed="rId12"/>
                    <a:stretch>
                      <a:fillRect/>
                    </a:stretch>
                  </pic:blipFill>
                  <pic:spPr>
                    <a:xfrm>
                      <a:off x="0" y="0"/>
                      <a:ext cx="5577840" cy="2006540"/>
                    </a:xfrm>
                    <a:prstGeom prst="rect">
                      <a:avLst/>
                    </a:prstGeom>
                  </pic:spPr>
                </pic:pic>
              </a:graphicData>
            </a:graphic>
          </wp:inline>
        </w:drawing>
      </w:r>
    </w:p>
    <w:p w14:paraId="7CDE2FCA" w14:textId="77777777" w:rsidR="00273F8B" w:rsidRDefault="00D63F83">
      <w:pPr>
        <w:pStyle w:val="FigCaption"/>
      </w:pPr>
      <w:bookmarkStart w:id="26" w:name="_Toc242717371"/>
      <w:r>
        <w:rPr>
          <w:b/>
        </w:rPr>
        <w:t xml:space="preserve">Fig. 4.1  </w:t>
      </w:r>
      <w:r>
        <w:t>Share of each digit among training and test images</w:t>
      </w:r>
      <w:bookmarkEnd w:id="26"/>
    </w:p>
    <w:tbl>
      <w:tblPr>
        <w:tblW w:w="0" w:type="auto"/>
        <w:jc w:val="center"/>
        <w:tblLayout w:type="fixed"/>
        <w:tblLook w:val="04A0" w:firstRow="1" w:lastRow="0" w:firstColumn="1" w:lastColumn="0" w:noHBand="0" w:noVBand="1"/>
      </w:tblPr>
      <w:tblGrid>
        <w:gridCol w:w="1944"/>
        <w:gridCol w:w="7776"/>
      </w:tblGrid>
      <w:tr w:rsidR="00273F8B" w14:paraId="5D678BA3"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72DC6000" w14:textId="77777777" w:rsidR="00273F8B" w:rsidRDefault="00D63F83">
            <w:pPr>
              <w:pStyle w:val="TableText"/>
              <w:keepNext/>
              <w:spacing w:before="40" w:after="40"/>
            </w:pPr>
            <w:r>
              <w:rPr>
                <w:b/>
              </w:rPr>
              <w:t>What it shows</w:t>
            </w:r>
          </w:p>
        </w:tc>
        <w:tc>
          <w:tcPr>
            <w:tcW w:w="7776" w:type="dxa"/>
            <w:tcBorders>
              <w:top w:val="single" w:sz="4" w:space="0" w:color="808080"/>
              <w:left w:val="single" w:sz="4" w:space="0" w:color="808080"/>
              <w:bottom w:val="single" w:sz="4" w:space="0" w:color="808080"/>
              <w:right w:val="single" w:sz="4" w:space="0" w:color="808080"/>
            </w:tcBorders>
          </w:tcPr>
          <w:p w14:paraId="0B5BD784" w14:textId="77777777" w:rsidR="00273F8B" w:rsidRDefault="00D63F83">
            <w:pPr>
              <w:pStyle w:val="TableText"/>
              <w:keepNext/>
              <w:spacing w:before="40" w:after="40"/>
              <w:jc w:val="both"/>
            </w:pPr>
            <w:r>
              <w:t>The percentage of images belonging to each digit, separately for the training and the test writers, with the 10% line for a perfectly balanced set.</w:t>
            </w:r>
          </w:p>
        </w:tc>
      </w:tr>
      <w:tr w:rsidR="00273F8B" w14:paraId="6075FE8C"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6864DE41" w14:textId="77777777" w:rsidR="00273F8B" w:rsidRDefault="00D63F83">
            <w:pPr>
              <w:pStyle w:val="TableText"/>
              <w:keepNext/>
              <w:spacing w:before="40" w:after="40"/>
            </w:pPr>
            <w:r>
              <w:rPr>
                <w:b/>
              </w:rPr>
              <w:t>Why it was created</w:t>
            </w:r>
          </w:p>
        </w:tc>
        <w:tc>
          <w:tcPr>
            <w:tcW w:w="7776" w:type="dxa"/>
            <w:tcBorders>
              <w:top w:val="single" w:sz="4" w:space="0" w:color="808080"/>
              <w:left w:val="single" w:sz="4" w:space="0" w:color="808080"/>
              <w:bottom w:val="single" w:sz="4" w:space="0" w:color="808080"/>
              <w:right w:val="single" w:sz="4" w:space="0" w:color="808080"/>
            </w:tcBorders>
          </w:tcPr>
          <w:p w14:paraId="00AF4EFD" w14:textId="77777777" w:rsidR="00273F8B" w:rsidRDefault="00D63F83">
            <w:pPr>
              <w:pStyle w:val="TableText"/>
              <w:keepNext/>
              <w:spacing w:before="40" w:after="40"/>
              <w:jc w:val="both"/>
            </w:pPr>
            <w:r>
              <w:t>Class balance decides whether accuracy is a fair headline metric and whether class weighting is needed.</w:t>
            </w:r>
          </w:p>
        </w:tc>
      </w:tr>
      <w:tr w:rsidR="00273F8B" w14:paraId="0A5BCEF6"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29B33B5F" w14:textId="77777777" w:rsidR="00273F8B" w:rsidRDefault="00D63F83">
            <w:pPr>
              <w:pStyle w:val="TableText"/>
              <w:spacing w:before="40" w:after="40"/>
            </w:pPr>
            <w:r>
              <w:rPr>
                <w:b/>
              </w:rPr>
              <w:t>Insight obtained</w:t>
            </w:r>
          </w:p>
        </w:tc>
        <w:tc>
          <w:tcPr>
            <w:tcW w:w="7776" w:type="dxa"/>
            <w:tcBorders>
              <w:top w:val="single" w:sz="4" w:space="0" w:color="808080"/>
              <w:left w:val="single" w:sz="4" w:space="0" w:color="808080"/>
              <w:bottom w:val="single" w:sz="4" w:space="0" w:color="808080"/>
              <w:right w:val="single" w:sz="4" w:space="0" w:color="808080"/>
            </w:tcBorders>
          </w:tcPr>
          <w:p w14:paraId="5BF969C7" w14:textId="77777777" w:rsidR="00273F8B" w:rsidRDefault="00D63F83">
            <w:pPr>
              <w:pStyle w:val="TableText"/>
              <w:spacing w:before="40" w:after="40"/>
              <w:jc w:val="both"/>
            </w:pPr>
            <w:r>
              <w:t>The classes are almost perfectly balanced: training counts range from 376 to 389 and test counts from 174 to 183. Chi-square tests find no departure from uniformity (training chi-square = 0.66, p = 1.000) and no difference between the two groups of writers (chi-square = 0.3, p = 1.000). Plain accuracy is therefore a fair metric and no re-weighting is needed. Note the zoomed vertical axis, which starts at 8.5%.</w:t>
            </w:r>
          </w:p>
        </w:tc>
      </w:tr>
    </w:tbl>
    <w:p w14:paraId="7F1F7AC5" w14:textId="77777777" w:rsidR="00273F8B" w:rsidRDefault="00273F8B">
      <w:pPr>
        <w:spacing w:after="80" w:line="240" w:lineRule="auto"/>
      </w:pPr>
    </w:p>
    <w:p w14:paraId="75B5DBBD" w14:textId="77777777" w:rsidR="00273F8B" w:rsidRDefault="00D63F83">
      <w:pPr>
        <w:pStyle w:val="Heading2"/>
      </w:pPr>
      <w:bookmarkStart w:id="27" w:name="_Toc242717336"/>
      <w:r>
        <w:lastRenderedPageBreak/>
        <w:t>4.3  What an Average Digit Looks Like</w:t>
      </w:r>
      <w:bookmarkEnd w:id="27"/>
    </w:p>
    <w:p w14:paraId="5CBBCB62" w14:textId="77777777" w:rsidR="00273F8B" w:rsidRDefault="00D63F83">
      <w:pPr>
        <w:keepNext/>
        <w:spacing w:after="40" w:line="240" w:lineRule="auto"/>
        <w:jc w:val="center"/>
      </w:pPr>
      <w:r>
        <w:rPr>
          <w:noProof/>
        </w:rPr>
        <w:drawing>
          <wp:inline distT="0" distB="0" distL="0" distR="0" wp14:anchorId="537D7F32" wp14:editId="108576E3">
            <wp:extent cx="5943600" cy="1417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3_class_mean_std.png"/>
                    <pic:cNvPicPr/>
                  </pic:nvPicPr>
                  <pic:blipFill>
                    <a:blip r:embed="rId13"/>
                    <a:stretch>
                      <a:fillRect/>
                    </a:stretch>
                  </pic:blipFill>
                  <pic:spPr>
                    <a:xfrm>
                      <a:off x="0" y="0"/>
                      <a:ext cx="5943600" cy="1417625"/>
                    </a:xfrm>
                    <a:prstGeom prst="rect">
                      <a:avLst/>
                    </a:prstGeom>
                  </pic:spPr>
                </pic:pic>
              </a:graphicData>
            </a:graphic>
          </wp:inline>
        </w:drawing>
      </w:r>
    </w:p>
    <w:p w14:paraId="2B7653D5" w14:textId="77777777" w:rsidR="00273F8B" w:rsidRDefault="00D63F83">
      <w:pPr>
        <w:pStyle w:val="FigCaption"/>
      </w:pPr>
      <w:bookmarkStart w:id="28" w:name="_Toc242717372"/>
      <w:r>
        <w:rPr>
          <w:b/>
        </w:rPr>
        <w:t xml:space="preserve">Fig. 4.2  </w:t>
      </w:r>
      <w:r>
        <w:t>Mean image (top) and pixel standard deviation (bottom) for each digit, training set</w:t>
      </w:r>
      <w:bookmarkEnd w:id="28"/>
    </w:p>
    <w:tbl>
      <w:tblPr>
        <w:tblW w:w="0" w:type="auto"/>
        <w:jc w:val="center"/>
        <w:tblLayout w:type="fixed"/>
        <w:tblLook w:val="04A0" w:firstRow="1" w:lastRow="0" w:firstColumn="1" w:lastColumn="0" w:noHBand="0" w:noVBand="1"/>
      </w:tblPr>
      <w:tblGrid>
        <w:gridCol w:w="1944"/>
        <w:gridCol w:w="7776"/>
      </w:tblGrid>
      <w:tr w:rsidR="00273F8B" w14:paraId="0E878CB5"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757AD510" w14:textId="77777777" w:rsidR="00273F8B" w:rsidRDefault="00D63F83">
            <w:pPr>
              <w:pStyle w:val="TableText"/>
              <w:keepNext/>
              <w:spacing w:before="40" w:after="40"/>
            </w:pPr>
            <w:r>
              <w:rPr>
                <w:b/>
              </w:rPr>
              <w:t>What it shows</w:t>
            </w:r>
          </w:p>
        </w:tc>
        <w:tc>
          <w:tcPr>
            <w:tcW w:w="7776" w:type="dxa"/>
            <w:tcBorders>
              <w:top w:val="single" w:sz="4" w:space="0" w:color="808080"/>
              <w:left w:val="single" w:sz="4" w:space="0" w:color="808080"/>
              <w:bottom w:val="single" w:sz="4" w:space="0" w:color="808080"/>
              <w:right w:val="single" w:sz="4" w:space="0" w:color="808080"/>
            </w:tcBorders>
          </w:tcPr>
          <w:p w14:paraId="044CB9FB" w14:textId="77777777" w:rsidR="00273F8B" w:rsidRDefault="00D63F83">
            <w:pPr>
              <w:pStyle w:val="TableText"/>
              <w:keepNext/>
              <w:spacing w:before="40" w:after="40"/>
              <w:jc w:val="both"/>
            </w:pPr>
            <w:r>
              <w:t>For every digit, the average of all its training images and a map of how much each pixel varies between writers.</w:t>
            </w:r>
          </w:p>
        </w:tc>
      </w:tr>
      <w:tr w:rsidR="00273F8B" w14:paraId="4B8F52F6"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012DA9EA" w14:textId="77777777" w:rsidR="00273F8B" w:rsidRDefault="00D63F83">
            <w:pPr>
              <w:pStyle w:val="TableText"/>
              <w:keepNext/>
              <w:spacing w:before="40" w:after="40"/>
            </w:pPr>
            <w:r>
              <w:rPr>
                <w:b/>
              </w:rPr>
              <w:t>Why it was created</w:t>
            </w:r>
          </w:p>
        </w:tc>
        <w:tc>
          <w:tcPr>
            <w:tcW w:w="7776" w:type="dxa"/>
            <w:tcBorders>
              <w:top w:val="single" w:sz="4" w:space="0" w:color="808080"/>
              <w:left w:val="single" w:sz="4" w:space="0" w:color="808080"/>
              <w:bottom w:val="single" w:sz="4" w:space="0" w:color="808080"/>
              <w:right w:val="single" w:sz="4" w:space="0" w:color="808080"/>
            </w:tcBorders>
          </w:tcPr>
          <w:p w14:paraId="4FDC2549" w14:textId="77777777" w:rsidR="00273F8B" w:rsidRDefault="00D63F83">
            <w:pPr>
              <w:pStyle w:val="TableText"/>
              <w:keepNext/>
              <w:spacing w:before="40" w:after="40"/>
              <w:jc w:val="both"/>
            </w:pPr>
            <w:r>
              <w:t>Mean images show the prototype the data define for each class. The spread maps show where writers disagree, which is exactly where a classifier will find the task hard.</w:t>
            </w:r>
          </w:p>
        </w:tc>
      </w:tr>
      <w:tr w:rsidR="00273F8B" w14:paraId="6A293D8A"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546E8CD2" w14:textId="77777777" w:rsidR="00273F8B" w:rsidRDefault="00D63F83">
            <w:pPr>
              <w:pStyle w:val="TableText"/>
              <w:spacing w:before="40" w:after="40"/>
            </w:pPr>
            <w:r>
              <w:rPr>
                <w:b/>
              </w:rPr>
              <w:t>Insight obtained</w:t>
            </w:r>
          </w:p>
        </w:tc>
        <w:tc>
          <w:tcPr>
            <w:tcW w:w="7776" w:type="dxa"/>
            <w:tcBorders>
              <w:top w:val="single" w:sz="4" w:space="0" w:color="808080"/>
              <w:left w:val="single" w:sz="4" w:space="0" w:color="808080"/>
              <w:bottom w:val="single" w:sz="4" w:space="0" w:color="808080"/>
              <w:right w:val="single" w:sz="4" w:space="0" w:color="808080"/>
            </w:tcBorders>
          </w:tcPr>
          <w:p w14:paraId="301D2BE2" w14:textId="77777777" w:rsidR="00273F8B" w:rsidRDefault="00D63F83">
            <w:pPr>
              <w:pStyle w:val="TableText"/>
              <w:spacing w:before="40" w:after="40"/>
              <w:jc w:val="both"/>
            </w:pPr>
            <w:r>
              <w:t>Every prototype is clearly recognisable, which promises high accuracy. The spread is lowest where strokes are nearly universal, such as the vertical bar of a 1 and the loop of a 0, and highest along stroke edges and on optional parts: the foot of a 1, the crossbar of a 7 and the open or closed top of a 4. The 3, 5, 8 and 9 prototypes overlap heavily in the right half, which anticipates the confusions in Section 6.</w:t>
            </w:r>
          </w:p>
        </w:tc>
      </w:tr>
    </w:tbl>
    <w:p w14:paraId="4B2AB910" w14:textId="77777777" w:rsidR="00273F8B" w:rsidRDefault="00273F8B">
      <w:pPr>
        <w:spacing w:after="80" w:line="240" w:lineRule="auto"/>
      </w:pPr>
    </w:p>
    <w:p w14:paraId="410A8429" w14:textId="77777777" w:rsidR="00273F8B" w:rsidRDefault="00D63F83">
      <w:pPr>
        <w:pStyle w:val="Heading2"/>
      </w:pPr>
      <w:bookmarkStart w:id="29" w:name="_Toc242717337"/>
      <w:r>
        <w:t>4.4  Discrete Distribution of Pixel Values</w:t>
      </w:r>
      <w:bookmarkEnd w:id="29"/>
    </w:p>
    <w:p w14:paraId="4B7D0192" w14:textId="77777777" w:rsidR="00273F8B" w:rsidRDefault="00D63F83">
      <w:pPr>
        <w:keepNext/>
        <w:spacing w:after="40" w:line="240" w:lineRule="auto"/>
        <w:jc w:val="center"/>
      </w:pPr>
      <w:r>
        <w:rPr>
          <w:noProof/>
        </w:rPr>
        <w:drawing>
          <wp:inline distT="0" distB="0" distL="0" distR="0" wp14:anchorId="6B2E8E25" wp14:editId="74101DAB">
            <wp:extent cx="5943600" cy="20090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_pixel_distribution.png"/>
                    <pic:cNvPicPr/>
                  </pic:nvPicPr>
                  <pic:blipFill>
                    <a:blip r:embed="rId14"/>
                    <a:stretch>
                      <a:fillRect/>
                    </a:stretch>
                  </pic:blipFill>
                  <pic:spPr>
                    <a:xfrm>
                      <a:off x="0" y="0"/>
                      <a:ext cx="5943600" cy="2009031"/>
                    </a:xfrm>
                    <a:prstGeom prst="rect">
                      <a:avLst/>
                    </a:prstGeom>
                  </pic:spPr>
                </pic:pic>
              </a:graphicData>
            </a:graphic>
          </wp:inline>
        </w:drawing>
      </w:r>
    </w:p>
    <w:p w14:paraId="15B20E5D" w14:textId="77777777" w:rsidR="00273F8B" w:rsidRDefault="00D63F83">
      <w:pPr>
        <w:pStyle w:val="FigCaption"/>
      </w:pPr>
      <w:bookmarkStart w:id="30" w:name="_Toc242717373"/>
      <w:r>
        <w:rPr>
          <w:b/>
        </w:rPr>
        <w:t xml:space="preserve">Fig. 4.3  </w:t>
      </w:r>
      <w:r>
        <w:t>Distribution of the 0-16 pixel counts with binomial and binomial-mixture fits, and the probability of ink at each position</w:t>
      </w:r>
      <w:bookmarkEnd w:id="30"/>
    </w:p>
    <w:p w14:paraId="6ADDD4D5" w14:textId="77777777" w:rsidR="00273F8B" w:rsidRDefault="00D63F83">
      <w:pPr>
        <w:pStyle w:val="TabCaption"/>
      </w:pPr>
      <w:bookmarkStart w:id="31" w:name="_Toc242717396"/>
      <w:r>
        <w:rPr>
          <w:b/>
        </w:rPr>
        <w:t xml:space="preserve">Table 4.2 – </w:t>
      </w:r>
      <w:r>
        <w:t>Discrete models for a block count (16 trials per block)</w:t>
      </w:r>
      <w:bookmarkEnd w:id="31"/>
    </w:p>
    <w:tbl>
      <w:tblPr>
        <w:tblW w:w="0" w:type="auto"/>
        <w:jc w:val="center"/>
        <w:tblLayout w:type="fixed"/>
        <w:tblLook w:val="04A0" w:firstRow="1" w:lastRow="0" w:firstColumn="1" w:lastColumn="0" w:noHBand="0" w:noVBand="1"/>
      </w:tblPr>
      <w:tblGrid>
        <w:gridCol w:w="3168"/>
        <w:gridCol w:w="4896"/>
        <w:gridCol w:w="1656"/>
      </w:tblGrid>
      <w:tr w:rsidR="00273F8B" w14:paraId="0A84EF1F" w14:textId="77777777">
        <w:trPr>
          <w:cantSplit/>
          <w:tblHeader/>
          <w:jc w:val="center"/>
        </w:trPr>
        <w:tc>
          <w:tcPr>
            <w:tcW w:w="316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B3AE16B" w14:textId="77777777" w:rsidR="00273F8B" w:rsidRDefault="00D63F83">
            <w:pPr>
              <w:pStyle w:val="TableText"/>
              <w:keepNext/>
            </w:pPr>
            <w:r>
              <w:rPr>
                <w:b/>
              </w:rPr>
              <w:t>Model</w:t>
            </w:r>
          </w:p>
        </w:tc>
        <w:tc>
          <w:tcPr>
            <w:tcW w:w="48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CE6B164" w14:textId="77777777" w:rsidR="00273F8B" w:rsidRDefault="00D63F83">
            <w:pPr>
              <w:pStyle w:val="TableText"/>
              <w:keepNext/>
              <w:jc w:val="center"/>
            </w:pPr>
            <w:r>
              <w:rPr>
                <w:b/>
              </w:rPr>
              <w:t>Parameters</w:t>
            </w:r>
          </w:p>
        </w:tc>
        <w:tc>
          <w:tcPr>
            <w:tcW w:w="165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9303C45" w14:textId="77777777" w:rsidR="00273F8B" w:rsidRDefault="00D63F83">
            <w:pPr>
              <w:pStyle w:val="TableText"/>
              <w:keepNext/>
              <w:jc w:val="center"/>
            </w:pPr>
            <w:r>
              <w:rPr>
                <w:b/>
              </w:rPr>
              <w:t>AIC</w:t>
            </w:r>
          </w:p>
        </w:tc>
      </w:tr>
      <w:tr w:rsidR="00273F8B" w14:paraId="460D5435"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8D639C0" w14:textId="77777777" w:rsidR="00273F8B" w:rsidRDefault="00D63F83">
            <w:pPr>
              <w:pStyle w:val="TableText"/>
              <w:keepNext/>
            </w:pPr>
            <w:r>
              <w:t>Binomial(16, p)</w:t>
            </w:r>
          </w:p>
        </w:tc>
        <w:tc>
          <w:tcPr>
            <w:tcW w:w="48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D724B26" w14:textId="77777777" w:rsidR="00273F8B" w:rsidRDefault="00D63F83">
            <w:pPr>
              <w:pStyle w:val="TableText"/>
              <w:keepNext/>
              <w:jc w:val="center"/>
            </w:pPr>
            <w:r>
              <w:t>p = 0.307</w:t>
            </w:r>
          </w:p>
        </w:tc>
        <w:tc>
          <w:tcPr>
            <w:tcW w:w="165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4B9C6D2" w14:textId="77777777" w:rsidR="00273F8B" w:rsidRDefault="00D63F83">
            <w:pPr>
              <w:pStyle w:val="TableText"/>
              <w:keepNext/>
              <w:jc w:val="center"/>
            </w:pPr>
            <w:r>
              <w:t>5,061,905</w:t>
            </w:r>
          </w:p>
        </w:tc>
      </w:tr>
      <w:tr w:rsidR="00273F8B" w14:paraId="42F46788"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8646101" w14:textId="77777777" w:rsidR="00273F8B" w:rsidRDefault="00D63F83">
            <w:pPr>
              <w:pStyle w:val="TableText"/>
            </w:pPr>
            <w:r>
              <w:t>Mixture of three binomials (EM)</w:t>
            </w:r>
          </w:p>
        </w:tc>
        <w:tc>
          <w:tcPr>
            <w:tcW w:w="48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DEA1E7C" w14:textId="77777777" w:rsidR="00273F8B" w:rsidRDefault="00D63F83">
            <w:pPr>
              <w:pStyle w:val="TableText"/>
              <w:jc w:val="center"/>
            </w:pPr>
            <w:r>
              <w:t>weights 0.54 / 0.23 / 0.24;  p = 0.007 / 0.400 / 0.897</w:t>
            </w:r>
          </w:p>
        </w:tc>
        <w:tc>
          <w:tcPr>
            <w:tcW w:w="165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9A03A95" w14:textId="77777777" w:rsidR="00273F8B" w:rsidRDefault="00D63F83">
            <w:pPr>
              <w:pStyle w:val="TableText"/>
              <w:jc w:val="center"/>
            </w:pPr>
            <w:r>
              <w:t>1,574,236</w:t>
            </w:r>
          </w:p>
        </w:tc>
      </w:tr>
    </w:tbl>
    <w:p w14:paraId="35349A7C" w14:textId="77777777" w:rsidR="00273F8B" w:rsidRDefault="00273F8B">
      <w:pPr>
        <w:spacing w:after="120" w:line="240" w:lineRule="auto"/>
      </w:pPr>
    </w:p>
    <w:tbl>
      <w:tblPr>
        <w:tblW w:w="0" w:type="auto"/>
        <w:jc w:val="center"/>
        <w:tblLayout w:type="fixed"/>
        <w:tblLook w:val="04A0" w:firstRow="1" w:lastRow="0" w:firstColumn="1" w:lastColumn="0" w:noHBand="0" w:noVBand="1"/>
      </w:tblPr>
      <w:tblGrid>
        <w:gridCol w:w="1944"/>
        <w:gridCol w:w="7776"/>
      </w:tblGrid>
      <w:tr w:rsidR="00273F8B" w14:paraId="763582FE"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3E1744DD" w14:textId="77777777" w:rsidR="00273F8B" w:rsidRDefault="00D63F83">
            <w:pPr>
              <w:pStyle w:val="TableText"/>
              <w:keepNext/>
              <w:spacing w:before="40" w:after="40"/>
            </w:pPr>
            <w:r>
              <w:rPr>
                <w:b/>
              </w:rPr>
              <w:lastRenderedPageBreak/>
              <w:t>What it shows</w:t>
            </w:r>
          </w:p>
        </w:tc>
        <w:tc>
          <w:tcPr>
            <w:tcW w:w="7776" w:type="dxa"/>
            <w:tcBorders>
              <w:top w:val="single" w:sz="4" w:space="0" w:color="808080"/>
              <w:left w:val="single" w:sz="4" w:space="0" w:color="808080"/>
              <w:bottom w:val="single" w:sz="4" w:space="0" w:color="808080"/>
              <w:right w:val="single" w:sz="4" w:space="0" w:color="808080"/>
            </w:tcBorders>
          </w:tcPr>
          <w:p w14:paraId="1DB9A682" w14:textId="77777777" w:rsidR="00273F8B" w:rsidRDefault="00D63F83">
            <w:pPr>
              <w:pStyle w:val="TableText"/>
              <w:keepNext/>
              <w:spacing w:before="40" w:after="40"/>
              <w:jc w:val="both"/>
            </w:pPr>
            <w:r>
              <w:t>Panel (a) is the probability of each block count from 0 to 16 on a log scale, with a single binomial model and a three-component binomial mixture fitted by the EM algorithm. Panel (b) shows, for each position, the share of images in which that block contains any ink.</w:t>
            </w:r>
          </w:p>
        </w:tc>
      </w:tr>
      <w:tr w:rsidR="00273F8B" w14:paraId="3C115BF7"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7DEF4C32" w14:textId="77777777" w:rsidR="00273F8B" w:rsidRDefault="00D63F83">
            <w:pPr>
              <w:pStyle w:val="TableText"/>
              <w:keepNext/>
              <w:spacing w:before="40" w:after="40"/>
            </w:pPr>
            <w:r>
              <w:rPr>
                <w:b/>
              </w:rPr>
              <w:t>Why it was created</w:t>
            </w:r>
          </w:p>
        </w:tc>
        <w:tc>
          <w:tcPr>
            <w:tcW w:w="7776" w:type="dxa"/>
            <w:tcBorders>
              <w:top w:val="single" w:sz="4" w:space="0" w:color="808080"/>
              <w:left w:val="single" w:sz="4" w:space="0" w:color="808080"/>
              <w:bottom w:val="single" w:sz="4" w:space="0" w:color="808080"/>
              <w:right w:val="single" w:sz="4" w:space="0" w:color="808080"/>
            </w:tcBorders>
          </w:tcPr>
          <w:p w14:paraId="604B192A" w14:textId="77777777" w:rsidR="00273F8B" w:rsidRDefault="00D63F83">
            <w:pPr>
              <w:pStyle w:val="TableText"/>
              <w:keepNext/>
              <w:spacing w:before="40" w:after="40"/>
              <w:jc w:val="both"/>
            </w:pPr>
            <w:r>
              <w:t>Each block count is literally the number of black pixels among 16, so the binomial is the natural first model. Testing it reveals whether one 'inking probability' can describe every block.</w:t>
            </w:r>
          </w:p>
        </w:tc>
      </w:tr>
      <w:tr w:rsidR="00273F8B" w14:paraId="593F81BD"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0101E84E" w14:textId="77777777" w:rsidR="00273F8B" w:rsidRDefault="00D63F83">
            <w:pPr>
              <w:pStyle w:val="TableText"/>
              <w:spacing w:before="40" w:after="40"/>
            </w:pPr>
            <w:r>
              <w:rPr>
                <w:b/>
              </w:rPr>
              <w:t>Insight obtained</w:t>
            </w:r>
          </w:p>
        </w:tc>
        <w:tc>
          <w:tcPr>
            <w:tcW w:w="7776" w:type="dxa"/>
            <w:tcBorders>
              <w:top w:val="single" w:sz="4" w:space="0" w:color="808080"/>
              <w:left w:val="single" w:sz="4" w:space="0" w:color="808080"/>
              <w:bottom w:val="single" w:sz="4" w:space="0" w:color="808080"/>
              <w:right w:val="single" w:sz="4" w:space="0" w:color="808080"/>
            </w:tcBorders>
          </w:tcPr>
          <w:p w14:paraId="41399615" w14:textId="77777777" w:rsidR="00273F8B" w:rsidRDefault="00D63F83">
            <w:pPr>
              <w:pStyle w:val="TableText"/>
              <w:spacing w:before="40" w:after="40"/>
              <w:jc w:val="both"/>
            </w:pPr>
            <w:r>
              <w:t xml:space="preserve">One binomial fails badly: the observed distribution is U-shaped, with a huge spike at 0, a second peak at 16 and a flat middle, while the binomial predicts a hump around 5. The three-component mixture cuts the AIC by 3.5 million and has a clear physical reading: 54% of blocks are background (p = 0.007), 23% lie on stroke edges (p = 0.40) and 24% lie inside thick strokes (p = 0.90). It still underestimates the middle values, because real edge coverage is spread almost evenly rather than clustered. Panel (b) </w:t>
            </w:r>
            <w:r>
              <w:t>confirms that columns 0 and 7 are nearly always empty while the centre of the grid is inked in 75-99% of images.</w:t>
            </w:r>
          </w:p>
        </w:tc>
      </w:tr>
    </w:tbl>
    <w:p w14:paraId="74611A5B" w14:textId="77777777" w:rsidR="00273F8B" w:rsidRDefault="00273F8B">
      <w:pPr>
        <w:spacing w:after="80" w:line="240" w:lineRule="auto"/>
      </w:pPr>
    </w:p>
    <w:p w14:paraId="4C3D0813" w14:textId="77777777" w:rsidR="00273F8B" w:rsidRDefault="00D63F83">
      <w:pPr>
        <w:pStyle w:val="Heading2"/>
      </w:pPr>
      <w:bookmarkStart w:id="32" w:name="_Toc242717338"/>
      <w:r>
        <w:t>4.5  Continuous Distribution of Total Ink</w:t>
      </w:r>
      <w:bookmarkEnd w:id="32"/>
    </w:p>
    <w:p w14:paraId="5C6B93D9" w14:textId="77777777" w:rsidR="00273F8B" w:rsidRDefault="00D63F83">
      <w:pPr>
        <w:keepNext/>
        <w:spacing w:after="40" w:line="240" w:lineRule="auto"/>
        <w:jc w:val="center"/>
      </w:pPr>
      <w:r>
        <w:rPr>
          <w:noProof/>
        </w:rPr>
        <w:drawing>
          <wp:inline distT="0" distB="0" distL="0" distR="0" wp14:anchorId="294F2F9E" wp14:editId="5DE29C09">
            <wp:extent cx="5943600" cy="18547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_ink_distribution.png"/>
                    <pic:cNvPicPr/>
                  </pic:nvPicPr>
                  <pic:blipFill>
                    <a:blip r:embed="rId15"/>
                    <a:stretch>
                      <a:fillRect/>
                    </a:stretch>
                  </pic:blipFill>
                  <pic:spPr>
                    <a:xfrm>
                      <a:off x="0" y="0"/>
                      <a:ext cx="5943600" cy="1854741"/>
                    </a:xfrm>
                    <a:prstGeom prst="rect">
                      <a:avLst/>
                    </a:prstGeom>
                  </pic:spPr>
                </pic:pic>
              </a:graphicData>
            </a:graphic>
          </wp:inline>
        </w:drawing>
      </w:r>
    </w:p>
    <w:p w14:paraId="2613C898" w14:textId="77777777" w:rsidR="00273F8B" w:rsidRDefault="00D63F83">
      <w:pPr>
        <w:pStyle w:val="FigCaption"/>
      </w:pPr>
      <w:bookmarkStart w:id="33" w:name="_Toc242717374"/>
      <w:r>
        <w:rPr>
          <w:b/>
        </w:rPr>
        <w:t xml:space="preserve">Fig. 4.4  </w:t>
      </w:r>
      <w:r>
        <w:t>Total ink per image: histogram with normal and skew-normal fits, normal Q-Q plot and ink by digit</w:t>
      </w:r>
      <w:bookmarkEnd w:id="33"/>
    </w:p>
    <w:tbl>
      <w:tblPr>
        <w:tblW w:w="0" w:type="auto"/>
        <w:jc w:val="center"/>
        <w:tblLayout w:type="fixed"/>
        <w:tblLook w:val="04A0" w:firstRow="1" w:lastRow="0" w:firstColumn="1" w:lastColumn="0" w:noHBand="0" w:noVBand="1"/>
      </w:tblPr>
      <w:tblGrid>
        <w:gridCol w:w="1944"/>
        <w:gridCol w:w="7776"/>
      </w:tblGrid>
      <w:tr w:rsidR="00273F8B" w14:paraId="0462AFDF"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6003441C" w14:textId="77777777" w:rsidR="00273F8B" w:rsidRDefault="00D63F83">
            <w:pPr>
              <w:pStyle w:val="TableText"/>
              <w:keepNext/>
              <w:spacing w:before="40" w:after="40"/>
            </w:pPr>
            <w:r>
              <w:rPr>
                <w:b/>
              </w:rPr>
              <w:t>What it shows</w:t>
            </w:r>
          </w:p>
        </w:tc>
        <w:tc>
          <w:tcPr>
            <w:tcW w:w="7776" w:type="dxa"/>
            <w:tcBorders>
              <w:top w:val="single" w:sz="4" w:space="0" w:color="808080"/>
              <w:left w:val="single" w:sz="4" w:space="0" w:color="808080"/>
              <w:bottom w:val="single" w:sz="4" w:space="0" w:color="808080"/>
              <w:right w:val="single" w:sz="4" w:space="0" w:color="808080"/>
            </w:tcBorders>
          </w:tcPr>
          <w:p w14:paraId="7858DEA7" w14:textId="77777777" w:rsidR="00273F8B" w:rsidRDefault="00D63F83">
            <w:pPr>
              <w:pStyle w:val="TableText"/>
              <w:keepNext/>
              <w:spacing w:before="40" w:after="40"/>
              <w:jc w:val="both"/>
            </w:pPr>
            <w:r>
              <w:t>The sum of all 64 counts, a measure of how much ink a digit uses, for all 5,620 images: its histogram with two fitted densities, a normal quantile plot, and box plots by digit sorted by median.</w:t>
            </w:r>
          </w:p>
        </w:tc>
      </w:tr>
      <w:tr w:rsidR="00273F8B" w14:paraId="6528C5F4"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5901B396" w14:textId="77777777" w:rsidR="00273F8B" w:rsidRDefault="00D63F83">
            <w:pPr>
              <w:pStyle w:val="TableText"/>
              <w:keepNext/>
              <w:spacing w:before="40" w:after="40"/>
            </w:pPr>
            <w:r>
              <w:rPr>
                <w:b/>
              </w:rPr>
              <w:t>Why it was created</w:t>
            </w:r>
          </w:p>
        </w:tc>
        <w:tc>
          <w:tcPr>
            <w:tcW w:w="7776" w:type="dxa"/>
            <w:tcBorders>
              <w:top w:val="single" w:sz="4" w:space="0" w:color="808080"/>
              <w:left w:val="single" w:sz="4" w:space="0" w:color="808080"/>
              <w:bottom w:val="single" w:sz="4" w:space="0" w:color="808080"/>
              <w:right w:val="single" w:sz="4" w:space="0" w:color="808080"/>
            </w:tcBorders>
          </w:tcPr>
          <w:p w14:paraId="31535676" w14:textId="77777777" w:rsidR="00273F8B" w:rsidRDefault="00D63F83">
            <w:pPr>
              <w:pStyle w:val="TableText"/>
              <w:keepNext/>
              <w:spacing w:before="40" w:after="40"/>
              <w:jc w:val="both"/>
            </w:pPr>
            <w:r>
              <w:t>Total ink is the most natural continuous summary of an image. Its distribution tells whether normal-theory methods apply, and its differences between digits show whether a simple feature already separates classes.</w:t>
            </w:r>
          </w:p>
        </w:tc>
      </w:tr>
      <w:tr w:rsidR="00273F8B" w14:paraId="4D6A631B"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683F20B8" w14:textId="77777777" w:rsidR="00273F8B" w:rsidRDefault="00D63F83">
            <w:pPr>
              <w:pStyle w:val="TableText"/>
              <w:spacing w:before="40" w:after="40"/>
            </w:pPr>
            <w:r>
              <w:rPr>
                <w:b/>
              </w:rPr>
              <w:t>Insight obtained</w:t>
            </w:r>
          </w:p>
        </w:tc>
        <w:tc>
          <w:tcPr>
            <w:tcW w:w="7776" w:type="dxa"/>
            <w:tcBorders>
              <w:top w:val="single" w:sz="4" w:space="0" w:color="808080"/>
              <w:left w:val="single" w:sz="4" w:space="0" w:color="808080"/>
              <w:bottom w:val="single" w:sz="4" w:space="0" w:color="808080"/>
              <w:right w:val="single" w:sz="4" w:space="0" w:color="808080"/>
            </w:tcBorders>
          </w:tcPr>
          <w:p w14:paraId="58D70F14" w14:textId="77777777" w:rsidR="00273F8B" w:rsidRDefault="00D63F83">
            <w:pPr>
              <w:pStyle w:val="TableText"/>
              <w:spacing w:before="40" w:after="40"/>
              <w:jc w:val="both"/>
            </w:pPr>
            <w:r>
              <w:t>Total ink averages 314 (SD 35) and is close to normal (Q-Q correlation 0.994), but slightly right-skewed (skewness 0.24): a Shapiro-Wilk test on 1,000 images rejects normality (W = 0.989) and the skew-normal lowers the AIC from 56,054 to 55,992. The Q-Q plot also shows a bend at the lower end, where thin, faint digits pile up. Digits differ in ink (Kruskal-Wallis H = 311, p &lt; 10</w:t>
            </w:r>
            <w:r>
              <w:rPr>
                <w:vertAlign w:val="superscript"/>
              </w:rPr>
              <w:t>-60</w:t>
            </w:r>
            <w:r>
              <w:t>) but only slightly (epsilon-squared = 0.055): 8 uses the most (median 336) and 5 the least (304). The overlap between the boxes shows that ink alone cannot classify digits, because size normalisation in preprocessing makes every digit fill the frame.</w:t>
            </w:r>
          </w:p>
        </w:tc>
      </w:tr>
    </w:tbl>
    <w:p w14:paraId="0568F1C8" w14:textId="77777777" w:rsidR="00273F8B" w:rsidRDefault="00273F8B">
      <w:pPr>
        <w:spacing w:after="80" w:line="240" w:lineRule="auto"/>
      </w:pPr>
    </w:p>
    <w:p w14:paraId="26103982" w14:textId="77777777" w:rsidR="00273F8B" w:rsidRDefault="00D63F83">
      <w:pPr>
        <w:pStyle w:val="Heading2"/>
      </w:pPr>
      <w:bookmarkStart w:id="34" w:name="_Toc242717339"/>
      <w:r>
        <w:lastRenderedPageBreak/>
        <w:t>4.6  Pixel Variability and Correlation</w:t>
      </w:r>
      <w:bookmarkEnd w:id="34"/>
    </w:p>
    <w:p w14:paraId="577AFE60" w14:textId="77777777" w:rsidR="00273F8B" w:rsidRDefault="00D63F83">
      <w:pPr>
        <w:keepNext/>
        <w:spacing w:after="40" w:line="240" w:lineRule="auto"/>
        <w:jc w:val="center"/>
      </w:pPr>
      <w:r>
        <w:rPr>
          <w:noProof/>
        </w:rPr>
        <w:drawing>
          <wp:inline distT="0" distB="0" distL="0" distR="0" wp14:anchorId="5988E4BA" wp14:editId="73BB9D24">
            <wp:extent cx="5943600" cy="24447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_variability_correlation.png"/>
                    <pic:cNvPicPr/>
                  </pic:nvPicPr>
                  <pic:blipFill>
                    <a:blip r:embed="rId16"/>
                    <a:stretch>
                      <a:fillRect/>
                    </a:stretch>
                  </pic:blipFill>
                  <pic:spPr>
                    <a:xfrm>
                      <a:off x="0" y="0"/>
                      <a:ext cx="5943600" cy="2444736"/>
                    </a:xfrm>
                    <a:prstGeom prst="rect">
                      <a:avLst/>
                    </a:prstGeom>
                  </pic:spPr>
                </pic:pic>
              </a:graphicData>
            </a:graphic>
          </wp:inline>
        </w:drawing>
      </w:r>
    </w:p>
    <w:p w14:paraId="247D9406" w14:textId="77777777" w:rsidR="00273F8B" w:rsidRDefault="00D63F83">
      <w:pPr>
        <w:pStyle w:val="FigCaption"/>
      </w:pPr>
      <w:bookmarkStart w:id="35" w:name="_Toc242717375"/>
      <w:r>
        <w:rPr>
          <w:b/>
        </w:rPr>
        <w:t xml:space="preserve">Fig. 4.5  </w:t>
      </w:r>
      <w:r>
        <w:t>Standard deviation of each pixel and the Spearman correlation matrix of the 62 non-constant pixels</w:t>
      </w:r>
      <w:bookmarkEnd w:id="35"/>
    </w:p>
    <w:tbl>
      <w:tblPr>
        <w:tblW w:w="0" w:type="auto"/>
        <w:jc w:val="center"/>
        <w:tblLayout w:type="fixed"/>
        <w:tblLook w:val="04A0" w:firstRow="1" w:lastRow="0" w:firstColumn="1" w:lastColumn="0" w:noHBand="0" w:noVBand="1"/>
      </w:tblPr>
      <w:tblGrid>
        <w:gridCol w:w="1944"/>
        <w:gridCol w:w="7776"/>
      </w:tblGrid>
      <w:tr w:rsidR="00273F8B" w14:paraId="65712003"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00A47A48" w14:textId="77777777" w:rsidR="00273F8B" w:rsidRDefault="00D63F83">
            <w:pPr>
              <w:pStyle w:val="TableText"/>
              <w:keepNext/>
              <w:spacing w:before="40" w:after="40"/>
            </w:pPr>
            <w:r>
              <w:rPr>
                <w:b/>
              </w:rPr>
              <w:t>What it shows</w:t>
            </w:r>
          </w:p>
        </w:tc>
        <w:tc>
          <w:tcPr>
            <w:tcW w:w="7776" w:type="dxa"/>
            <w:tcBorders>
              <w:top w:val="single" w:sz="4" w:space="0" w:color="808080"/>
              <w:left w:val="single" w:sz="4" w:space="0" w:color="808080"/>
              <w:bottom w:val="single" w:sz="4" w:space="0" w:color="808080"/>
              <w:right w:val="single" w:sz="4" w:space="0" w:color="808080"/>
            </w:tcBorders>
          </w:tcPr>
          <w:p w14:paraId="40F3D64D" w14:textId="77777777" w:rsidR="00273F8B" w:rsidRDefault="00D63F83">
            <w:pPr>
              <w:pStyle w:val="TableText"/>
              <w:keepNext/>
              <w:spacing w:before="40" w:after="40"/>
              <w:jc w:val="both"/>
            </w:pPr>
            <w:r>
              <w:t>Panel (a) maps the standard deviation of every pixel. Panel (b) is the 62 x 62 Spearman correlation matrix in row-major pixel order on a diverging pink-green scale.</w:t>
            </w:r>
          </w:p>
        </w:tc>
      </w:tr>
      <w:tr w:rsidR="00273F8B" w14:paraId="6B2B2911"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3FE608CD" w14:textId="77777777" w:rsidR="00273F8B" w:rsidRDefault="00D63F83">
            <w:pPr>
              <w:pStyle w:val="TableText"/>
              <w:keepNext/>
              <w:spacing w:before="40" w:after="40"/>
            </w:pPr>
            <w:r>
              <w:rPr>
                <w:b/>
              </w:rPr>
              <w:t>Why it was created</w:t>
            </w:r>
          </w:p>
        </w:tc>
        <w:tc>
          <w:tcPr>
            <w:tcW w:w="7776" w:type="dxa"/>
            <w:tcBorders>
              <w:top w:val="single" w:sz="4" w:space="0" w:color="808080"/>
              <w:left w:val="single" w:sz="4" w:space="0" w:color="808080"/>
              <w:bottom w:val="single" w:sz="4" w:space="0" w:color="808080"/>
              <w:right w:val="single" w:sz="4" w:space="0" w:color="808080"/>
            </w:tcBorders>
          </w:tcPr>
          <w:p w14:paraId="76EC8805" w14:textId="77777777" w:rsidR="00273F8B" w:rsidRDefault="00D63F83">
            <w:pPr>
              <w:pStyle w:val="TableText"/>
              <w:keepNext/>
              <w:spacing w:before="40" w:after="40"/>
              <w:jc w:val="both"/>
            </w:pPr>
            <w:r>
              <w:t>Variability shows where information lives; correlation shows how much of it is redundant. Both matter for choosing a model: strong local correlation is precisely the structure convolution exploits.</w:t>
            </w:r>
          </w:p>
        </w:tc>
      </w:tr>
      <w:tr w:rsidR="00273F8B" w14:paraId="79DD985F"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71D357C0" w14:textId="77777777" w:rsidR="00273F8B" w:rsidRDefault="00D63F83">
            <w:pPr>
              <w:pStyle w:val="TableText"/>
              <w:spacing w:before="40" w:after="40"/>
            </w:pPr>
            <w:r>
              <w:rPr>
                <w:b/>
              </w:rPr>
              <w:t>Insight obtained</w:t>
            </w:r>
          </w:p>
        </w:tc>
        <w:tc>
          <w:tcPr>
            <w:tcW w:w="7776" w:type="dxa"/>
            <w:tcBorders>
              <w:top w:val="single" w:sz="4" w:space="0" w:color="808080"/>
              <w:left w:val="single" w:sz="4" w:space="0" w:color="808080"/>
              <w:bottom w:val="single" w:sz="4" w:space="0" w:color="808080"/>
              <w:right w:val="single" w:sz="4" w:space="0" w:color="808080"/>
            </w:tcBorders>
          </w:tcPr>
          <w:p w14:paraId="53DA5437" w14:textId="77777777" w:rsidR="00273F8B" w:rsidRDefault="00D63F83">
            <w:pPr>
              <w:pStyle w:val="TableText"/>
              <w:spacing w:before="40" w:after="40"/>
              <w:jc w:val="both"/>
            </w:pPr>
            <w:r>
              <w:t xml:space="preserve">Variability is concentrated in the six inner columns, peaking near the centre (SD up to 6.5 on a 0-16 scale). The correlation matrix has a striped band structure: the main diagonal, plus bands eight steps away, which are the pixels directly above and below. The mean absolute correlation between neighbouring pixels is 0.42, against 0.09 for pixels at least six steps apart. The strongest negative pair (p54 and p56, rho = -0.55) lies in the same row two columns apart: a stroke passes through one or the other, </w:t>
            </w:r>
            <w:r>
              <w:t>rarely both. Information is local, which favours a convolutional network over a model that treats the 64 pixels as unrelated inputs.</w:t>
            </w:r>
          </w:p>
        </w:tc>
      </w:tr>
    </w:tbl>
    <w:p w14:paraId="452B5EE9" w14:textId="77777777" w:rsidR="00273F8B" w:rsidRDefault="00273F8B">
      <w:pPr>
        <w:spacing w:after="80" w:line="240" w:lineRule="auto"/>
      </w:pPr>
    </w:p>
    <w:p w14:paraId="2BE4E7CA" w14:textId="77777777" w:rsidR="00273F8B" w:rsidRDefault="00D63F83">
      <w:pPr>
        <w:pStyle w:val="Heading2"/>
      </w:pPr>
      <w:bookmarkStart w:id="36" w:name="_Toc242717340"/>
      <w:r>
        <w:lastRenderedPageBreak/>
        <w:t>4.7  Shape Features for Confusable Digits</w:t>
      </w:r>
      <w:bookmarkEnd w:id="36"/>
    </w:p>
    <w:p w14:paraId="079CED61" w14:textId="77777777" w:rsidR="00273F8B" w:rsidRDefault="00D63F83">
      <w:pPr>
        <w:keepNext/>
        <w:spacing w:after="40" w:line="240" w:lineRule="auto"/>
        <w:jc w:val="center"/>
      </w:pPr>
      <w:r>
        <w:rPr>
          <w:noProof/>
        </w:rPr>
        <w:drawing>
          <wp:inline distT="0" distB="0" distL="0" distR="0" wp14:anchorId="7F886BA8" wp14:editId="2F96F65B">
            <wp:extent cx="5943600" cy="21154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7_shape_features.png"/>
                    <pic:cNvPicPr/>
                  </pic:nvPicPr>
                  <pic:blipFill>
                    <a:blip r:embed="rId17"/>
                    <a:stretch>
                      <a:fillRect/>
                    </a:stretch>
                  </pic:blipFill>
                  <pic:spPr>
                    <a:xfrm>
                      <a:off x="0" y="0"/>
                      <a:ext cx="5943600" cy="2115475"/>
                    </a:xfrm>
                    <a:prstGeom prst="rect">
                      <a:avLst/>
                    </a:prstGeom>
                  </pic:spPr>
                </pic:pic>
              </a:graphicData>
            </a:graphic>
          </wp:inline>
        </w:drawing>
      </w:r>
    </w:p>
    <w:p w14:paraId="2A4B502C" w14:textId="77777777" w:rsidR="00273F8B" w:rsidRDefault="00D63F83">
      <w:pPr>
        <w:pStyle w:val="FigCaption"/>
      </w:pPr>
      <w:bookmarkStart w:id="37" w:name="_Toc242717376"/>
      <w:r>
        <w:rPr>
          <w:b/>
        </w:rPr>
        <w:t xml:space="preserve">Fig. 4.6  </w:t>
      </w:r>
      <w:r>
        <w:t>Ink position for digits 1, 7 and 4, and the left-right ink balance of 3, 5 and 8</w:t>
      </w:r>
      <w:bookmarkEnd w:id="37"/>
    </w:p>
    <w:tbl>
      <w:tblPr>
        <w:tblW w:w="0" w:type="auto"/>
        <w:jc w:val="center"/>
        <w:tblLayout w:type="fixed"/>
        <w:tblLook w:val="04A0" w:firstRow="1" w:lastRow="0" w:firstColumn="1" w:lastColumn="0" w:noHBand="0" w:noVBand="1"/>
      </w:tblPr>
      <w:tblGrid>
        <w:gridCol w:w="1944"/>
        <w:gridCol w:w="7776"/>
      </w:tblGrid>
      <w:tr w:rsidR="00273F8B" w14:paraId="4A62B12B"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264F68B9" w14:textId="77777777" w:rsidR="00273F8B" w:rsidRDefault="00D63F83">
            <w:pPr>
              <w:pStyle w:val="TableText"/>
              <w:keepNext/>
              <w:spacing w:before="40" w:after="40"/>
            </w:pPr>
            <w:r>
              <w:rPr>
                <w:b/>
              </w:rPr>
              <w:t>What it shows</w:t>
            </w:r>
          </w:p>
        </w:tc>
        <w:tc>
          <w:tcPr>
            <w:tcW w:w="7776" w:type="dxa"/>
            <w:tcBorders>
              <w:top w:val="single" w:sz="4" w:space="0" w:color="808080"/>
              <w:left w:val="single" w:sz="4" w:space="0" w:color="808080"/>
              <w:bottom w:val="single" w:sz="4" w:space="0" w:color="808080"/>
              <w:right w:val="single" w:sz="4" w:space="0" w:color="808080"/>
            </w:tcBorders>
          </w:tcPr>
          <w:p w14:paraId="4F7158A6" w14:textId="77777777" w:rsidR="00273F8B" w:rsidRDefault="00D63F83">
            <w:pPr>
              <w:pStyle w:val="TableText"/>
              <w:keepNext/>
              <w:spacing w:before="40" w:after="40"/>
              <w:jc w:val="both"/>
            </w:pPr>
            <w:r>
              <w:t>Panel (a) plots, for every training 1, 7 and 4, the horizontal centre of its ink against the share of ink in the top half. Panel (b) compares the distribution of the left-half ink share for 3, 5 and 8.</w:t>
            </w:r>
          </w:p>
        </w:tc>
      </w:tr>
      <w:tr w:rsidR="00273F8B" w14:paraId="4AE68BB0"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4733A8CB" w14:textId="77777777" w:rsidR="00273F8B" w:rsidRDefault="00D63F83">
            <w:pPr>
              <w:pStyle w:val="TableText"/>
              <w:keepNext/>
              <w:spacing w:before="40" w:after="40"/>
            </w:pPr>
            <w:r>
              <w:rPr>
                <w:b/>
              </w:rPr>
              <w:t>Why it was created</w:t>
            </w:r>
          </w:p>
        </w:tc>
        <w:tc>
          <w:tcPr>
            <w:tcW w:w="7776" w:type="dxa"/>
            <w:tcBorders>
              <w:top w:val="single" w:sz="4" w:space="0" w:color="808080"/>
              <w:left w:val="single" w:sz="4" w:space="0" w:color="808080"/>
              <w:bottom w:val="single" w:sz="4" w:space="0" w:color="808080"/>
              <w:right w:val="single" w:sz="4" w:space="0" w:color="808080"/>
            </w:tcBorders>
          </w:tcPr>
          <w:p w14:paraId="23DF5C59" w14:textId="77777777" w:rsidR="00273F8B" w:rsidRDefault="00D63F83">
            <w:pPr>
              <w:pStyle w:val="TableText"/>
              <w:keepNext/>
              <w:spacing w:before="40" w:after="40"/>
              <w:jc w:val="both"/>
            </w:pPr>
            <w:r>
              <w:t>Bivariate views of simple, explainable features show which pairs of digits are easy to separate and which need the richer representation of a neural network.</w:t>
            </w:r>
          </w:p>
        </w:tc>
      </w:tr>
      <w:tr w:rsidR="00273F8B" w14:paraId="695FBBD9"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0989B21D" w14:textId="77777777" w:rsidR="00273F8B" w:rsidRDefault="00D63F83">
            <w:pPr>
              <w:pStyle w:val="TableText"/>
              <w:spacing w:before="40" w:after="40"/>
            </w:pPr>
            <w:r>
              <w:rPr>
                <w:b/>
              </w:rPr>
              <w:t>Insight obtained</w:t>
            </w:r>
          </w:p>
        </w:tc>
        <w:tc>
          <w:tcPr>
            <w:tcW w:w="7776" w:type="dxa"/>
            <w:tcBorders>
              <w:top w:val="single" w:sz="4" w:space="0" w:color="808080"/>
              <w:left w:val="single" w:sz="4" w:space="0" w:color="808080"/>
              <w:bottom w:val="single" w:sz="4" w:space="0" w:color="808080"/>
              <w:right w:val="single" w:sz="4" w:space="0" w:color="808080"/>
            </w:tcBorders>
          </w:tcPr>
          <w:p w14:paraId="0282A77B" w14:textId="77777777" w:rsidR="00273F8B" w:rsidRDefault="00D63F83">
            <w:pPr>
              <w:pStyle w:val="TableText"/>
              <w:spacing w:before="40" w:after="40"/>
              <w:jc w:val="both"/>
            </w:pPr>
            <w:r>
              <w:t>Digit 4 sits low (median top share 0.43) and digit 7 sits high and to the right (top share 0.56, centre column 3.79), so these two separate well, while digit 1 overlaps both. In panel (b), 3 puts most of its ink on the right (median left share 0.40), whereas 5 and 8 are balanced (0.53 and 0.52) and overlap almost completely. A two-feature rule cannot split 5 from 8; the network has to learn finer stroke patterns.</w:t>
            </w:r>
          </w:p>
        </w:tc>
      </w:tr>
    </w:tbl>
    <w:p w14:paraId="18B66D72" w14:textId="77777777" w:rsidR="00273F8B" w:rsidRDefault="00273F8B">
      <w:pPr>
        <w:spacing w:after="80" w:line="240" w:lineRule="auto"/>
      </w:pPr>
    </w:p>
    <w:p w14:paraId="29917154" w14:textId="77777777" w:rsidR="00273F8B" w:rsidRDefault="00D63F83">
      <w:pPr>
        <w:pStyle w:val="Heading2"/>
      </w:pPr>
      <w:bookmarkStart w:id="38" w:name="_Toc242717341"/>
      <w:r>
        <w:lastRenderedPageBreak/>
        <w:t>4.8  Multivariate Structure: PCA and t-SNE</w:t>
      </w:r>
      <w:bookmarkEnd w:id="38"/>
    </w:p>
    <w:p w14:paraId="4BB55EDC" w14:textId="77777777" w:rsidR="00273F8B" w:rsidRDefault="00D63F83">
      <w:pPr>
        <w:keepNext/>
        <w:spacing w:after="40" w:line="240" w:lineRule="auto"/>
        <w:jc w:val="center"/>
      </w:pPr>
      <w:r>
        <w:rPr>
          <w:noProof/>
        </w:rPr>
        <w:drawing>
          <wp:inline distT="0" distB="0" distL="0" distR="0" wp14:anchorId="4D75D14E" wp14:editId="3BEB8BC8">
            <wp:extent cx="5943600" cy="24548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_pca_tsne.png"/>
                    <pic:cNvPicPr/>
                  </pic:nvPicPr>
                  <pic:blipFill>
                    <a:blip r:embed="rId18"/>
                    <a:stretch>
                      <a:fillRect/>
                    </a:stretch>
                  </pic:blipFill>
                  <pic:spPr>
                    <a:xfrm>
                      <a:off x="0" y="0"/>
                      <a:ext cx="5943600" cy="2454804"/>
                    </a:xfrm>
                    <a:prstGeom prst="rect">
                      <a:avLst/>
                    </a:prstGeom>
                  </pic:spPr>
                </pic:pic>
              </a:graphicData>
            </a:graphic>
          </wp:inline>
        </w:drawing>
      </w:r>
    </w:p>
    <w:p w14:paraId="0804F25F" w14:textId="77777777" w:rsidR="00273F8B" w:rsidRDefault="00D63F83">
      <w:pPr>
        <w:pStyle w:val="FigCaption"/>
      </w:pPr>
      <w:bookmarkStart w:id="39" w:name="_Toc242717377"/>
      <w:r>
        <w:rPr>
          <w:b/>
        </w:rPr>
        <w:t xml:space="preserve">Fig. 4.7  </w:t>
      </w:r>
      <w:r>
        <w:t>Cumulative variance of the principal components, the first two components and a t-SNE map; each point is drawn as its digit</w:t>
      </w:r>
      <w:bookmarkEnd w:id="39"/>
    </w:p>
    <w:tbl>
      <w:tblPr>
        <w:tblW w:w="0" w:type="auto"/>
        <w:jc w:val="center"/>
        <w:tblLayout w:type="fixed"/>
        <w:tblLook w:val="04A0" w:firstRow="1" w:lastRow="0" w:firstColumn="1" w:lastColumn="0" w:noHBand="0" w:noVBand="1"/>
      </w:tblPr>
      <w:tblGrid>
        <w:gridCol w:w="1944"/>
        <w:gridCol w:w="7776"/>
      </w:tblGrid>
      <w:tr w:rsidR="00273F8B" w14:paraId="4C18DBCF"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40D2CED3" w14:textId="77777777" w:rsidR="00273F8B" w:rsidRDefault="00D63F83">
            <w:pPr>
              <w:pStyle w:val="TableText"/>
              <w:keepNext/>
              <w:spacing w:before="40" w:after="40"/>
            </w:pPr>
            <w:r>
              <w:rPr>
                <w:b/>
              </w:rPr>
              <w:t>What it shows</w:t>
            </w:r>
          </w:p>
        </w:tc>
        <w:tc>
          <w:tcPr>
            <w:tcW w:w="7776" w:type="dxa"/>
            <w:tcBorders>
              <w:top w:val="single" w:sz="4" w:space="0" w:color="808080"/>
              <w:left w:val="single" w:sz="4" w:space="0" w:color="808080"/>
              <w:bottom w:val="single" w:sz="4" w:space="0" w:color="808080"/>
              <w:right w:val="single" w:sz="4" w:space="0" w:color="808080"/>
            </w:tcBorders>
          </w:tcPr>
          <w:p w14:paraId="725543D9" w14:textId="77777777" w:rsidR="00273F8B" w:rsidRDefault="00D63F83">
            <w:pPr>
              <w:pStyle w:val="TableText"/>
              <w:keepNext/>
              <w:spacing w:before="40" w:after="40"/>
              <w:jc w:val="both"/>
            </w:pPr>
            <w:r>
              <w:t>Panel (a) is the cumulative variance explained by principal components. Panels (b) and (c) place 1,500 random training images by their first two components and by a t-SNE embedding, writing each image as its own digit and circling the class medians.</w:t>
            </w:r>
          </w:p>
        </w:tc>
      </w:tr>
      <w:tr w:rsidR="00273F8B" w14:paraId="7C169F50"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70B57754" w14:textId="77777777" w:rsidR="00273F8B" w:rsidRDefault="00D63F83">
            <w:pPr>
              <w:pStyle w:val="TableText"/>
              <w:keepNext/>
              <w:spacing w:before="40" w:after="40"/>
            </w:pPr>
            <w:r>
              <w:rPr>
                <w:b/>
              </w:rPr>
              <w:t>Why it was created</w:t>
            </w:r>
          </w:p>
        </w:tc>
        <w:tc>
          <w:tcPr>
            <w:tcW w:w="7776" w:type="dxa"/>
            <w:tcBorders>
              <w:top w:val="single" w:sz="4" w:space="0" w:color="808080"/>
              <w:left w:val="single" w:sz="4" w:space="0" w:color="808080"/>
              <w:bottom w:val="single" w:sz="4" w:space="0" w:color="808080"/>
              <w:right w:val="single" w:sz="4" w:space="0" w:color="808080"/>
            </w:tcBorders>
          </w:tcPr>
          <w:p w14:paraId="7CAFB744" w14:textId="77777777" w:rsidR="00273F8B" w:rsidRDefault="00D63F83">
            <w:pPr>
              <w:pStyle w:val="TableText"/>
              <w:keepNext/>
              <w:spacing w:before="40" w:after="40"/>
              <w:jc w:val="both"/>
            </w:pPr>
            <w:r>
              <w:t>Multivariate methods show whether the 64-dimensional data contain natural groups. Writing each point as its digit avoids the ten-colour legend that no reader can decode.</w:t>
            </w:r>
          </w:p>
        </w:tc>
      </w:tr>
      <w:tr w:rsidR="00273F8B" w14:paraId="4D587ED4"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0AEACAC2" w14:textId="77777777" w:rsidR="00273F8B" w:rsidRDefault="00D63F83">
            <w:pPr>
              <w:pStyle w:val="TableText"/>
              <w:spacing w:before="40" w:after="40"/>
            </w:pPr>
            <w:r>
              <w:rPr>
                <w:b/>
              </w:rPr>
              <w:t>Insight obtained</w:t>
            </w:r>
          </w:p>
        </w:tc>
        <w:tc>
          <w:tcPr>
            <w:tcW w:w="7776" w:type="dxa"/>
            <w:tcBorders>
              <w:top w:val="single" w:sz="4" w:space="0" w:color="808080"/>
              <w:left w:val="single" w:sz="4" w:space="0" w:color="808080"/>
              <w:bottom w:val="single" w:sz="4" w:space="0" w:color="808080"/>
              <w:right w:val="single" w:sz="4" w:space="0" w:color="808080"/>
            </w:tcBorders>
          </w:tcPr>
          <w:p w14:paraId="6C713058" w14:textId="77777777" w:rsidR="00273F8B" w:rsidRDefault="00D63F83">
            <w:pPr>
              <w:pStyle w:val="TableText"/>
              <w:spacing w:before="40" w:after="40"/>
              <w:jc w:val="both"/>
            </w:pPr>
            <w:r>
              <w:t>The variance is spread out: PC1 and PC2 explain only 14.9% and 13.4%, and 13, 21 and 29 components are needed for 80%, 90% and 95%. A linear projection therefore mixes the classes (panel b), apart from 0, 4, 6 and 7, which sit at the edges. t-SNE, which preserves local neighbourhoods, separates the ten digits into distinct islands: 98.6% of images share the label of most of their 10 nearest neighbours in the map. The classes are well separated, but along curved boundaries, which suits a non-linear model.</w:t>
            </w:r>
          </w:p>
        </w:tc>
      </w:tr>
    </w:tbl>
    <w:p w14:paraId="5706635B" w14:textId="77777777" w:rsidR="00273F8B" w:rsidRDefault="00273F8B">
      <w:pPr>
        <w:spacing w:after="80" w:line="240" w:lineRule="auto"/>
      </w:pPr>
    </w:p>
    <w:p w14:paraId="2B1E79D2" w14:textId="77777777" w:rsidR="00273F8B" w:rsidRDefault="00D63F83">
      <w:pPr>
        <w:pStyle w:val="Heading2"/>
      </w:pPr>
      <w:bookmarkStart w:id="40" w:name="_Toc242717342"/>
      <w:r>
        <w:t>4.9  Unusual Handwriting</w:t>
      </w:r>
      <w:bookmarkEnd w:id="40"/>
    </w:p>
    <w:p w14:paraId="4B342602" w14:textId="77777777" w:rsidR="00273F8B" w:rsidRDefault="00D63F83">
      <w:pPr>
        <w:keepNext/>
        <w:spacing w:after="40" w:line="240" w:lineRule="auto"/>
        <w:jc w:val="center"/>
      </w:pPr>
      <w:r>
        <w:rPr>
          <w:noProof/>
        </w:rPr>
        <w:drawing>
          <wp:inline distT="0" distB="0" distL="0" distR="0" wp14:anchorId="565E4774" wp14:editId="79E81823">
            <wp:extent cx="5943600" cy="20026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_outliers.png"/>
                    <pic:cNvPicPr/>
                  </pic:nvPicPr>
                  <pic:blipFill>
                    <a:blip r:embed="rId19"/>
                    <a:stretch>
                      <a:fillRect/>
                    </a:stretch>
                  </pic:blipFill>
                  <pic:spPr>
                    <a:xfrm>
                      <a:off x="0" y="0"/>
                      <a:ext cx="5943600" cy="2002680"/>
                    </a:xfrm>
                    <a:prstGeom prst="rect">
                      <a:avLst/>
                    </a:prstGeom>
                  </pic:spPr>
                </pic:pic>
              </a:graphicData>
            </a:graphic>
          </wp:inline>
        </w:drawing>
      </w:r>
    </w:p>
    <w:p w14:paraId="2AA307D3" w14:textId="77777777" w:rsidR="00273F8B" w:rsidRDefault="00D63F83">
      <w:pPr>
        <w:pStyle w:val="FigCaption"/>
      </w:pPr>
      <w:bookmarkStart w:id="41" w:name="_Toc242717378"/>
      <w:r>
        <w:rPr>
          <w:b/>
        </w:rPr>
        <w:t xml:space="preserve">Fig. 4.8  </w:t>
      </w:r>
      <w:r>
        <w:t>Isolation-forest anomaly scores and the twelve most atypical training images</w:t>
      </w:r>
      <w:bookmarkEnd w:id="41"/>
    </w:p>
    <w:tbl>
      <w:tblPr>
        <w:tblW w:w="0" w:type="auto"/>
        <w:jc w:val="center"/>
        <w:tblLayout w:type="fixed"/>
        <w:tblLook w:val="04A0" w:firstRow="1" w:lastRow="0" w:firstColumn="1" w:lastColumn="0" w:noHBand="0" w:noVBand="1"/>
      </w:tblPr>
      <w:tblGrid>
        <w:gridCol w:w="1944"/>
        <w:gridCol w:w="7776"/>
      </w:tblGrid>
      <w:tr w:rsidR="00273F8B" w14:paraId="298CCE8B"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4B6FEF1C" w14:textId="77777777" w:rsidR="00273F8B" w:rsidRDefault="00D63F83">
            <w:pPr>
              <w:pStyle w:val="TableText"/>
              <w:keepNext/>
              <w:spacing w:before="40" w:after="40"/>
            </w:pPr>
            <w:r>
              <w:rPr>
                <w:b/>
              </w:rPr>
              <w:t>What it shows</w:t>
            </w:r>
          </w:p>
        </w:tc>
        <w:tc>
          <w:tcPr>
            <w:tcW w:w="7776" w:type="dxa"/>
            <w:tcBorders>
              <w:top w:val="single" w:sz="4" w:space="0" w:color="808080"/>
              <w:left w:val="single" w:sz="4" w:space="0" w:color="808080"/>
              <w:bottom w:val="single" w:sz="4" w:space="0" w:color="808080"/>
              <w:right w:val="single" w:sz="4" w:space="0" w:color="808080"/>
            </w:tcBorders>
          </w:tcPr>
          <w:p w14:paraId="2034EDA0" w14:textId="77777777" w:rsidR="00273F8B" w:rsidRDefault="00D63F83">
            <w:pPr>
              <w:pStyle w:val="TableText"/>
              <w:keepNext/>
              <w:spacing w:before="40" w:after="40"/>
              <w:jc w:val="both"/>
            </w:pPr>
            <w:r>
              <w:t>The distribution of isolation-forest anomaly scores with Tukey's upper fence, and the twelve training images with the highest scores.</w:t>
            </w:r>
          </w:p>
        </w:tc>
      </w:tr>
      <w:tr w:rsidR="00273F8B" w14:paraId="679CA219"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19DC85E9" w14:textId="77777777" w:rsidR="00273F8B" w:rsidRDefault="00D63F83">
            <w:pPr>
              <w:pStyle w:val="TableText"/>
              <w:keepNext/>
              <w:spacing w:before="40" w:after="40"/>
            </w:pPr>
            <w:r>
              <w:rPr>
                <w:b/>
              </w:rPr>
              <w:t>Why it was created</w:t>
            </w:r>
          </w:p>
        </w:tc>
        <w:tc>
          <w:tcPr>
            <w:tcW w:w="7776" w:type="dxa"/>
            <w:tcBorders>
              <w:top w:val="single" w:sz="4" w:space="0" w:color="808080"/>
              <w:left w:val="single" w:sz="4" w:space="0" w:color="808080"/>
              <w:bottom w:val="single" w:sz="4" w:space="0" w:color="808080"/>
              <w:right w:val="single" w:sz="4" w:space="0" w:color="808080"/>
            </w:tcBorders>
          </w:tcPr>
          <w:p w14:paraId="3C0A0633" w14:textId="77777777" w:rsidR="00273F8B" w:rsidRDefault="00D63F83">
            <w:pPr>
              <w:pStyle w:val="TableText"/>
              <w:keepNext/>
              <w:spacing w:before="40" w:after="40"/>
              <w:jc w:val="both"/>
            </w:pPr>
            <w:r>
              <w:t>Outlier analysis for images must find unusual shapes rather than extreme numbers, and must show them so a person can judge whether they are errors.</w:t>
            </w:r>
          </w:p>
        </w:tc>
      </w:tr>
      <w:tr w:rsidR="00273F8B" w14:paraId="78891DA7"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7F039589" w14:textId="77777777" w:rsidR="00273F8B" w:rsidRDefault="00D63F83">
            <w:pPr>
              <w:pStyle w:val="TableText"/>
              <w:spacing w:before="40" w:after="40"/>
            </w:pPr>
            <w:r>
              <w:rPr>
                <w:b/>
              </w:rPr>
              <w:t>Insight obtained</w:t>
            </w:r>
          </w:p>
        </w:tc>
        <w:tc>
          <w:tcPr>
            <w:tcW w:w="7776" w:type="dxa"/>
            <w:tcBorders>
              <w:top w:val="single" w:sz="4" w:space="0" w:color="808080"/>
              <w:left w:val="single" w:sz="4" w:space="0" w:color="808080"/>
              <w:bottom w:val="single" w:sz="4" w:space="0" w:color="808080"/>
              <w:right w:val="single" w:sz="4" w:space="0" w:color="808080"/>
            </w:tcBorders>
          </w:tcPr>
          <w:p w14:paraId="478C9DA8" w14:textId="77777777" w:rsidR="00273F8B" w:rsidRDefault="00D63F83">
            <w:pPr>
              <w:pStyle w:val="TableText"/>
              <w:spacing w:before="40" w:after="40"/>
              <w:jc w:val="both"/>
            </w:pPr>
            <w:r>
              <w:t>94 images (2.46%) exceed the fence. Among the 100 most unusual, 42 are 7s and 30 are 4s: continental 7s with a crossbar or a long tail, and 4s with an open top. All are legible and correctly labelled, so they were kept. They are a reminder that handwriting styles, not data errors, are the main source of difficulty.</w:t>
            </w:r>
          </w:p>
        </w:tc>
      </w:tr>
    </w:tbl>
    <w:p w14:paraId="3F4397E3" w14:textId="77777777" w:rsidR="00273F8B" w:rsidRDefault="00273F8B">
      <w:pPr>
        <w:spacing w:after="80" w:line="240" w:lineRule="auto"/>
      </w:pPr>
    </w:p>
    <w:p w14:paraId="1F26C1FF" w14:textId="77777777" w:rsidR="00273F8B" w:rsidRDefault="00D63F83">
      <w:pPr>
        <w:pStyle w:val="Heading2"/>
      </w:pPr>
      <w:bookmarkStart w:id="42" w:name="_Toc242717343"/>
      <w:r>
        <w:lastRenderedPageBreak/>
        <w:t>4.10  Do the Two Groups of Writers Differ?</w:t>
      </w:r>
      <w:bookmarkEnd w:id="42"/>
    </w:p>
    <w:p w14:paraId="2CED2802" w14:textId="77777777" w:rsidR="00273F8B" w:rsidRDefault="00D63F83">
      <w:pPr>
        <w:keepNext/>
        <w:spacing w:after="40" w:line="240" w:lineRule="auto"/>
        <w:jc w:val="center"/>
      </w:pPr>
      <w:r>
        <w:rPr>
          <w:noProof/>
        </w:rPr>
        <w:drawing>
          <wp:inline distT="0" distB="0" distL="0" distR="0" wp14:anchorId="57F2DF3D" wp14:editId="1B6B0FFD">
            <wp:extent cx="5760720" cy="19715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_writer_shift.png"/>
                    <pic:cNvPicPr/>
                  </pic:nvPicPr>
                  <pic:blipFill>
                    <a:blip r:embed="rId20"/>
                    <a:stretch>
                      <a:fillRect/>
                    </a:stretch>
                  </pic:blipFill>
                  <pic:spPr>
                    <a:xfrm>
                      <a:off x="0" y="0"/>
                      <a:ext cx="5760720" cy="1971570"/>
                    </a:xfrm>
                    <a:prstGeom prst="rect">
                      <a:avLst/>
                    </a:prstGeom>
                  </pic:spPr>
                </pic:pic>
              </a:graphicData>
            </a:graphic>
          </wp:inline>
        </w:drawing>
      </w:r>
    </w:p>
    <w:p w14:paraId="21249C6F" w14:textId="77777777" w:rsidR="00273F8B" w:rsidRDefault="00D63F83">
      <w:pPr>
        <w:pStyle w:val="FigCaption"/>
      </w:pPr>
      <w:bookmarkStart w:id="43" w:name="_Toc242717379"/>
      <w:r>
        <w:rPr>
          <w:b/>
        </w:rPr>
        <w:t xml:space="preserve">Fig. 4.9  </w:t>
      </w:r>
      <w:r>
        <w:t>Mean training and test images and their difference (stars: significant after FDR correction)</w:t>
      </w:r>
      <w:bookmarkEnd w:id="43"/>
    </w:p>
    <w:tbl>
      <w:tblPr>
        <w:tblW w:w="0" w:type="auto"/>
        <w:jc w:val="center"/>
        <w:tblLayout w:type="fixed"/>
        <w:tblLook w:val="04A0" w:firstRow="1" w:lastRow="0" w:firstColumn="1" w:lastColumn="0" w:noHBand="0" w:noVBand="1"/>
      </w:tblPr>
      <w:tblGrid>
        <w:gridCol w:w="1944"/>
        <w:gridCol w:w="7776"/>
      </w:tblGrid>
      <w:tr w:rsidR="00273F8B" w14:paraId="33A51B5D"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149221A6" w14:textId="77777777" w:rsidR="00273F8B" w:rsidRDefault="00D63F83">
            <w:pPr>
              <w:pStyle w:val="TableText"/>
              <w:keepNext/>
              <w:spacing w:before="40" w:after="40"/>
            </w:pPr>
            <w:r>
              <w:rPr>
                <w:b/>
              </w:rPr>
              <w:t>What it shows</w:t>
            </w:r>
          </w:p>
        </w:tc>
        <w:tc>
          <w:tcPr>
            <w:tcW w:w="7776" w:type="dxa"/>
            <w:tcBorders>
              <w:top w:val="single" w:sz="4" w:space="0" w:color="808080"/>
              <w:left w:val="single" w:sz="4" w:space="0" w:color="808080"/>
              <w:bottom w:val="single" w:sz="4" w:space="0" w:color="808080"/>
              <w:right w:val="single" w:sz="4" w:space="0" w:color="808080"/>
            </w:tcBorders>
          </w:tcPr>
          <w:p w14:paraId="4521902E" w14:textId="77777777" w:rsidR="00273F8B" w:rsidRDefault="00D63F83">
            <w:pPr>
              <w:pStyle w:val="TableText"/>
              <w:keepNext/>
              <w:spacing w:before="40" w:after="40"/>
              <w:jc w:val="both"/>
            </w:pPr>
            <w:r>
              <w:t>The average image of all training digits, the average test digit, and their difference, with Welch t-tests for every pixel corrected for 64 comparisons (Benjamini-Hochberg).</w:t>
            </w:r>
          </w:p>
        </w:tc>
      </w:tr>
      <w:tr w:rsidR="00273F8B" w14:paraId="19F53F08"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601792C7" w14:textId="77777777" w:rsidR="00273F8B" w:rsidRDefault="00D63F83">
            <w:pPr>
              <w:pStyle w:val="TableText"/>
              <w:keepNext/>
              <w:spacing w:before="40" w:after="40"/>
            </w:pPr>
            <w:r>
              <w:rPr>
                <w:b/>
              </w:rPr>
              <w:t>Why it was created</w:t>
            </w:r>
          </w:p>
        </w:tc>
        <w:tc>
          <w:tcPr>
            <w:tcW w:w="7776" w:type="dxa"/>
            <w:tcBorders>
              <w:top w:val="single" w:sz="4" w:space="0" w:color="808080"/>
              <w:left w:val="single" w:sz="4" w:space="0" w:color="808080"/>
              <w:bottom w:val="single" w:sz="4" w:space="0" w:color="808080"/>
              <w:right w:val="single" w:sz="4" w:space="0" w:color="808080"/>
            </w:tcBorders>
          </w:tcPr>
          <w:p w14:paraId="0366CDE3" w14:textId="77777777" w:rsidR="00273F8B" w:rsidRDefault="00D63F83">
            <w:pPr>
              <w:pStyle w:val="TableText"/>
              <w:keepNext/>
              <w:spacing w:before="40" w:after="40"/>
              <w:jc w:val="both"/>
            </w:pPr>
            <w:r>
              <w:t>Because the test writers are different people, any systematic difference between the groups would lower test accuracy. This chart measures that distribution shift directly.</w:t>
            </w:r>
          </w:p>
        </w:tc>
      </w:tr>
      <w:tr w:rsidR="00273F8B" w14:paraId="74E15E80"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707FC6E8" w14:textId="77777777" w:rsidR="00273F8B" w:rsidRDefault="00D63F83">
            <w:pPr>
              <w:pStyle w:val="TableText"/>
              <w:spacing w:before="40" w:after="40"/>
            </w:pPr>
            <w:r>
              <w:rPr>
                <w:b/>
              </w:rPr>
              <w:t>Insight obtained</w:t>
            </w:r>
          </w:p>
        </w:tc>
        <w:tc>
          <w:tcPr>
            <w:tcW w:w="7776" w:type="dxa"/>
            <w:tcBorders>
              <w:top w:val="single" w:sz="4" w:space="0" w:color="808080"/>
              <w:left w:val="single" w:sz="4" w:space="0" w:color="808080"/>
              <w:bottom w:val="single" w:sz="4" w:space="0" w:color="808080"/>
              <w:right w:val="single" w:sz="4" w:space="0" w:color="808080"/>
            </w:tcBorders>
          </w:tcPr>
          <w:p w14:paraId="70FEAA8A" w14:textId="77777777" w:rsidR="00273F8B" w:rsidRDefault="00D63F83">
            <w:pPr>
              <w:pStyle w:val="TableText"/>
              <w:spacing w:before="40" w:after="40"/>
              <w:jc w:val="both"/>
            </w:pPr>
            <w:r>
              <w:t>The shift is small: no pixel differs by more than 0.53 on the 0-16 scale, and only 6 of 64 pixels differ significantly. Mean ink is 315.1 for training and 312.6 for test writers. Individual writers vary far more than the two groups do, so a model that generalises across writers in validation should also do so on the test set.</w:t>
            </w:r>
          </w:p>
        </w:tc>
      </w:tr>
    </w:tbl>
    <w:p w14:paraId="04F343C6" w14:textId="77777777" w:rsidR="00273F8B" w:rsidRDefault="00273F8B">
      <w:pPr>
        <w:spacing w:after="80" w:line="240" w:lineRule="auto"/>
      </w:pPr>
    </w:p>
    <w:p w14:paraId="037BAC5E" w14:textId="77777777" w:rsidR="00273F8B" w:rsidRDefault="00D63F83">
      <w:pPr>
        <w:pStyle w:val="Heading2"/>
      </w:pPr>
      <w:bookmarkStart w:id="44" w:name="_Toc242717344"/>
      <w:r>
        <w:lastRenderedPageBreak/>
        <w:t>4.11  Interact: the Digit Lab</w:t>
      </w:r>
      <w:bookmarkEnd w:id="44"/>
    </w:p>
    <w:p w14:paraId="3A9056C9" w14:textId="77777777" w:rsidR="00273F8B" w:rsidRDefault="00D63F83">
      <w:pPr>
        <w:keepNext/>
        <w:spacing w:after="40" w:line="240" w:lineRule="auto"/>
        <w:jc w:val="center"/>
      </w:pPr>
      <w:r>
        <w:rPr>
          <w:noProof/>
        </w:rPr>
        <w:drawing>
          <wp:inline distT="0" distB="0" distL="0" distR="0" wp14:anchorId="755114CE" wp14:editId="42981002">
            <wp:extent cx="5852160" cy="40514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1_dashboard.png"/>
                    <pic:cNvPicPr/>
                  </pic:nvPicPr>
                  <pic:blipFill>
                    <a:blip r:embed="rId21"/>
                    <a:stretch>
                      <a:fillRect/>
                    </a:stretch>
                  </pic:blipFill>
                  <pic:spPr>
                    <a:xfrm>
                      <a:off x="0" y="0"/>
                      <a:ext cx="5852160" cy="4051495"/>
                    </a:xfrm>
                    <a:prstGeom prst="rect">
                      <a:avLst/>
                    </a:prstGeom>
                  </pic:spPr>
                </pic:pic>
              </a:graphicData>
            </a:graphic>
          </wp:inline>
        </w:drawing>
      </w:r>
    </w:p>
    <w:p w14:paraId="4E5E1F2E" w14:textId="77777777" w:rsidR="00273F8B" w:rsidRDefault="00D63F83">
      <w:pPr>
        <w:pStyle w:val="FigCaption"/>
      </w:pPr>
      <w:bookmarkStart w:id="45" w:name="_Toc242717380"/>
      <w:r>
        <w:rPr>
          <w:b/>
        </w:rPr>
        <w:t xml:space="preserve">Fig. 4.10  </w:t>
      </w:r>
      <w:r>
        <w:t>The Digit Lab page (dashboard/index.html): draw-a-digit panel and test-set explorer</w:t>
      </w:r>
      <w:bookmarkEnd w:id="45"/>
    </w:p>
    <w:tbl>
      <w:tblPr>
        <w:tblW w:w="0" w:type="auto"/>
        <w:jc w:val="center"/>
        <w:tblLayout w:type="fixed"/>
        <w:tblLook w:val="04A0" w:firstRow="1" w:lastRow="0" w:firstColumn="1" w:lastColumn="0" w:noHBand="0" w:noVBand="1"/>
      </w:tblPr>
      <w:tblGrid>
        <w:gridCol w:w="1944"/>
        <w:gridCol w:w="7776"/>
      </w:tblGrid>
      <w:tr w:rsidR="00273F8B" w14:paraId="6E012DD2"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0BDF1077" w14:textId="77777777" w:rsidR="00273F8B" w:rsidRDefault="00D63F83">
            <w:pPr>
              <w:pStyle w:val="TableText"/>
              <w:keepNext/>
              <w:spacing w:before="40" w:after="40"/>
            </w:pPr>
            <w:r>
              <w:rPr>
                <w:b/>
              </w:rPr>
              <w:t>What it shows</w:t>
            </w:r>
          </w:p>
        </w:tc>
        <w:tc>
          <w:tcPr>
            <w:tcW w:w="7776" w:type="dxa"/>
            <w:tcBorders>
              <w:top w:val="single" w:sz="4" w:space="0" w:color="808080"/>
              <w:left w:val="single" w:sz="4" w:space="0" w:color="808080"/>
              <w:bottom w:val="single" w:sz="4" w:space="0" w:color="808080"/>
              <w:right w:val="single" w:sz="4" w:space="0" w:color="808080"/>
            </w:tcBorders>
          </w:tcPr>
          <w:p w14:paraId="0787562A" w14:textId="77777777" w:rsidR="00273F8B" w:rsidRDefault="00D63F83">
            <w:pPr>
              <w:pStyle w:val="TableText"/>
              <w:keepNext/>
              <w:spacing w:before="40" w:after="40"/>
              <w:jc w:val="both"/>
            </w:pPr>
            <w:r>
              <w:t>A self-contained web page with two tools. On the left, a drawing pad converts the reader's own handwriting into 8 x 8 counts using the same block-counting rule and classifies it by nearest neighbours. On the right, a gallery of the 1,797 test images with the CNN's prediction and confidence, filters for true digit, predicted digit, errors only and maximum confidence, a clickable confusion matrix, and a probability bar chart for any selected image.</w:t>
            </w:r>
          </w:p>
        </w:tc>
      </w:tr>
      <w:tr w:rsidR="00273F8B" w14:paraId="424AD2CB"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3E47C3B4" w14:textId="77777777" w:rsidR="00273F8B" w:rsidRDefault="00D63F83">
            <w:pPr>
              <w:pStyle w:val="TableText"/>
              <w:keepNext/>
              <w:spacing w:before="40" w:after="40"/>
            </w:pPr>
            <w:r>
              <w:rPr>
                <w:b/>
              </w:rPr>
              <w:t>Why it was created</w:t>
            </w:r>
          </w:p>
        </w:tc>
        <w:tc>
          <w:tcPr>
            <w:tcW w:w="7776" w:type="dxa"/>
            <w:tcBorders>
              <w:top w:val="single" w:sz="4" w:space="0" w:color="808080"/>
              <w:left w:val="single" w:sz="4" w:space="0" w:color="808080"/>
              <w:bottom w:val="single" w:sz="4" w:space="0" w:color="808080"/>
              <w:right w:val="single" w:sz="4" w:space="0" w:color="808080"/>
            </w:tcBorders>
          </w:tcPr>
          <w:p w14:paraId="622BB850" w14:textId="77777777" w:rsidR="00273F8B" w:rsidRDefault="00D63F83">
            <w:pPr>
              <w:pStyle w:val="TableText"/>
              <w:keepNext/>
              <w:spacing w:before="40" w:after="40"/>
              <w:jc w:val="both"/>
            </w:pPr>
            <w:r>
              <w:t>Interaction is Fry's final stage. Drawing a digit makes the preprocessing tangible, and filtering the predictions lets a reader inspect every mistake instead of trusting a single accuracy number.</w:t>
            </w:r>
          </w:p>
        </w:tc>
      </w:tr>
      <w:tr w:rsidR="00273F8B" w14:paraId="22762F3D"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4B8587A4" w14:textId="77777777" w:rsidR="00273F8B" w:rsidRDefault="00D63F83">
            <w:pPr>
              <w:pStyle w:val="TableText"/>
              <w:spacing w:before="40" w:after="40"/>
            </w:pPr>
            <w:r>
              <w:rPr>
                <w:b/>
              </w:rPr>
              <w:t>Insight obtained</w:t>
            </w:r>
          </w:p>
        </w:tc>
        <w:tc>
          <w:tcPr>
            <w:tcW w:w="7776" w:type="dxa"/>
            <w:tcBorders>
              <w:top w:val="single" w:sz="4" w:space="0" w:color="808080"/>
              <w:left w:val="single" w:sz="4" w:space="0" w:color="808080"/>
              <w:bottom w:val="single" w:sz="4" w:space="0" w:color="808080"/>
              <w:right w:val="single" w:sz="4" w:space="0" w:color="808080"/>
            </w:tcBorders>
          </w:tcPr>
          <w:p w14:paraId="5CB18CDF" w14:textId="77777777" w:rsidR="00273F8B" w:rsidRDefault="00D63F83">
            <w:pPr>
              <w:pStyle w:val="TableText"/>
              <w:spacing w:before="40" w:after="40"/>
              <w:jc w:val="both"/>
            </w:pPr>
            <w:r>
              <w:t>Clicking the off-diagonal cells shows that 15 of the 17 CNN errors involve 3, 5, 8 or 9, the same group whose prototypes overlapped in Section 4.3. Drawing digits shows how sensitive the 8 x 8 representation is to stroke thickness, which explains why augmentation with small shifts helps.</w:t>
            </w:r>
          </w:p>
        </w:tc>
      </w:tr>
    </w:tbl>
    <w:p w14:paraId="2AFF040A" w14:textId="77777777" w:rsidR="00273F8B" w:rsidRDefault="00273F8B">
      <w:pPr>
        <w:spacing w:after="80" w:line="240" w:lineRule="auto"/>
      </w:pPr>
    </w:p>
    <w:p w14:paraId="144AB50C" w14:textId="77777777" w:rsidR="00273F8B" w:rsidRDefault="00D63F83">
      <w:pPr>
        <w:pStyle w:val="Heading2"/>
      </w:pPr>
      <w:bookmarkStart w:id="46" w:name="_Toc242717345"/>
      <w:r>
        <w:lastRenderedPageBreak/>
        <w:t>4.12  Summary of the Exploratory Findings</w:t>
      </w:r>
      <w:bookmarkEnd w:id="46"/>
    </w:p>
    <w:p w14:paraId="111056CB" w14:textId="77777777" w:rsidR="00273F8B" w:rsidRDefault="00D63F83">
      <w:pPr>
        <w:pStyle w:val="TabCaption"/>
      </w:pPr>
      <w:bookmarkStart w:id="47" w:name="_Toc242717397"/>
      <w:r>
        <w:rPr>
          <w:b/>
        </w:rPr>
        <w:t xml:space="preserve">Table 4.3 – </w:t>
      </w:r>
      <w:r>
        <w:t>Summary of the statistical analysis</w:t>
      </w:r>
      <w:bookmarkEnd w:id="47"/>
    </w:p>
    <w:tbl>
      <w:tblPr>
        <w:tblW w:w="0" w:type="auto"/>
        <w:jc w:val="center"/>
        <w:tblLayout w:type="fixed"/>
        <w:tblLook w:val="04A0" w:firstRow="1" w:lastRow="0" w:firstColumn="1" w:lastColumn="0" w:noHBand="0" w:noVBand="1"/>
      </w:tblPr>
      <w:tblGrid>
        <w:gridCol w:w="2232"/>
        <w:gridCol w:w="3384"/>
        <w:gridCol w:w="4104"/>
      </w:tblGrid>
      <w:tr w:rsidR="00273F8B" w14:paraId="4485D699" w14:textId="77777777">
        <w:trPr>
          <w:cantSplit/>
          <w:tblHeader/>
          <w:jc w:val="center"/>
        </w:trPr>
        <w:tc>
          <w:tcPr>
            <w:tcW w:w="223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ADE5D86" w14:textId="77777777" w:rsidR="00273F8B" w:rsidRDefault="00D63F83">
            <w:pPr>
              <w:pStyle w:val="TableText"/>
              <w:keepNext/>
            </w:pPr>
            <w:r>
              <w:rPr>
                <w:b/>
              </w:rPr>
              <w:t>Question</w:t>
            </w:r>
          </w:p>
        </w:tc>
        <w:tc>
          <w:tcPr>
            <w:tcW w:w="33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FB6A4DC" w14:textId="77777777" w:rsidR="00273F8B" w:rsidRDefault="00D63F83">
            <w:pPr>
              <w:pStyle w:val="TableText"/>
              <w:keepNext/>
            </w:pPr>
            <w:r>
              <w:rPr>
                <w:b/>
              </w:rPr>
              <w:t>Method</w:t>
            </w:r>
          </w:p>
        </w:tc>
        <w:tc>
          <w:tcPr>
            <w:tcW w:w="41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CDF7B31" w14:textId="77777777" w:rsidR="00273F8B" w:rsidRDefault="00D63F83">
            <w:pPr>
              <w:pStyle w:val="TableText"/>
              <w:keepNext/>
            </w:pPr>
            <w:r>
              <w:rPr>
                <w:b/>
              </w:rPr>
              <w:t>Finding</w:t>
            </w:r>
          </w:p>
        </w:tc>
      </w:tr>
      <w:tr w:rsidR="00273F8B" w14:paraId="3D51F525"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D869694" w14:textId="77777777" w:rsidR="00273F8B" w:rsidRDefault="00D63F83">
            <w:pPr>
              <w:pStyle w:val="TableText"/>
              <w:keepNext/>
            </w:pPr>
            <w:r>
              <w:t>Balanced classes?</w:t>
            </w:r>
          </w:p>
        </w:tc>
        <w:tc>
          <w:tcPr>
            <w:tcW w:w="33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F4B944B" w14:textId="77777777" w:rsidR="00273F8B" w:rsidRDefault="00D63F83">
            <w:pPr>
              <w:pStyle w:val="TableText"/>
              <w:keepNext/>
            </w:pPr>
            <w:r>
              <w:t>Chi-square</w:t>
            </w:r>
          </w:p>
        </w:tc>
        <w:tc>
          <w:tcPr>
            <w:tcW w:w="41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184C3A1" w14:textId="77777777" w:rsidR="00273F8B" w:rsidRDefault="00D63F83">
            <w:pPr>
              <w:pStyle w:val="TableText"/>
              <w:keepNext/>
            </w:pPr>
            <w:r>
              <w:t>Yes; no difference between writer groups</w:t>
            </w:r>
          </w:p>
        </w:tc>
      </w:tr>
      <w:tr w:rsidR="00273F8B" w14:paraId="302B22A8"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C365760" w14:textId="77777777" w:rsidR="00273F8B" w:rsidRDefault="00D63F83">
            <w:pPr>
              <w:pStyle w:val="TableText"/>
              <w:keepNext/>
            </w:pPr>
            <w:r>
              <w:t>Pixel-value law?</w:t>
            </w:r>
          </w:p>
        </w:tc>
        <w:tc>
          <w:tcPr>
            <w:tcW w:w="33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BC2A391" w14:textId="77777777" w:rsidR="00273F8B" w:rsidRDefault="00D63F83">
            <w:pPr>
              <w:pStyle w:val="TableText"/>
              <w:keepNext/>
            </w:pPr>
            <w:r>
              <w:t>Binomial vs binomial mixture (EM)</w:t>
            </w:r>
          </w:p>
        </w:tc>
        <w:tc>
          <w:tcPr>
            <w:tcW w:w="41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509B32B" w14:textId="77777777" w:rsidR="00273F8B" w:rsidRDefault="00D63F83">
            <w:pPr>
              <w:pStyle w:val="TableText"/>
              <w:keepNext/>
            </w:pPr>
            <w:r>
              <w:t>U-shaped; three regimes: background, edge, core</w:t>
            </w:r>
          </w:p>
        </w:tc>
      </w:tr>
      <w:tr w:rsidR="00273F8B" w14:paraId="76C7749D"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1DD5D0E" w14:textId="77777777" w:rsidR="00273F8B" w:rsidRDefault="00D63F83">
            <w:pPr>
              <w:pStyle w:val="TableText"/>
              <w:keepNext/>
            </w:pPr>
            <w:r>
              <w:t>Ink distribution?</w:t>
            </w:r>
          </w:p>
        </w:tc>
        <w:tc>
          <w:tcPr>
            <w:tcW w:w="33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4478348" w14:textId="77777777" w:rsidR="00273F8B" w:rsidRDefault="00D63F83">
            <w:pPr>
              <w:pStyle w:val="TableText"/>
              <w:keepNext/>
            </w:pPr>
            <w:r>
              <w:t>Normal, skew-normal, Shapiro-Wilk, Kruskal-Wallis</w:t>
            </w:r>
          </w:p>
        </w:tc>
        <w:tc>
          <w:tcPr>
            <w:tcW w:w="41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684268A" w14:textId="77777777" w:rsidR="00273F8B" w:rsidRDefault="00D63F83">
            <w:pPr>
              <w:pStyle w:val="TableText"/>
              <w:keepNext/>
            </w:pPr>
            <w:r>
              <w:t>Near-normal, slight right skew; digits differ only slightly</w:t>
            </w:r>
          </w:p>
        </w:tc>
      </w:tr>
      <w:tr w:rsidR="00273F8B" w14:paraId="65872DF1"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CD1AE3C" w14:textId="77777777" w:rsidR="00273F8B" w:rsidRDefault="00D63F83">
            <w:pPr>
              <w:pStyle w:val="TableText"/>
              <w:keepNext/>
            </w:pPr>
            <w:r>
              <w:t>Where is the information?</w:t>
            </w:r>
          </w:p>
        </w:tc>
        <w:tc>
          <w:tcPr>
            <w:tcW w:w="33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3160FBB" w14:textId="77777777" w:rsidR="00273F8B" w:rsidRDefault="00D63F83">
            <w:pPr>
              <w:pStyle w:val="TableText"/>
              <w:keepNext/>
            </w:pPr>
            <w:r>
              <w:t>Pixel SD, P(ink) maps</w:t>
            </w:r>
          </w:p>
        </w:tc>
        <w:tc>
          <w:tcPr>
            <w:tcW w:w="41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0667444" w14:textId="77777777" w:rsidR="00273F8B" w:rsidRDefault="00D63F83">
            <w:pPr>
              <w:pStyle w:val="TableText"/>
              <w:keepNext/>
            </w:pPr>
            <w:r>
              <w:t>Inner six columns; corners empty</w:t>
            </w:r>
          </w:p>
        </w:tc>
      </w:tr>
      <w:tr w:rsidR="00273F8B" w14:paraId="5144803A"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DFA5D35" w14:textId="77777777" w:rsidR="00273F8B" w:rsidRDefault="00D63F83">
            <w:pPr>
              <w:pStyle w:val="TableText"/>
              <w:keepNext/>
            </w:pPr>
            <w:r>
              <w:t>Redundancy?</w:t>
            </w:r>
          </w:p>
        </w:tc>
        <w:tc>
          <w:tcPr>
            <w:tcW w:w="33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8D667E2" w14:textId="77777777" w:rsidR="00273F8B" w:rsidRDefault="00D63F83">
            <w:pPr>
              <w:pStyle w:val="TableText"/>
              <w:keepNext/>
            </w:pPr>
            <w:r>
              <w:t>Spearman matrix</w:t>
            </w:r>
          </w:p>
        </w:tc>
        <w:tc>
          <w:tcPr>
            <w:tcW w:w="41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45C3AB2" w14:textId="77777777" w:rsidR="00273F8B" w:rsidRDefault="00D63F83">
            <w:pPr>
              <w:pStyle w:val="TableText"/>
              <w:keepNext/>
            </w:pPr>
            <w:r>
              <w:t>Strong local correlation, weak long-range</w:t>
            </w:r>
          </w:p>
        </w:tc>
      </w:tr>
      <w:tr w:rsidR="00273F8B" w14:paraId="17C02376"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BF80870" w14:textId="77777777" w:rsidR="00273F8B" w:rsidRDefault="00D63F83">
            <w:pPr>
              <w:pStyle w:val="TableText"/>
              <w:keepNext/>
            </w:pPr>
            <w:r>
              <w:t>Natural groups?</w:t>
            </w:r>
          </w:p>
        </w:tc>
        <w:tc>
          <w:tcPr>
            <w:tcW w:w="33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5688297" w14:textId="77777777" w:rsidR="00273F8B" w:rsidRDefault="00D63F83">
            <w:pPr>
              <w:pStyle w:val="TableText"/>
              <w:keepNext/>
            </w:pPr>
            <w:r>
              <w:t>PCA, t-SNE</w:t>
            </w:r>
          </w:p>
        </w:tc>
        <w:tc>
          <w:tcPr>
            <w:tcW w:w="41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5667C6D" w14:textId="77777777" w:rsidR="00273F8B" w:rsidRDefault="00D63F83">
            <w:pPr>
              <w:pStyle w:val="TableText"/>
              <w:keepNext/>
            </w:pPr>
            <w:r>
              <w:t>Linear mixing; non-linear separation (98.6% neighbour purity)</w:t>
            </w:r>
          </w:p>
        </w:tc>
      </w:tr>
      <w:tr w:rsidR="00273F8B" w14:paraId="3921AF0F"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11D32BE" w14:textId="77777777" w:rsidR="00273F8B" w:rsidRDefault="00D63F83">
            <w:pPr>
              <w:pStyle w:val="TableText"/>
              <w:keepNext/>
            </w:pPr>
            <w:r>
              <w:t>Outliers?</w:t>
            </w:r>
          </w:p>
        </w:tc>
        <w:tc>
          <w:tcPr>
            <w:tcW w:w="33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8308ACD" w14:textId="77777777" w:rsidR="00273F8B" w:rsidRDefault="00D63F83">
            <w:pPr>
              <w:pStyle w:val="TableText"/>
              <w:keepNext/>
            </w:pPr>
            <w:r>
              <w:t>Isolation forest</w:t>
            </w:r>
          </w:p>
        </w:tc>
        <w:tc>
          <w:tcPr>
            <w:tcW w:w="41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949A3E8" w14:textId="77777777" w:rsidR="00273F8B" w:rsidRDefault="00D63F83">
            <w:pPr>
              <w:pStyle w:val="TableText"/>
              <w:keepNext/>
            </w:pPr>
            <w:r>
              <w:t>2.5% unusual styles, mostly 7s and 4s; kept</w:t>
            </w:r>
          </w:p>
        </w:tc>
      </w:tr>
      <w:tr w:rsidR="00273F8B" w14:paraId="55E7668E"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C4599A1" w14:textId="77777777" w:rsidR="00273F8B" w:rsidRDefault="00D63F83">
            <w:pPr>
              <w:pStyle w:val="TableText"/>
            </w:pPr>
            <w:r>
              <w:t>Writer shift?</w:t>
            </w:r>
          </w:p>
        </w:tc>
        <w:tc>
          <w:tcPr>
            <w:tcW w:w="33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523A4C1" w14:textId="77777777" w:rsidR="00273F8B" w:rsidRDefault="00D63F83">
            <w:pPr>
              <w:pStyle w:val="TableText"/>
            </w:pPr>
            <w:r>
              <w:t>Welch t-tests with FDR</w:t>
            </w:r>
          </w:p>
        </w:tc>
        <w:tc>
          <w:tcPr>
            <w:tcW w:w="41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3747633" w14:textId="77777777" w:rsidR="00273F8B" w:rsidRDefault="00D63F83">
            <w:pPr>
              <w:pStyle w:val="TableText"/>
            </w:pPr>
            <w:r>
              <w:t>Small; 6 of 64 pixels</w:t>
            </w:r>
          </w:p>
        </w:tc>
      </w:tr>
    </w:tbl>
    <w:p w14:paraId="2956424F" w14:textId="77777777" w:rsidR="00273F8B" w:rsidRDefault="00273F8B">
      <w:pPr>
        <w:spacing w:after="120" w:line="240" w:lineRule="auto"/>
      </w:pPr>
    </w:p>
    <w:p w14:paraId="6D3A99AD" w14:textId="77777777" w:rsidR="00273F8B" w:rsidRDefault="00D63F83">
      <w:pPr>
        <w:pStyle w:val="Heading1"/>
        <w:pageBreakBefore/>
      </w:pPr>
      <w:bookmarkStart w:id="48" w:name="_Toc242717346"/>
      <w:r>
        <w:lastRenderedPageBreak/>
        <w:t>5  Deep Learning Model</w:t>
      </w:r>
      <w:bookmarkEnd w:id="48"/>
    </w:p>
    <w:p w14:paraId="7C267EE6" w14:textId="77777777" w:rsidR="00273F8B" w:rsidRDefault="00D63F83">
      <w:pPr>
        <w:pStyle w:val="Heading2"/>
      </w:pPr>
      <w:bookmarkStart w:id="49" w:name="_Toc242717347"/>
      <w:r>
        <w:t>5.1  Why a Convolutional Network</w:t>
      </w:r>
      <w:bookmarkEnd w:id="49"/>
    </w:p>
    <w:p w14:paraId="6BDF43E6" w14:textId="77777777" w:rsidR="00273F8B" w:rsidRDefault="00D63F83">
      <w:pPr>
        <w:jc w:val="both"/>
      </w:pPr>
      <w:r>
        <w:t>The exploration showed that information is local (Section 4.6), that a digit keeps its identity when it moves slightly, and that the classes are separated along curved boundaries (Section 4.8). A convolutional neural network [5] matches all three: small filters look at local neighbourhoods, the same filter is applied at every position, and stacked non-linear layers can draw curved decision boundaries. Each convolution computes</w:t>
      </w:r>
    </w:p>
    <w:p w14:paraId="6F3CC29E" w14:textId="77777777" w:rsidR="00273F8B" w:rsidRDefault="00D63F83">
      <w:pPr>
        <w:spacing w:before="40" w:after="160"/>
        <w:jc w:val="center"/>
      </w:pPr>
      <w:r>
        <w:rPr>
          <w:i/>
        </w:rPr>
        <w:t>h</w:t>
      </w:r>
      <w:r>
        <w:rPr>
          <w:vertAlign w:val="subscript"/>
        </w:rPr>
        <w:t>i,j</w:t>
      </w:r>
      <w:r>
        <w:t xml:space="preserve"> = ReLU( BN( Σ</w:t>
      </w:r>
      <w:r>
        <w:rPr>
          <w:vertAlign w:val="subscript"/>
        </w:rPr>
        <w:t>u,v</w:t>
      </w:r>
      <w:r>
        <w:t xml:space="preserve"> </w:t>
      </w:r>
      <w:r>
        <w:rPr>
          <w:i/>
        </w:rPr>
        <w:t>w</w:t>
      </w:r>
      <w:r>
        <w:rPr>
          <w:vertAlign w:val="subscript"/>
        </w:rPr>
        <w:t>u,v</w:t>
      </w:r>
      <w:r>
        <w:t xml:space="preserve"> · </w:t>
      </w:r>
      <w:r>
        <w:rPr>
          <w:i/>
        </w:rPr>
        <w:t>x</w:t>
      </w:r>
      <w:r>
        <w:rPr>
          <w:vertAlign w:val="subscript"/>
        </w:rPr>
        <w:t>i+u, j+v</w:t>
      </w:r>
      <w:r>
        <w:t xml:space="preserve"> ) )</w:t>
      </w:r>
    </w:p>
    <w:p w14:paraId="09030F2E" w14:textId="77777777" w:rsidR="00273F8B" w:rsidRDefault="00D63F83">
      <w:pPr>
        <w:jc w:val="both"/>
      </w:pPr>
      <w:r>
        <w:t>over a 3 x 3 window, and the final softmax layer turns ten scores into probabilities that sum to one.</w:t>
      </w:r>
    </w:p>
    <w:p w14:paraId="5569FADA" w14:textId="77777777" w:rsidR="00273F8B" w:rsidRDefault="00D63F83">
      <w:pPr>
        <w:pStyle w:val="Heading2"/>
      </w:pPr>
      <w:bookmarkStart w:id="50" w:name="_Toc242717348"/>
      <w:r>
        <w:t>5.2  Architecture</w:t>
      </w:r>
      <w:bookmarkEnd w:id="50"/>
    </w:p>
    <w:p w14:paraId="5DC95E4D" w14:textId="77777777" w:rsidR="00273F8B" w:rsidRDefault="00D63F83">
      <w:pPr>
        <w:pStyle w:val="TabCaption"/>
      </w:pPr>
      <w:bookmarkStart w:id="51" w:name="_Toc242717398"/>
      <w:r>
        <w:rPr>
          <w:b/>
        </w:rPr>
        <w:t xml:space="preserve">Table 5.1 – </w:t>
      </w:r>
      <w:r>
        <w:t>Architecture of the selected CNN</w:t>
      </w:r>
      <w:bookmarkEnd w:id="51"/>
    </w:p>
    <w:tbl>
      <w:tblPr>
        <w:tblW w:w="0" w:type="auto"/>
        <w:jc w:val="center"/>
        <w:tblLayout w:type="fixed"/>
        <w:tblLook w:val="04A0" w:firstRow="1" w:lastRow="0" w:firstColumn="1" w:lastColumn="0" w:noHBand="0" w:noVBand="1"/>
      </w:tblPr>
      <w:tblGrid>
        <w:gridCol w:w="2232"/>
        <w:gridCol w:w="5688"/>
        <w:gridCol w:w="1800"/>
      </w:tblGrid>
      <w:tr w:rsidR="00273F8B" w14:paraId="744A96D6" w14:textId="77777777">
        <w:trPr>
          <w:cantSplit/>
          <w:tblHeader/>
          <w:jc w:val="center"/>
        </w:trPr>
        <w:tc>
          <w:tcPr>
            <w:tcW w:w="223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1339966" w14:textId="77777777" w:rsidR="00273F8B" w:rsidRDefault="00D63F83">
            <w:pPr>
              <w:pStyle w:val="TableText"/>
              <w:keepNext/>
            </w:pPr>
            <w:r>
              <w:rPr>
                <w:b/>
              </w:rPr>
              <w:t>Block</w:t>
            </w:r>
          </w:p>
        </w:tc>
        <w:tc>
          <w:tcPr>
            <w:tcW w:w="568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390A757" w14:textId="77777777" w:rsidR="00273F8B" w:rsidRDefault="00D63F83">
            <w:pPr>
              <w:pStyle w:val="TableText"/>
              <w:keepNext/>
            </w:pPr>
            <w:r>
              <w:rPr>
                <w:b/>
              </w:rPr>
              <w:t>Layers</w:t>
            </w:r>
          </w:p>
        </w:tc>
        <w:tc>
          <w:tcPr>
            <w:tcW w:w="18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F705A71" w14:textId="77777777" w:rsidR="00273F8B" w:rsidRDefault="00D63F83">
            <w:pPr>
              <w:pStyle w:val="TableText"/>
              <w:keepNext/>
              <w:jc w:val="center"/>
            </w:pPr>
            <w:r>
              <w:rPr>
                <w:b/>
              </w:rPr>
              <w:t>Output shape</w:t>
            </w:r>
          </w:p>
        </w:tc>
      </w:tr>
      <w:tr w:rsidR="00273F8B" w14:paraId="4DB7754F"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C897E42" w14:textId="77777777" w:rsidR="00273F8B" w:rsidRDefault="00D63F83">
            <w:pPr>
              <w:pStyle w:val="TableText"/>
              <w:keepNext/>
            </w:pPr>
            <w:r>
              <w:t>Input</w:t>
            </w:r>
          </w:p>
        </w:tc>
        <w:tc>
          <w:tcPr>
            <w:tcW w:w="568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1BDA72E" w14:textId="77777777" w:rsidR="00273F8B" w:rsidRDefault="00D63F83">
            <w:pPr>
              <w:pStyle w:val="TableText"/>
              <w:keepNext/>
            </w:pPr>
            <w:r>
              <w:t>8 x 8 x 1 image scaled to [0, 1]; optional random shift (training only)</w:t>
            </w:r>
          </w:p>
        </w:tc>
        <w:tc>
          <w:tcPr>
            <w:tcW w:w="18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3C37DA2" w14:textId="77777777" w:rsidR="00273F8B" w:rsidRDefault="00D63F83">
            <w:pPr>
              <w:pStyle w:val="TableText"/>
              <w:keepNext/>
              <w:jc w:val="center"/>
            </w:pPr>
            <w:r>
              <w:t>8 x 8 x 1</w:t>
            </w:r>
          </w:p>
        </w:tc>
      </w:tr>
      <w:tr w:rsidR="00273F8B" w14:paraId="074D1AD7"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21C4027" w14:textId="77777777" w:rsidR="00273F8B" w:rsidRDefault="00D63F83">
            <w:pPr>
              <w:pStyle w:val="TableText"/>
              <w:keepNext/>
            </w:pPr>
            <w:r>
              <w:t>Convolution block 1</w:t>
            </w:r>
          </w:p>
        </w:tc>
        <w:tc>
          <w:tcPr>
            <w:tcW w:w="568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0D5D396" w14:textId="77777777" w:rsidR="00273F8B" w:rsidRDefault="00D63F83">
            <w:pPr>
              <w:pStyle w:val="TableText"/>
              <w:keepNext/>
            </w:pPr>
            <w:r>
              <w:t>2 x [Conv 3 x 3 (32 filters, same padding) + BatchNorm + ReLU], MaxPool 2 x 2, Dropout</w:t>
            </w:r>
          </w:p>
        </w:tc>
        <w:tc>
          <w:tcPr>
            <w:tcW w:w="18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622FCE9" w14:textId="77777777" w:rsidR="00273F8B" w:rsidRDefault="00D63F83">
            <w:pPr>
              <w:pStyle w:val="TableText"/>
              <w:keepNext/>
              <w:jc w:val="center"/>
            </w:pPr>
            <w:r>
              <w:t>4 x 4 x 32</w:t>
            </w:r>
          </w:p>
        </w:tc>
      </w:tr>
      <w:tr w:rsidR="00273F8B" w14:paraId="157A8BBC"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40B5351" w14:textId="77777777" w:rsidR="00273F8B" w:rsidRDefault="00D63F83">
            <w:pPr>
              <w:pStyle w:val="TableText"/>
              <w:keepNext/>
            </w:pPr>
            <w:r>
              <w:t>Convolution block 2</w:t>
            </w:r>
          </w:p>
        </w:tc>
        <w:tc>
          <w:tcPr>
            <w:tcW w:w="568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1882085" w14:textId="77777777" w:rsidR="00273F8B" w:rsidRDefault="00D63F83">
            <w:pPr>
              <w:pStyle w:val="TableText"/>
              <w:keepNext/>
            </w:pPr>
            <w:r>
              <w:t>Conv 3 x 3 (64 filters) + BatchNorm + ReLU, MaxPool 2 x 2</w:t>
            </w:r>
          </w:p>
        </w:tc>
        <w:tc>
          <w:tcPr>
            <w:tcW w:w="18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E545CD7" w14:textId="77777777" w:rsidR="00273F8B" w:rsidRDefault="00D63F83">
            <w:pPr>
              <w:pStyle w:val="TableText"/>
              <w:keepNext/>
              <w:jc w:val="center"/>
            </w:pPr>
            <w:r>
              <w:t>2 x 2 x 64</w:t>
            </w:r>
          </w:p>
        </w:tc>
      </w:tr>
      <w:tr w:rsidR="00273F8B" w14:paraId="1CDC4B2A"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94F66CB" w14:textId="77777777" w:rsidR="00273F8B" w:rsidRDefault="00D63F83">
            <w:pPr>
              <w:pStyle w:val="TableText"/>
              <w:keepNext/>
            </w:pPr>
            <w:r>
              <w:t>Classifier</w:t>
            </w:r>
          </w:p>
        </w:tc>
        <w:tc>
          <w:tcPr>
            <w:tcW w:w="568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62735C4" w14:textId="77777777" w:rsidR="00273F8B" w:rsidRDefault="00D63F83">
            <w:pPr>
              <w:pStyle w:val="TableText"/>
              <w:keepNext/>
            </w:pPr>
            <w:r>
              <w:t>Flatten, Dense 64 (ReLU, the 'embedding'), Dropout, Dense 10 (softmax)</w:t>
            </w:r>
          </w:p>
        </w:tc>
        <w:tc>
          <w:tcPr>
            <w:tcW w:w="18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94666A2" w14:textId="77777777" w:rsidR="00273F8B" w:rsidRDefault="00D63F83">
            <w:pPr>
              <w:pStyle w:val="TableText"/>
              <w:keepNext/>
              <w:jc w:val="center"/>
            </w:pPr>
            <w:r>
              <w:t>10</w:t>
            </w:r>
          </w:p>
        </w:tc>
      </w:tr>
      <w:tr w:rsidR="00273F8B" w14:paraId="678BA49F"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A3C5CE7" w14:textId="77777777" w:rsidR="00273F8B" w:rsidRDefault="00D63F83">
            <w:pPr>
              <w:pStyle w:val="TableText"/>
            </w:pPr>
            <w:r>
              <w:t>Total</w:t>
            </w:r>
          </w:p>
        </w:tc>
        <w:tc>
          <w:tcPr>
            <w:tcW w:w="568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8C4F12C" w14:textId="77777777" w:rsidR="00273F8B" w:rsidRDefault="00D63F83">
            <w:pPr>
              <w:pStyle w:val="TableText"/>
            </w:pPr>
            <w:r>
              <w:t>45,546 trainable and non-trainable parameters</w:t>
            </w:r>
          </w:p>
        </w:tc>
        <w:tc>
          <w:tcPr>
            <w:tcW w:w="18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664E401" w14:textId="77777777" w:rsidR="00273F8B" w:rsidRDefault="00273F8B">
            <w:pPr>
              <w:pStyle w:val="TableText"/>
              <w:jc w:val="center"/>
            </w:pPr>
          </w:p>
        </w:tc>
      </w:tr>
    </w:tbl>
    <w:p w14:paraId="733752AE" w14:textId="77777777" w:rsidR="00273F8B" w:rsidRDefault="00273F8B">
      <w:pPr>
        <w:spacing w:after="120" w:line="240" w:lineRule="auto"/>
      </w:pPr>
    </w:p>
    <w:p w14:paraId="2C6BE522" w14:textId="77777777" w:rsidR="00273F8B" w:rsidRDefault="00D63F83">
      <w:pPr>
        <w:pStyle w:val="Heading2"/>
      </w:pPr>
      <w:bookmarkStart w:id="52" w:name="_Toc242717349"/>
      <w:r>
        <w:t>5.3  Training Parameters</w:t>
      </w:r>
      <w:bookmarkEnd w:id="52"/>
    </w:p>
    <w:p w14:paraId="42421002" w14:textId="77777777" w:rsidR="00273F8B" w:rsidRDefault="00D63F83">
      <w:pPr>
        <w:pStyle w:val="TabCaption"/>
      </w:pPr>
      <w:bookmarkStart w:id="53" w:name="_Toc242717399"/>
      <w:r>
        <w:rPr>
          <w:b/>
        </w:rPr>
        <w:t xml:space="preserve">Table 5.2 – </w:t>
      </w:r>
      <w:r>
        <w:t>Training configuration</w:t>
      </w:r>
      <w:bookmarkEnd w:id="53"/>
    </w:p>
    <w:tbl>
      <w:tblPr>
        <w:tblW w:w="0" w:type="auto"/>
        <w:jc w:val="center"/>
        <w:tblLayout w:type="fixed"/>
        <w:tblLook w:val="04A0" w:firstRow="1" w:lastRow="0" w:firstColumn="1" w:lastColumn="0" w:noHBand="0" w:noVBand="1"/>
      </w:tblPr>
      <w:tblGrid>
        <w:gridCol w:w="3024"/>
        <w:gridCol w:w="6696"/>
      </w:tblGrid>
      <w:tr w:rsidR="00273F8B" w14:paraId="4E08FFB9" w14:textId="77777777">
        <w:trPr>
          <w:cantSplit/>
          <w:tblHeader/>
          <w:jc w:val="center"/>
        </w:trPr>
        <w:tc>
          <w:tcPr>
            <w:tcW w:w="30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B6D0194" w14:textId="77777777" w:rsidR="00273F8B" w:rsidRDefault="00D63F83">
            <w:pPr>
              <w:pStyle w:val="TableText"/>
              <w:keepNext/>
            </w:pPr>
            <w:r>
              <w:rPr>
                <w:b/>
              </w:rPr>
              <w:t>Setting</w:t>
            </w:r>
          </w:p>
        </w:tc>
        <w:tc>
          <w:tcPr>
            <w:tcW w:w="66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FE27757" w14:textId="77777777" w:rsidR="00273F8B" w:rsidRDefault="00D63F83">
            <w:pPr>
              <w:pStyle w:val="TableText"/>
              <w:keepNext/>
            </w:pPr>
            <w:r>
              <w:rPr>
                <w:b/>
              </w:rPr>
              <w:t>Value</w:t>
            </w:r>
          </w:p>
        </w:tc>
      </w:tr>
      <w:tr w:rsidR="00273F8B" w14:paraId="23E170B2" w14:textId="77777777">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A47421C" w14:textId="77777777" w:rsidR="00273F8B" w:rsidRDefault="00D63F83">
            <w:pPr>
              <w:pStyle w:val="TableText"/>
              <w:keepNext/>
            </w:pPr>
            <w:r>
              <w:t>Framework</w:t>
            </w:r>
          </w:p>
        </w:tc>
        <w:tc>
          <w:tcPr>
            <w:tcW w:w="66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AC00736" w14:textId="77777777" w:rsidR="00273F8B" w:rsidRDefault="00D63F83">
            <w:pPr>
              <w:pStyle w:val="TableText"/>
              <w:keepNext/>
            </w:pPr>
            <w:r>
              <w:t>TensorFlow 2.21.0 / Keras 3.15.1, seed 7, deterministic operations</w:t>
            </w:r>
          </w:p>
        </w:tc>
      </w:tr>
      <w:tr w:rsidR="00273F8B" w14:paraId="3D71E20D" w14:textId="77777777">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AAD1A7C" w14:textId="77777777" w:rsidR="00273F8B" w:rsidRDefault="00D63F83">
            <w:pPr>
              <w:pStyle w:val="TableText"/>
              <w:keepNext/>
            </w:pPr>
            <w:r>
              <w:t>Loss</w:t>
            </w:r>
          </w:p>
        </w:tc>
        <w:tc>
          <w:tcPr>
            <w:tcW w:w="66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DDDB4E6" w14:textId="77777777" w:rsidR="00273F8B" w:rsidRDefault="00D63F83">
            <w:pPr>
              <w:pStyle w:val="TableText"/>
              <w:keepNext/>
            </w:pPr>
            <w:r>
              <w:t>Sparse categorical cross-entropy</w:t>
            </w:r>
          </w:p>
        </w:tc>
      </w:tr>
      <w:tr w:rsidR="00273F8B" w14:paraId="394CD150" w14:textId="77777777">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4F9E85C" w14:textId="77777777" w:rsidR="00273F8B" w:rsidRDefault="00D63F83">
            <w:pPr>
              <w:pStyle w:val="TableText"/>
              <w:keepNext/>
            </w:pPr>
            <w:r>
              <w:t>Optimiser</w:t>
            </w:r>
          </w:p>
        </w:tc>
        <w:tc>
          <w:tcPr>
            <w:tcW w:w="66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253F0E2" w14:textId="77777777" w:rsidR="00273F8B" w:rsidRDefault="00D63F83">
            <w:pPr>
              <w:pStyle w:val="TableText"/>
              <w:keepNext/>
            </w:pPr>
            <w:r>
              <w:t>Adam, learning rate 0.001</w:t>
            </w:r>
          </w:p>
        </w:tc>
      </w:tr>
      <w:tr w:rsidR="00273F8B" w14:paraId="1D7E6E13" w14:textId="77777777">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306C147" w14:textId="77777777" w:rsidR="00273F8B" w:rsidRDefault="00D63F83">
            <w:pPr>
              <w:pStyle w:val="TableText"/>
              <w:keepNext/>
            </w:pPr>
            <w:r>
              <w:t>Batch size / maximum epochs</w:t>
            </w:r>
          </w:p>
        </w:tc>
        <w:tc>
          <w:tcPr>
            <w:tcW w:w="66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531AB1E" w14:textId="77777777" w:rsidR="00273F8B" w:rsidRDefault="00D63F83">
            <w:pPr>
              <w:pStyle w:val="TableText"/>
              <w:keepNext/>
            </w:pPr>
            <w:r>
              <w:t>64 / 120</w:t>
            </w:r>
          </w:p>
        </w:tc>
      </w:tr>
      <w:tr w:rsidR="00273F8B" w14:paraId="1A83D023" w14:textId="77777777">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6519005" w14:textId="77777777" w:rsidR="00273F8B" w:rsidRDefault="00D63F83">
            <w:pPr>
              <w:pStyle w:val="TableText"/>
              <w:keepNext/>
            </w:pPr>
            <w:r>
              <w:t>Early stopping</w:t>
            </w:r>
          </w:p>
        </w:tc>
        <w:tc>
          <w:tcPr>
            <w:tcW w:w="66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20EBD5F" w14:textId="77777777" w:rsidR="00273F8B" w:rsidRDefault="00D63F83">
            <w:pPr>
              <w:pStyle w:val="TableText"/>
              <w:keepNext/>
            </w:pPr>
            <w:r>
              <w:t>Validation loss, patience 12, best weights restored</w:t>
            </w:r>
          </w:p>
        </w:tc>
      </w:tr>
      <w:tr w:rsidR="00273F8B" w14:paraId="1A3275C8" w14:textId="77777777">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DD49466" w14:textId="77777777" w:rsidR="00273F8B" w:rsidRDefault="00D63F83">
            <w:pPr>
              <w:pStyle w:val="TableText"/>
              <w:keepNext/>
            </w:pPr>
            <w:r>
              <w:t>Learning-rate schedule</w:t>
            </w:r>
          </w:p>
        </w:tc>
        <w:tc>
          <w:tcPr>
            <w:tcW w:w="66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F4DE40B" w14:textId="77777777" w:rsidR="00273F8B" w:rsidRDefault="00D63F83">
            <w:pPr>
              <w:pStyle w:val="TableText"/>
              <w:keepNext/>
            </w:pPr>
            <w:r>
              <w:t>Halve on a 5-epoch plateau of validation loss (minimum 1e-5)</w:t>
            </w:r>
          </w:p>
        </w:tc>
      </w:tr>
      <w:tr w:rsidR="00273F8B" w14:paraId="2213FAA3" w14:textId="77777777">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CDD2FD5" w14:textId="77777777" w:rsidR="00273F8B" w:rsidRDefault="00D63F83">
            <w:pPr>
              <w:pStyle w:val="TableText"/>
            </w:pPr>
            <w:r>
              <w:t>Regularisation</w:t>
            </w:r>
          </w:p>
        </w:tc>
        <w:tc>
          <w:tcPr>
            <w:tcW w:w="66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C80BE5E" w14:textId="77777777" w:rsidR="00273F8B" w:rsidRDefault="00D63F83">
            <w:pPr>
              <w:pStyle w:val="TableText"/>
            </w:pPr>
            <w:r>
              <w:t>Batch normalisation, dropout (tuned), random one-pixel shifts (tuned)</w:t>
            </w:r>
          </w:p>
        </w:tc>
      </w:tr>
    </w:tbl>
    <w:p w14:paraId="7382F4A3" w14:textId="77777777" w:rsidR="00273F8B" w:rsidRDefault="00273F8B">
      <w:pPr>
        <w:spacing w:after="120" w:line="240" w:lineRule="auto"/>
      </w:pPr>
    </w:p>
    <w:p w14:paraId="01EFFE9D" w14:textId="77777777" w:rsidR="00273F8B" w:rsidRDefault="00D63F83">
      <w:pPr>
        <w:pStyle w:val="Heading2"/>
      </w:pPr>
      <w:bookmarkStart w:id="54" w:name="_Toc242717350"/>
      <w:r>
        <w:lastRenderedPageBreak/>
        <w:t>5.4  Hyperparameter Tuning</w:t>
      </w:r>
      <w:bookmarkEnd w:id="54"/>
    </w:p>
    <w:p w14:paraId="6F078800" w14:textId="77777777" w:rsidR="00273F8B" w:rsidRDefault="00D63F83">
      <w:pPr>
        <w:pStyle w:val="TabCaption"/>
      </w:pPr>
      <w:bookmarkStart w:id="55" w:name="_Toc242717400"/>
      <w:r>
        <w:rPr>
          <w:b/>
        </w:rPr>
        <w:t xml:space="preserve">Table 5.3 – </w:t>
      </w:r>
      <w:r>
        <w:t>Grid search over filters, dropout and augmentation (selected: #6)</w:t>
      </w:r>
      <w:bookmarkEnd w:id="55"/>
    </w:p>
    <w:tbl>
      <w:tblPr>
        <w:tblW w:w="0" w:type="auto"/>
        <w:jc w:val="center"/>
        <w:tblLayout w:type="fixed"/>
        <w:tblLook w:val="04A0" w:firstRow="1" w:lastRow="0" w:firstColumn="1" w:lastColumn="0" w:noHBand="0" w:noVBand="1"/>
      </w:tblPr>
      <w:tblGrid>
        <w:gridCol w:w="504"/>
        <w:gridCol w:w="1080"/>
        <w:gridCol w:w="1008"/>
        <w:gridCol w:w="1152"/>
        <w:gridCol w:w="936"/>
        <w:gridCol w:w="1152"/>
        <w:gridCol w:w="1440"/>
        <w:gridCol w:w="1224"/>
        <w:gridCol w:w="1224"/>
      </w:tblGrid>
      <w:tr w:rsidR="00273F8B" w14:paraId="185177C9" w14:textId="77777777">
        <w:trPr>
          <w:cantSplit/>
          <w:tblHeader/>
          <w:jc w:val="center"/>
        </w:trPr>
        <w:tc>
          <w:tcPr>
            <w:tcW w:w="5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EF96656" w14:textId="77777777" w:rsidR="00273F8B" w:rsidRDefault="00D63F83">
            <w:pPr>
              <w:pStyle w:val="TableText"/>
              <w:keepNext/>
            </w:pPr>
            <w:r>
              <w:rPr>
                <w:b/>
                <w:sz w:val="18"/>
              </w:rPr>
              <w:t>#</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0D79EE0" w14:textId="77777777" w:rsidR="00273F8B" w:rsidRDefault="00D63F83">
            <w:pPr>
              <w:pStyle w:val="TableText"/>
              <w:keepNext/>
              <w:jc w:val="center"/>
            </w:pPr>
            <w:r>
              <w:rPr>
                <w:b/>
                <w:sz w:val="18"/>
              </w:rPr>
              <w:t>Filters</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AF6C29B" w14:textId="77777777" w:rsidR="00273F8B" w:rsidRDefault="00D63F83">
            <w:pPr>
              <w:pStyle w:val="TableText"/>
              <w:keepNext/>
              <w:jc w:val="center"/>
            </w:pPr>
            <w:r>
              <w:rPr>
                <w:b/>
                <w:sz w:val="18"/>
              </w:rPr>
              <w:t>Dropout</w:t>
            </w:r>
          </w:p>
        </w:tc>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79475DF" w14:textId="77777777" w:rsidR="00273F8B" w:rsidRDefault="00D63F83">
            <w:pPr>
              <w:pStyle w:val="TableText"/>
              <w:keepNext/>
              <w:jc w:val="center"/>
            </w:pPr>
            <w:r>
              <w:rPr>
                <w:b/>
                <w:sz w:val="18"/>
              </w:rPr>
              <w:t>Shift aug.</w:t>
            </w:r>
          </w:p>
        </w:tc>
        <w:tc>
          <w:tcPr>
            <w:tcW w:w="93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57AC362" w14:textId="77777777" w:rsidR="00273F8B" w:rsidRDefault="00D63F83">
            <w:pPr>
              <w:pStyle w:val="TableText"/>
              <w:keepNext/>
              <w:jc w:val="center"/>
            </w:pPr>
            <w:r>
              <w:rPr>
                <w:b/>
                <w:sz w:val="18"/>
              </w:rPr>
              <w:t>Epochs</w:t>
            </w:r>
          </w:p>
        </w:tc>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1A63222" w14:textId="77777777" w:rsidR="00273F8B" w:rsidRDefault="00D63F83">
            <w:pPr>
              <w:pStyle w:val="TableText"/>
              <w:keepNext/>
              <w:jc w:val="center"/>
            </w:pPr>
            <w:r>
              <w:rPr>
                <w:b/>
                <w:sz w:val="18"/>
              </w:rPr>
              <w:t>Best epoch</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FDE30A5" w14:textId="77777777" w:rsidR="00273F8B" w:rsidRDefault="00D63F83">
            <w:pPr>
              <w:pStyle w:val="TableText"/>
              <w:keepNext/>
              <w:jc w:val="center"/>
            </w:pPr>
            <w:r>
              <w:rPr>
                <w:b/>
                <w:sz w:val="18"/>
              </w:rPr>
              <w:t>Val. accuracy</w:t>
            </w:r>
          </w:p>
        </w:tc>
        <w:tc>
          <w:tcPr>
            <w:tcW w:w="12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9FD122B" w14:textId="77777777" w:rsidR="00273F8B" w:rsidRDefault="00D63F83">
            <w:pPr>
              <w:pStyle w:val="TableText"/>
              <w:keepNext/>
              <w:jc w:val="center"/>
            </w:pPr>
            <w:r>
              <w:rPr>
                <w:b/>
                <w:sz w:val="18"/>
              </w:rPr>
              <w:t>Val. loss</w:t>
            </w:r>
          </w:p>
        </w:tc>
        <w:tc>
          <w:tcPr>
            <w:tcW w:w="12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CAEC893" w14:textId="77777777" w:rsidR="00273F8B" w:rsidRDefault="00D63F83">
            <w:pPr>
              <w:pStyle w:val="TableText"/>
              <w:keepNext/>
              <w:jc w:val="center"/>
            </w:pPr>
            <w:r>
              <w:rPr>
                <w:b/>
                <w:sz w:val="18"/>
              </w:rPr>
              <w:t>Params</w:t>
            </w:r>
          </w:p>
        </w:tc>
      </w:tr>
      <w:tr w:rsidR="00273F8B" w14:paraId="4AB4D6BA"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86D1F55" w14:textId="77777777" w:rsidR="00273F8B" w:rsidRDefault="00D63F83">
            <w:pPr>
              <w:pStyle w:val="TableText"/>
              <w:keepNext/>
            </w:pPr>
            <w:r>
              <w:rPr>
                <w:sz w:val="18"/>
              </w:rPr>
              <w:t>1</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D57B407" w14:textId="77777777" w:rsidR="00273F8B" w:rsidRDefault="00D63F83">
            <w:pPr>
              <w:pStyle w:val="TableText"/>
              <w:keepNext/>
              <w:jc w:val="center"/>
            </w:pPr>
            <w:r>
              <w:rPr>
                <w:sz w:val="18"/>
              </w:rPr>
              <w:t>16-32</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8A25A92" w14:textId="77777777" w:rsidR="00273F8B" w:rsidRDefault="00D63F83">
            <w:pPr>
              <w:pStyle w:val="TableText"/>
              <w:keepNext/>
              <w:jc w:val="center"/>
            </w:pPr>
            <w:r>
              <w:rPr>
                <w:sz w:val="18"/>
              </w:rPr>
              <w:t>0.25</w:t>
            </w:r>
          </w:p>
        </w:tc>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7794757" w14:textId="77777777" w:rsidR="00273F8B" w:rsidRDefault="00D63F83">
            <w:pPr>
              <w:pStyle w:val="TableText"/>
              <w:keepNext/>
              <w:jc w:val="center"/>
            </w:pPr>
            <w:r>
              <w:rPr>
                <w:sz w:val="18"/>
              </w:rPr>
              <w:t>no</w:t>
            </w:r>
          </w:p>
        </w:tc>
        <w:tc>
          <w:tcPr>
            <w:tcW w:w="93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2B2A633" w14:textId="77777777" w:rsidR="00273F8B" w:rsidRDefault="00D63F83">
            <w:pPr>
              <w:pStyle w:val="TableText"/>
              <w:keepNext/>
              <w:jc w:val="center"/>
            </w:pPr>
            <w:r>
              <w:rPr>
                <w:sz w:val="18"/>
              </w:rPr>
              <w:t>33</w:t>
            </w:r>
          </w:p>
        </w:tc>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A9EEB4F" w14:textId="77777777" w:rsidR="00273F8B" w:rsidRDefault="00D63F83">
            <w:pPr>
              <w:pStyle w:val="TableText"/>
              <w:keepNext/>
              <w:jc w:val="center"/>
            </w:pPr>
            <w:r>
              <w:rPr>
                <w:sz w:val="18"/>
              </w:rPr>
              <w:t>21</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DB62E69" w14:textId="77777777" w:rsidR="00273F8B" w:rsidRDefault="00D63F83">
            <w:pPr>
              <w:pStyle w:val="TableText"/>
              <w:keepNext/>
              <w:jc w:val="center"/>
            </w:pPr>
            <w:r>
              <w:rPr>
                <w:sz w:val="18"/>
              </w:rPr>
              <w:t>98.95%</w:t>
            </w:r>
          </w:p>
        </w:tc>
        <w:tc>
          <w:tcPr>
            <w:tcW w:w="12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11F3D9A" w14:textId="77777777" w:rsidR="00273F8B" w:rsidRDefault="00D63F83">
            <w:pPr>
              <w:pStyle w:val="TableText"/>
              <w:keepNext/>
              <w:jc w:val="center"/>
            </w:pPr>
            <w:r>
              <w:rPr>
                <w:sz w:val="18"/>
              </w:rPr>
              <w:t>0.0303</w:t>
            </w:r>
          </w:p>
        </w:tc>
        <w:tc>
          <w:tcPr>
            <w:tcW w:w="12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68AED0C" w14:textId="77777777" w:rsidR="00273F8B" w:rsidRDefault="00D63F83">
            <w:pPr>
              <w:pStyle w:val="TableText"/>
              <w:keepNext/>
              <w:jc w:val="center"/>
            </w:pPr>
            <w:r>
              <w:rPr>
                <w:sz w:val="18"/>
              </w:rPr>
              <w:t>16,218</w:t>
            </w:r>
          </w:p>
        </w:tc>
      </w:tr>
      <w:tr w:rsidR="00273F8B" w14:paraId="5DCCFE1E"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69E70AB" w14:textId="77777777" w:rsidR="00273F8B" w:rsidRDefault="00D63F83">
            <w:pPr>
              <w:pStyle w:val="TableText"/>
              <w:keepNext/>
            </w:pPr>
            <w:r>
              <w:rPr>
                <w:sz w:val="18"/>
              </w:rPr>
              <w:t>2</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7551474" w14:textId="77777777" w:rsidR="00273F8B" w:rsidRDefault="00D63F83">
            <w:pPr>
              <w:pStyle w:val="TableText"/>
              <w:keepNext/>
              <w:jc w:val="center"/>
            </w:pPr>
            <w:r>
              <w:rPr>
                <w:sz w:val="18"/>
              </w:rPr>
              <w:t>16-32</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5FE9927" w14:textId="77777777" w:rsidR="00273F8B" w:rsidRDefault="00D63F83">
            <w:pPr>
              <w:pStyle w:val="TableText"/>
              <w:keepNext/>
              <w:jc w:val="center"/>
            </w:pPr>
            <w:r>
              <w:rPr>
                <w:sz w:val="18"/>
              </w:rPr>
              <w:t>0.25</w:t>
            </w:r>
          </w:p>
        </w:tc>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3466667" w14:textId="77777777" w:rsidR="00273F8B" w:rsidRDefault="00D63F83">
            <w:pPr>
              <w:pStyle w:val="TableText"/>
              <w:keepNext/>
              <w:jc w:val="center"/>
            </w:pPr>
            <w:r>
              <w:rPr>
                <w:sz w:val="18"/>
              </w:rPr>
              <w:t>yes</w:t>
            </w:r>
          </w:p>
        </w:tc>
        <w:tc>
          <w:tcPr>
            <w:tcW w:w="93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ED3535B" w14:textId="77777777" w:rsidR="00273F8B" w:rsidRDefault="00D63F83">
            <w:pPr>
              <w:pStyle w:val="TableText"/>
              <w:keepNext/>
              <w:jc w:val="center"/>
            </w:pPr>
            <w:r>
              <w:rPr>
                <w:sz w:val="18"/>
              </w:rPr>
              <w:t>37</w:t>
            </w:r>
          </w:p>
        </w:tc>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C31D760" w14:textId="77777777" w:rsidR="00273F8B" w:rsidRDefault="00D63F83">
            <w:pPr>
              <w:pStyle w:val="TableText"/>
              <w:keepNext/>
              <w:jc w:val="center"/>
            </w:pPr>
            <w:r>
              <w:rPr>
                <w:sz w:val="18"/>
              </w:rPr>
              <w:t>25</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F204787" w14:textId="77777777" w:rsidR="00273F8B" w:rsidRDefault="00D63F83">
            <w:pPr>
              <w:pStyle w:val="TableText"/>
              <w:keepNext/>
              <w:jc w:val="center"/>
            </w:pPr>
            <w:r>
              <w:rPr>
                <w:sz w:val="18"/>
              </w:rPr>
              <w:t>98.08%</w:t>
            </w:r>
          </w:p>
        </w:tc>
        <w:tc>
          <w:tcPr>
            <w:tcW w:w="12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464F516" w14:textId="77777777" w:rsidR="00273F8B" w:rsidRDefault="00D63F83">
            <w:pPr>
              <w:pStyle w:val="TableText"/>
              <w:keepNext/>
              <w:jc w:val="center"/>
            </w:pPr>
            <w:r>
              <w:rPr>
                <w:sz w:val="18"/>
              </w:rPr>
              <w:t>0.0476</w:t>
            </w:r>
          </w:p>
        </w:tc>
        <w:tc>
          <w:tcPr>
            <w:tcW w:w="12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01B2E52" w14:textId="77777777" w:rsidR="00273F8B" w:rsidRDefault="00D63F83">
            <w:pPr>
              <w:pStyle w:val="TableText"/>
              <w:keepNext/>
              <w:jc w:val="center"/>
            </w:pPr>
            <w:r>
              <w:rPr>
                <w:sz w:val="18"/>
              </w:rPr>
              <w:t>16,218</w:t>
            </w:r>
          </w:p>
        </w:tc>
      </w:tr>
      <w:tr w:rsidR="00273F8B" w14:paraId="713A4BD0"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C3DA855" w14:textId="77777777" w:rsidR="00273F8B" w:rsidRDefault="00D63F83">
            <w:pPr>
              <w:pStyle w:val="TableText"/>
              <w:keepNext/>
            </w:pPr>
            <w:r>
              <w:rPr>
                <w:sz w:val="18"/>
              </w:rPr>
              <w:t>3</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46F79C8" w14:textId="77777777" w:rsidR="00273F8B" w:rsidRDefault="00D63F83">
            <w:pPr>
              <w:pStyle w:val="TableText"/>
              <w:keepNext/>
              <w:jc w:val="center"/>
            </w:pPr>
            <w:r>
              <w:rPr>
                <w:sz w:val="18"/>
              </w:rPr>
              <w:t>16-32</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39FAA46" w14:textId="77777777" w:rsidR="00273F8B" w:rsidRDefault="00D63F83">
            <w:pPr>
              <w:pStyle w:val="TableText"/>
              <w:keepNext/>
              <w:jc w:val="center"/>
            </w:pPr>
            <w:r>
              <w:rPr>
                <w:sz w:val="18"/>
              </w:rPr>
              <w:t>0.5</w:t>
            </w:r>
          </w:p>
        </w:tc>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F54173E" w14:textId="77777777" w:rsidR="00273F8B" w:rsidRDefault="00D63F83">
            <w:pPr>
              <w:pStyle w:val="TableText"/>
              <w:keepNext/>
              <w:jc w:val="center"/>
            </w:pPr>
            <w:r>
              <w:rPr>
                <w:sz w:val="18"/>
              </w:rPr>
              <w:t>no</w:t>
            </w:r>
          </w:p>
        </w:tc>
        <w:tc>
          <w:tcPr>
            <w:tcW w:w="93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80CA13B" w14:textId="77777777" w:rsidR="00273F8B" w:rsidRDefault="00D63F83">
            <w:pPr>
              <w:pStyle w:val="TableText"/>
              <w:keepNext/>
              <w:jc w:val="center"/>
            </w:pPr>
            <w:r>
              <w:rPr>
                <w:sz w:val="18"/>
              </w:rPr>
              <w:t>34</w:t>
            </w:r>
          </w:p>
        </w:tc>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7922A00" w14:textId="77777777" w:rsidR="00273F8B" w:rsidRDefault="00D63F83">
            <w:pPr>
              <w:pStyle w:val="TableText"/>
              <w:keepNext/>
              <w:jc w:val="center"/>
            </w:pPr>
            <w:r>
              <w:rPr>
                <w:sz w:val="18"/>
              </w:rPr>
              <w:t>22</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D622C7A" w14:textId="77777777" w:rsidR="00273F8B" w:rsidRDefault="00D63F83">
            <w:pPr>
              <w:pStyle w:val="TableText"/>
              <w:keepNext/>
              <w:jc w:val="center"/>
            </w:pPr>
            <w:r>
              <w:rPr>
                <w:sz w:val="18"/>
              </w:rPr>
              <w:t>98.95%</w:t>
            </w:r>
          </w:p>
        </w:tc>
        <w:tc>
          <w:tcPr>
            <w:tcW w:w="12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A50FC11" w14:textId="77777777" w:rsidR="00273F8B" w:rsidRDefault="00D63F83">
            <w:pPr>
              <w:pStyle w:val="TableText"/>
              <w:keepNext/>
              <w:jc w:val="center"/>
            </w:pPr>
            <w:r>
              <w:rPr>
                <w:sz w:val="18"/>
              </w:rPr>
              <w:t>0.0343</w:t>
            </w:r>
          </w:p>
        </w:tc>
        <w:tc>
          <w:tcPr>
            <w:tcW w:w="12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FE2F768" w14:textId="77777777" w:rsidR="00273F8B" w:rsidRDefault="00D63F83">
            <w:pPr>
              <w:pStyle w:val="TableText"/>
              <w:keepNext/>
              <w:jc w:val="center"/>
            </w:pPr>
            <w:r>
              <w:rPr>
                <w:sz w:val="18"/>
              </w:rPr>
              <w:t>16,218</w:t>
            </w:r>
          </w:p>
        </w:tc>
      </w:tr>
      <w:tr w:rsidR="00273F8B" w14:paraId="314B452D"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47B4E4A" w14:textId="77777777" w:rsidR="00273F8B" w:rsidRDefault="00D63F83">
            <w:pPr>
              <w:pStyle w:val="TableText"/>
              <w:keepNext/>
            </w:pPr>
            <w:r>
              <w:rPr>
                <w:sz w:val="18"/>
              </w:rPr>
              <w:t>4</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9776417" w14:textId="77777777" w:rsidR="00273F8B" w:rsidRDefault="00D63F83">
            <w:pPr>
              <w:pStyle w:val="TableText"/>
              <w:keepNext/>
              <w:jc w:val="center"/>
            </w:pPr>
            <w:r>
              <w:rPr>
                <w:sz w:val="18"/>
              </w:rPr>
              <w:t>16-32</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447C62F" w14:textId="77777777" w:rsidR="00273F8B" w:rsidRDefault="00D63F83">
            <w:pPr>
              <w:pStyle w:val="TableText"/>
              <w:keepNext/>
              <w:jc w:val="center"/>
            </w:pPr>
            <w:r>
              <w:rPr>
                <w:sz w:val="18"/>
              </w:rPr>
              <w:t>0.5</w:t>
            </w:r>
          </w:p>
        </w:tc>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08ACE44" w14:textId="77777777" w:rsidR="00273F8B" w:rsidRDefault="00D63F83">
            <w:pPr>
              <w:pStyle w:val="TableText"/>
              <w:keepNext/>
              <w:jc w:val="center"/>
            </w:pPr>
            <w:r>
              <w:rPr>
                <w:sz w:val="18"/>
              </w:rPr>
              <w:t>yes</w:t>
            </w:r>
          </w:p>
        </w:tc>
        <w:tc>
          <w:tcPr>
            <w:tcW w:w="93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817F4B3" w14:textId="77777777" w:rsidR="00273F8B" w:rsidRDefault="00D63F83">
            <w:pPr>
              <w:pStyle w:val="TableText"/>
              <w:keepNext/>
              <w:jc w:val="center"/>
            </w:pPr>
            <w:r>
              <w:rPr>
                <w:sz w:val="18"/>
              </w:rPr>
              <w:t>37</w:t>
            </w:r>
          </w:p>
        </w:tc>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A134361" w14:textId="77777777" w:rsidR="00273F8B" w:rsidRDefault="00D63F83">
            <w:pPr>
              <w:pStyle w:val="TableText"/>
              <w:keepNext/>
              <w:jc w:val="center"/>
            </w:pPr>
            <w:r>
              <w:rPr>
                <w:sz w:val="18"/>
              </w:rPr>
              <w:t>25</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00CBD9A" w14:textId="77777777" w:rsidR="00273F8B" w:rsidRDefault="00D63F83">
            <w:pPr>
              <w:pStyle w:val="TableText"/>
              <w:keepNext/>
              <w:jc w:val="center"/>
            </w:pPr>
            <w:r>
              <w:rPr>
                <w:sz w:val="18"/>
              </w:rPr>
              <w:t>98.08%</w:t>
            </w:r>
          </w:p>
        </w:tc>
        <w:tc>
          <w:tcPr>
            <w:tcW w:w="12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3D27CDD" w14:textId="77777777" w:rsidR="00273F8B" w:rsidRDefault="00D63F83">
            <w:pPr>
              <w:pStyle w:val="TableText"/>
              <w:keepNext/>
              <w:jc w:val="center"/>
            </w:pPr>
            <w:r>
              <w:rPr>
                <w:sz w:val="18"/>
              </w:rPr>
              <w:t>0.0549</w:t>
            </w:r>
          </w:p>
        </w:tc>
        <w:tc>
          <w:tcPr>
            <w:tcW w:w="12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D0CDB71" w14:textId="77777777" w:rsidR="00273F8B" w:rsidRDefault="00D63F83">
            <w:pPr>
              <w:pStyle w:val="TableText"/>
              <w:keepNext/>
              <w:jc w:val="center"/>
            </w:pPr>
            <w:r>
              <w:rPr>
                <w:sz w:val="18"/>
              </w:rPr>
              <w:t>16,218</w:t>
            </w:r>
          </w:p>
        </w:tc>
      </w:tr>
      <w:tr w:rsidR="00273F8B" w14:paraId="5D08BAF3"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FA9AFC8" w14:textId="77777777" w:rsidR="00273F8B" w:rsidRDefault="00D63F83">
            <w:pPr>
              <w:pStyle w:val="TableText"/>
              <w:keepNext/>
            </w:pPr>
            <w:r>
              <w:rPr>
                <w:sz w:val="18"/>
              </w:rPr>
              <w:t>5</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BC95CBB" w14:textId="77777777" w:rsidR="00273F8B" w:rsidRDefault="00D63F83">
            <w:pPr>
              <w:pStyle w:val="TableText"/>
              <w:keepNext/>
              <w:jc w:val="center"/>
            </w:pPr>
            <w:r>
              <w:rPr>
                <w:sz w:val="18"/>
              </w:rPr>
              <w:t>32-64</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6F739F1" w14:textId="77777777" w:rsidR="00273F8B" w:rsidRDefault="00D63F83">
            <w:pPr>
              <w:pStyle w:val="TableText"/>
              <w:keepNext/>
              <w:jc w:val="center"/>
            </w:pPr>
            <w:r>
              <w:rPr>
                <w:sz w:val="18"/>
              </w:rPr>
              <w:t>0.25</w:t>
            </w:r>
          </w:p>
        </w:tc>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5769B62" w14:textId="77777777" w:rsidR="00273F8B" w:rsidRDefault="00D63F83">
            <w:pPr>
              <w:pStyle w:val="TableText"/>
              <w:keepNext/>
              <w:jc w:val="center"/>
            </w:pPr>
            <w:r>
              <w:rPr>
                <w:sz w:val="18"/>
              </w:rPr>
              <w:t>no</w:t>
            </w:r>
          </w:p>
        </w:tc>
        <w:tc>
          <w:tcPr>
            <w:tcW w:w="93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233C75B" w14:textId="77777777" w:rsidR="00273F8B" w:rsidRDefault="00D63F83">
            <w:pPr>
              <w:pStyle w:val="TableText"/>
              <w:keepNext/>
              <w:jc w:val="center"/>
            </w:pPr>
            <w:r>
              <w:rPr>
                <w:sz w:val="18"/>
              </w:rPr>
              <w:t>31</w:t>
            </w:r>
          </w:p>
        </w:tc>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773D636" w14:textId="77777777" w:rsidR="00273F8B" w:rsidRDefault="00D63F83">
            <w:pPr>
              <w:pStyle w:val="TableText"/>
              <w:keepNext/>
              <w:jc w:val="center"/>
            </w:pPr>
            <w:r>
              <w:rPr>
                <w:sz w:val="18"/>
              </w:rPr>
              <w:t>19</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1ED9B87" w14:textId="77777777" w:rsidR="00273F8B" w:rsidRDefault="00D63F83">
            <w:pPr>
              <w:pStyle w:val="TableText"/>
              <w:keepNext/>
              <w:jc w:val="center"/>
            </w:pPr>
            <w:r>
              <w:rPr>
                <w:sz w:val="18"/>
              </w:rPr>
              <w:t>99.13%</w:t>
            </w:r>
          </w:p>
        </w:tc>
        <w:tc>
          <w:tcPr>
            <w:tcW w:w="12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3744F94" w14:textId="77777777" w:rsidR="00273F8B" w:rsidRDefault="00D63F83">
            <w:pPr>
              <w:pStyle w:val="TableText"/>
              <w:keepNext/>
              <w:jc w:val="center"/>
            </w:pPr>
            <w:r>
              <w:rPr>
                <w:sz w:val="18"/>
              </w:rPr>
              <w:t>0.0272</w:t>
            </w:r>
          </w:p>
        </w:tc>
        <w:tc>
          <w:tcPr>
            <w:tcW w:w="12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01DA9D3" w14:textId="77777777" w:rsidR="00273F8B" w:rsidRDefault="00D63F83">
            <w:pPr>
              <w:pStyle w:val="TableText"/>
              <w:keepNext/>
              <w:jc w:val="center"/>
            </w:pPr>
            <w:r>
              <w:rPr>
                <w:sz w:val="18"/>
              </w:rPr>
              <w:t>45,546</w:t>
            </w:r>
          </w:p>
        </w:tc>
      </w:tr>
      <w:tr w:rsidR="00273F8B" w14:paraId="73812CEC"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2F8D811" w14:textId="77777777" w:rsidR="00273F8B" w:rsidRDefault="00D63F83">
            <w:pPr>
              <w:pStyle w:val="TableText"/>
              <w:keepNext/>
            </w:pPr>
            <w:r>
              <w:rPr>
                <w:sz w:val="18"/>
              </w:rPr>
              <w:t>6</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F85CB36" w14:textId="77777777" w:rsidR="00273F8B" w:rsidRDefault="00D63F83">
            <w:pPr>
              <w:pStyle w:val="TableText"/>
              <w:keepNext/>
              <w:jc w:val="center"/>
            </w:pPr>
            <w:r>
              <w:rPr>
                <w:sz w:val="18"/>
              </w:rPr>
              <w:t>32-64</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AD19197" w14:textId="77777777" w:rsidR="00273F8B" w:rsidRDefault="00D63F83">
            <w:pPr>
              <w:pStyle w:val="TableText"/>
              <w:keepNext/>
              <w:jc w:val="center"/>
            </w:pPr>
            <w:r>
              <w:rPr>
                <w:sz w:val="18"/>
              </w:rPr>
              <w:t>0.25</w:t>
            </w:r>
          </w:p>
        </w:tc>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4CAFF75" w14:textId="77777777" w:rsidR="00273F8B" w:rsidRDefault="00D63F83">
            <w:pPr>
              <w:pStyle w:val="TableText"/>
              <w:keepNext/>
              <w:jc w:val="center"/>
            </w:pPr>
            <w:r>
              <w:rPr>
                <w:sz w:val="18"/>
              </w:rPr>
              <w:t>yes</w:t>
            </w:r>
          </w:p>
        </w:tc>
        <w:tc>
          <w:tcPr>
            <w:tcW w:w="93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AB70EC9" w14:textId="77777777" w:rsidR="00273F8B" w:rsidRDefault="00D63F83">
            <w:pPr>
              <w:pStyle w:val="TableText"/>
              <w:keepNext/>
              <w:jc w:val="center"/>
            </w:pPr>
            <w:r>
              <w:rPr>
                <w:sz w:val="18"/>
              </w:rPr>
              <w:t>49</w:t>
            </w:r>
          </w:p>
        </w:tc>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BBF026C" w14:textId="77777777" w:rsidR="00273F8B" w:rsidRDefault="00D63F83">
            <w:pPr>
              <w:pStyle w:val="TableText"/>
              <w:keepNext/>
              <w:jc w:val="center"/>
            </w:pPr>
            <w:r>
              <w:rPr>
                <w:sz w:val="18"/>
              </w:rPr>
              <w:t>37</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9CCB50F" w14:textId="77777777" w:rsidR="00273F8B" w:rsidRDefault="00D63F83">
            <w:pPr>
              <w:pStyle w:val="TableText"/>
              <w:keepNext/>
              <w:jc w:val="center"/>
            </w:pPr>
            <w:r>
              <w:rPr>
                <w:sz w:val="18"/>
              </w:rPr>
              <w:t>99.30%</w:t>
            </w:r>
          </w:p>
        </w:tc>
        <w:tc>
          <w:tcPr>
            <w:tcW w:w="12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D4AF9C2" w14:textId="77777777" w:rsidR="00273F8B" w:rsidRDefault="00D63F83">
            <w:pPr>
              <w:pStyle w:val="TableText"/>
              <w:keepNext/>
              <w:jc w:val="center"/>
            </w:pPr>
            <w:r>
              <w:rPr>
                <w:sz w:val="18"/>
              </w:rPr>
              <w:t>0.0143</w:t>
            </w:r>
          </w:p>
        </w:tc>
        <w:tc>
          <w:tcPr>
            <w:tcW w:w="12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05C6451" w14:textId="77777777" w:rsidR="00273F8B" w:rsidRDefault="00D63F83">
            <w:pPr>
              <w:pStyle w:val="TableText"/>
              <w:keepNext/>
              <w:jc w:val="center"/>
            </w:pPr>
            <w:r>
              <w:rPr>
                <w:sz w:val="18"/>
              </w:rPr>
              <w:t>45,546</w:t>
            </w:r>
          </w:p>
        </w:tc>
      </w:tr>
      <w:tr w:rsidR="00273F8B" w14:paraId="72F2CABA"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DA54E1A" w14:textId="77777777" w:rsidR="00273F8B" w:rsidRDefault="00D63F83">
            <w:pPr>
              <w:pStyle w:val="TableText"/>
              <w:keepNext/>
            </w:pPr>
            <w:r>
              <w:rPr>
                <w:sz w:val="18"/>
              </w:rPr>
              <w:t>7</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9B200C2" w14:textId="77777777" w:rsidR="00273F8B" w:rsidRDefault="00D63F83">
            <w:pPr>
              <w:pStyle w:val="TableText"/>
              <w:keepNext/>
              <w:jc w:val="center"/>
            </w:pPr>
            <w:r>
              <w:rPr>
                <w:sz w:val="18"/>
              </w:rPr>
              <w:t>32-64</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CD3C6A1" w14:textId="77777777" w:rsidR="00273F8B" w:rsidRDefault="00D63F83">
            <w:pPr>
              <w:pStyle w:val="TableText"/>
              <w:keepNext/>
              <w:jc w:val="center"/>
            </w:pPr>
            <w:r>
              <w:rPr>
                <w:sz w:val="18"/>
              </w:rPr>
              <w:t>0.5</w:t>
            </w:r>
          </w:p>
        </w:tc>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377D226" w14:textId="77777777" w:rsidR="00273F8B" w:rsidRDefault="00D63F83">
            <w:pPr>
              <w:pStyle w:val="TableText"/>
              <w:keepNext/>
              <w:jc w:val="center"/>
            </w:pPr>
            <w:r>
              <w:rPr>
                <w:sz w:val="18"/>
              </w:rPr>
              <w:t>no</w:t>
            </w:r>
          </w:p>
        </w:tc>
        <w:tc>
          <w:tcPr>
            <w:tcW w:w="93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6C5D679" w14:textId="77777777" w:rsidR="00273F8B" w:rsidRDefault="00D63F83">
            <w:pPr>
              <w:pStyle w:val="TableText"/>
              <w:keepNext/>
              <w:jc w:val="center"/>
            </w:pPr>
            <w:r>
              <w:rPr>
                <w:sz w:val="18"/>
              </w:rPr>
              <w:t>42</w:t>
            </w:r>
          </w:p>
        </w:tc>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EC18B31" w14:textId="77777777" w:rsidR="00273F8B" w:rsidRDefault="00D63F83">
            <w:pPr>
              <w:pStyle w:val="TableText"/>
              <w:keepNext/>
              <w:jc w:val="center"/>
            </w:pPr>
            <w:r>
              <w:rPr>
                <w:sz w:val="18"/>
              </w:rPr>
              <w:t>30</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205A939" w14:textId="77777777" w:rsidR="00273F8B" w:rsidRDefault="00D63F83">
            <w:pPr>
              <w:pStyle w:val="TableText"/>
              <w:keepNext/>
              <w:jc w:val="center"/>
            </w:pPr>
            <w:r>
              <w:rPr>
                <w:sz w:val="18"/>
              </w:rPr>
              <w:t>99.13%</w:t>
            </w:r>
          </w:p>
        </w:tc>
        <w:tc>
          <w:tcPr>
            <w:tcW w:w="12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E39C20D" w14:textId="77777777" w:rsidR="00273F8B" w:rsidRDefault="00D63F83">
            <w:pPr>
              <w:pStyle w:val="TableText"/>
              <w:keepNext/>
              <w:jc w:val="center"/>
            </w:pPr>
            <w:r>
              <w:rPr>
                <w:sz w:val="18"/>
              </w:rPr>
              <w:t>0.0290</w:t>
            </w:r>
          </w:p>
        </w:tc>
        <w:tc>
          <w:tcPr>
            <w:tcW w:w="12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8D65E77" w14:textId="77777777" w:rsidR="00273F8B" w:rsidRDefault="00D63F83">
            <w:pPr>
              <w:pStyle w:val="TableText"/>
              <w:keepNext/>
              <w:jc w:val="center"/>
            </w:pPr>
            <w:r>
              <w:rPr>
                <w:sz w:val="18"/>
              </w:rPr>
              <w:t>45,546</w:t>
            </w:r>
          </w:p>
        </w:tc>
      </w:tr>
      <w:tr w:rsidR="00273F8B" w14:paraId="13D234DA"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758370E" w14:textId="77777777" w:rsidR="00273F8B" w:rsidRDefault="00D63F83">
            <w:pPr>
              <w:pStyle w:val="TableText"/>
            </w:pPr>
            <w:r>
              <w:rPr>
                <w:sz w:val="18"/>
              </w:rPr>
              <w:t>8</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E450D18" w14:textId="77777777" w:rsidR="00273F8B" w:rsidRDefault="00D63F83">
            <w:pPr>
              <w:pStyle w:val="TableText"/>
              <w:jc w:val="center"/>
            </w:pPr>
            <w:r>
              <w:rPr>
                <w:sz w:val="18"/>
              </w:rPr>
              <w:t>32-64</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A1438F7" w14:textId="77777777" w:rsidR="00273F8B" w:rsidRDefault="00D63F83">
            <w:pPr>
              <w:pStyle w:val="TableText"/>
              <w:jc w:val="center"/>
            </w:pPr>
            <w:r>
              <w:rPr>
                <w:sz w:val="18"/>
              </w:rPr>
              <w:t>0.5</w:t>
            </w:r>
          </w:p>
        </w:tc>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4DA6778" w14:textId="77777777" w:rsidR="00273F8B" w:rsidRDefault="00D63F83">
            <w:pPr>
              <w:pStyle w:val="TableText"/>
              <w:jc w:val="center"/>
            </w:pPr>
            <w:r>
              <w:rPr>
                <w:sz w:val="18"/>
              </w:rPr>
              <w:t>yes</w:t>
            </w:r>
          </w:p>
        </w:tc>
        <w:tc>
          <w:tcPr>
            <w:tcW w:w="93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9C05DA7" w14:textId="77777777" w:rsidR="00273F8B" w:rsidRDefault="00D63F83">
            <w:pPr>
              <w:pStyle w:val="TableText"/>
              <w:jc w:val="center"/>
            </w:pPr>
            <w:r>
              <w:rPr>
                <w:sz w:val="18"/>
              </w:rPr>
              <w:t>39</w:t>
            </w:r>
          </w:p>
        </w:tc>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3D5C1A2" w14:textId="77777777" w:rsidR="00273F8B" w:rsidRDefault="00D63F83">
            <w:pPr>
              <w:pStyle w:val="TableText"/>
              <w:jc w:val="center"/>
            </w:pPr>
            <w:r>
              <w:rPr>
                <w:sz w:val="18"/>
              </w:rPr>
              <w:t>27</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A724855" w14:textId="77777777" w:rsidR="00273F8B" w:rsidRDefault="00D63F83">
            <w:pPr>
              <w:pStyle w:val="TableText"/>
              <w:jc w:val="center"/>
            </w:pPr>
            <w:r>
              <w:rPr>
                <w:sz w:val="18"/>
              </w:rPr>
              <w:t>99.30%</w:t>
            </w:r>
          </w:p>
        </w:tc>
        <w:tc>
          <w:tcPr>
            <w:tcW w:w="12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D4DAE9C" w14:textId="77777777" w:rsidR="00273F8B" w:rsidRDefault="00D63F83">
            <w:pPr>
              <w:pStyle w:val="TableText"/>
              <w:jc w:val="center"/>
            </w:pPr>
            <w:r>
              <w:rPr>
                <w:sz w:val="18"/>
              </w:rPr>
              <w:t>0.0297</w:t>
            </w:r>
          </w:p>
        </w:tc>
        <w:tc>
          <w:tcPr>
            <w:tcW w:w="12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8306653" w14:textId="77777777" w:rsidR="00273F8B" w:rsidRDefault="00D63F83">
            <w:pPr>
              <w:pStyle w:val="TableText"/>
              <w:jc w:val="center"/>
            </w:pPr>
            <w:r>
              <w:rPr>
                <w:sz w:val="18"/>
              </w:rPr>
              <w:t>45,546</w:t>
            </w:r>
          </w:p>
        </w:tc>
      </w:tr>
    </w:tbl>
    <w:p w14:paraId="0242599A" w14:textId="77777777" w:rsidR="00273F8B" w:rsidRDefault="00273F8B">
      <w:pPr>
        <w:spacing w:after="120" w:line="240" w:lineRule="auto"/>
      </w:pPr>
    </w:p>
    <w:p w14:paraId="46742A95" w14:textId="77777777" w:rsidR="00273F8B" w:rsidRDefault="00D63F83">
      <w:pPr>
        <w:keepNext/>
        <w:spacing w:after="40" w:line="240" w:lineRule="auto"/>
        <w:jc w:val="center"/>
      </w:pPr>
      <w:r>
        <w:rPr>
          <w:noProof/>
        </w:rPr>
        <w:drawing>
          <wp:inline distT="0" distB="0" distL="0" distR="0" wp14:anchorId="5EAAE93A" wp14:editId="5DC2415E">
            <wp:extent cx="5669280" cy="210316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1_tuning.png"/>
                    <pic:cNvPicPr/>
                  </pic:nvPicPr>
                  <pic:blipFill>
                    <a:blip r:embed="rId22"/>
                    <a:stretch>
                      <a:fillRect/>
                    </a:stretch>
                  </pic:blipFill>
                  <pic:spPr>
                    <a:xfrm>
                      <a:off x="0" y="0"/>
                      <a:ext cx="5669280" cy="2103167"/>
                    </a:xfrm>
                    <a:prstGeom prst="rect">
                      <a:avLst/>
                    </a:prstGeom>
                  </pic:spPr>
                </pic:pic>
              </a:graphicData>
            </a:graphic>
          </wp:inline>
        </w:drawing>
      </w:r>
    </w:p>
    <w:p w14:paraId="71927477" w14:textId="77777777" w:rsidR="00273F8B" w:rsidRDefault="00D63F83">
      <w:pPr>
        <w:pStyle w:val="FigCaption"/>
      </w:pPr>
      <w:bookmarkStart w:id="56" w:name="_Toc242717381"/>
      <w:r>
        <w:rPr>
          <w:b/>
        </w:rPr>
        <w:t xml:space="preserve">Fig. 5.1  </w:t>
      </w:r>
      <w:r>
        <w:t>Validation accuracy of the eight configurations</w:t>
      </w:r>
      <w:bookmarkEnd w:id="56"/>
    </w:p>
    <w:tbl>
      <w:tblPr>
        <w:tblW w:w="0" w:type="auto"/>
        <w:jc w:val="center"/>
        <w:tblLayout w:type="fixed"/>
        <w:tblLook w:val="04A0" w:firstRow="1" w:lastRow="0" w:firstColumn="1" w:lastColumn="0" w:noHBand="0" w:noVBand="1"/>
      </w:tblPr>
      <w:tblGrid>
        <w:gridCol w:w="1944"/>
        <w:gridCol w:w="7776"/>
      </w:tblGrid>
      <w:tr w:rsidR="00273F8B" w14:paraId="6341D3EA"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1A8ADE03" w14:textId="77777777" w:rsidR="00273F8B" w:rsidRDefault="00D63F83">
            <w:pPr>
              <w:pStyle w:val="TableText"/>
              <w:keepNext/>
              <w:spacing w:before="40" w:after="40"/>
            </w:pPr>
            <w:r>
              <w:rPr>
                <w:b/>
              </w:rPr>
              <w:t>What it shows</w:t>
            </w:r>
          </w:p>
        </w:tc>
        <w:tc>
          <w:tcPr>
            <w:tcW w:w="7776" w:type="dxa"/>
            <w:tcBorders>
              <w:top w:val="single" w:sz="4" w:space="0" w:color="808080"/>
              <w:left w:val="single" w:sz="4" w:space="0" w:color="808080"/>
              <w:bottom w:val="single" w:sz="4" w:space="0" w:color="808080"/>
              <w:right w:val="single" w:sz="4" w:space="0" w:color="808080"/>
            </w:tcBorders>
          </w:tcPr>
          <w:p w14:paraId="5C73D867" w14:textId="77777777" w:rsidR="00273F8B" w:rsidRDefault="00D63F83">
            <w:pPr>
              <w:pStyle w:val="TableText"/>
              <w:keepNext/>
              <w:spacing w:before="40" w:after="40"/>
              <w:jc w:val="both"/>
            </w:pPr>
            <w:r>
              <w:t>Validation accuracy of each of the eight combinations of filter count, dropout rate and augmentation, with the selected configuration highlighted.</w:t>
            </w:r>
          </w:p>
        </w:tc>
      </w:tr>
      <w:tr w:rsidR="00273F8B" w14:paraId="3C119487"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6F6B9272" w14:textId="77777777" w:rsidR="00273F8B" w:rsidRDefault="00D63F83">
            <w:pPr>
              <w:pStyle w:val="TableText"/>
              <w:keepNext/>
              <w:spacing w:before="40" w:after="40"/>
            </w:pPr>
            <w:r>
              <w:rPr>
                <w:b/>
              </w:rPr>
              <w:t>Why it was created</w:t>
            </w:r>
          </w:p>
        </w:tc>
        <w:tc>
          <w:tcPr>
            <w:tcW w:w="7776" w:type="dxa"/>
            <w:tcBorders>
              <w:top w:val="single" w:sz="4" w:space="0" w:color="808080"/>
              <w:left w:val="single" w:sz="4" w:space="0" w:color="808080"/>
              <w:bottom w:val="single" w:sz="4" w:space="0" w:color="808080"/>
              <w:right w:val="single" w:sz="4" w:space="0" w:color="808080"/>
            </w:tcBorders>
          </w:tcPr>
          <w:p w14:paraId="0CDE0279" w14:textId="77777777" w:rsidR="00273F8B" w:rsidRDefault="00D63F83">
            <w:pPr>
              <w:pStyle w:val="TableText"/>
              <w:keepNext/>
              <w:spacing w:before="40" w:after="40"/>
              <w:jc w:val="both"/>
            </w:pPr>
            <w:r>
              <w:t>Basic tuning shows which design choices matter. Selection used validation accuracy, with validation loss as the tie-breaker.</w:t>
            </w:r>
          </w:p>
        </w:tc>
      </w:tr>
      <w:tr w:rsidR="00273F8B" w14:paraId="07560E8F"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097BDE35" w14:textId="77777777" w:rsidR="00273F8B" w:rsidRDefault="00D63F83">
            <w:pPr>
              <w:pStyle w:val="TableText"/>
              <w:spacing w:before="40" w:after="40"/>
            </w:pPr>
            <w:r>
              <w:rPr>
                <w:b/>
              </w:rPr>
              <w:t>Insight obtained</w:t>
            </w:r>
          </w:p>
        </w:tc>
        <w:tc>
          <w:tcPr>
            <w:tcW w:w="7776" w:type="dxa"/>
            <w:tcBorders>
              <w:top w:val="single" w:sz="4" w:space="0" w:color="808080"/>
              <w:left w:val="single" w:sz="4" w:space="0" w:color="808080"/>
              <w:bottom w:val="single" w:sz="4" w:space="0" w:color="808080"/>
              <w:right w:val="single" w:sz="4" w:space="0" w:color="808080"/>
            </w:tcBorders>
          </w:tcPr>
          <w:p w14:paraId="70083E97" w14:textId="77777777" w:rsidR="00273F8B" w:rsidRDefault="00D63F83">
            <w:pPr>
              <w:pStyle w:val="TableText"/>
              <w:spacing w:before="40" w:after="40"/>
              <w:jc w:val="both"/>
            </w:pPr>
            <w:r>
              <w:t>Capacity matters most: the wider 32-64 networks reach 99.13-99.30%, against 98.08-98.95% for the narrow ones. Shift augmentation helps the wide network but hurts the narrow one, which lacks the capacity to learn shifted variants. Dropout makes little difference. The selected model (#6) ties for the best accuracy (99.30%) and has the lowest validation loss (0.0143), meaning its correct answers are also the most confident.</w:t>
            </w:r>
          </w:p>
        </w:tc>
      </w:tr>
    </w:tbl>
    <w:p w14:paraId="0B79466A" w14:textId="77777777" w:rsidR="00273F8B" w:rsidRDefault="00273F8B">
      <w:pPr>
        <w:spacing w:after="80" w:line="240" w:lineRule="auto"/>
      </w:pPr>
    </w:p>
    <w:p w14:paraId="468F0867" w14:textId="77777777" w:rsidR="00273F8B" w:rsidRDefault="00D63F83">
      <w:pPr>
        <w:pStyle w:val="Heading2"/>
      </w:pPr>
      <w:bookmarkStart w:id="57" w:name="_Toc242717351"/>
      <w:r>
        <w:lastRenderedPageBreak/>
        <w:t>5.5  Feature Analysis: What the Network Looks At</w:t>
      </w:r>
      <w:bookmarkEnd w:id="57"/>
    </w:p>
    <w:p w14:paraId="78424496" w14:textId="77777777" w:rsidR="00273F8B" w:rsidRDefault="00D63F83">
      <w:pPr>
        <w:keepNext/>
        <w:spacing w:after="40" w:line="240" w:lineRule="auto"/>
        <w:jc w:val="center"/>
      </w:pPr>
      <w:r>
        <w:rPr>
          <w:noProof/>
        </w:rPr>
        <w:drawing>
          <wp:inline distT="0" distB="0" distL="0" distR="0" wp14:anchorId="00529130" wp14:editId="7A989056">
            <wp:extent cx="5943600" cy="238598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2_occlusion.png"/>
                    <pic:cNvPicPr/>
                  </pic:nvPicPr>
                  <pic:blipFill>
                    <a:blip r:embed="rId23"/>
                    <a:stretch>
                      <a:fillRect/>
                    </a:stretch>
                  </pic:blipFill>
                  <pic:spPr>
                    <a:xfrm>
                      <a:off x="0" y="0"/>
                      <a:ext cx="5943600" cy="2385988"/>
                    </a:xfrm>
                    <a:prstGeom prst="rect">
                      <a:avLst/>
                    </a:prstGeom>
                  </pic:spPr>
                </pic:pic>
              </a:graphicData>
            </a:graphic>
          </wp:inline>
        </w:drawing>
      </w:r>
    </w:p>
    <w:p w14:paraId="214E2149" w14:textId="77777777" w:rsidR="00273F8B" w:rsidRDefault="00D63F83">
      <w:pPr>
        <w:pStyle w:val="FigCaption"/>
      </w:pPr>
      <w:bookmarkStart w:id="58" w:name="_Toc242717382"/>
      <w:r>
        <w:rPr>
          <w:b/>
        </w:rPr>
        <w:t xml:space="preserve">Fig. 5.2  </w:t>
      </w:r>
      <w:r>
        <w:t>Occlusion sensitivity: drop in the probability of the true digit when one pixel is erased</w:t>
      </w:r>
      <w:bookmarkEnd w:id="58"/>
    </w:p>
    <w:tbl>
      <w:tblPr>
        <w:tblW w:w="0" w:type="auto"/>
        <w:jc w:val="center"/>
        <w:tblLayout w:type="fixed"/>
        <w:tblLook w:val="04A0" w:firstRow="1" w:lastRow="0" w:firstColumn="1" w:lastColumn="0" w:noHBand="0" w:noVBand="1"/>
      </w:tblPr>
      <w:tblGrid>
        <w:gridCol w:w="1944"/>
        <w:gridCol w:w="7776"/>
      </w:tblGrid>
      <w:tr w:rsidR="00273F8B" w14:paraId="178920C9"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4D5FAB7C" w14:textId="77777777" w:rsidR="00273F8B" w:rsidRDefault="00D63F83">
            <w:pPr>
              <w:pStyle w:val="TableText"/>
              <w:keepNext/>
              <w:spacing w:before="40" w:after="40"/>
            </w:pPr>
            <w:r>
              <w:rPr>
                <w:b/>
              </w:rPr>
              <w:t>What it shows</w:t>
            </w:r>
          </w:p>
        </w:tc>
        <w:tc>
          <w:tcPr>
            <w:tcW w:w="7776" w:type="dxa"/>
            <w:tcBorders>
              <w:top w:val="single" w:sz="4" w:space="0" w:color="808080"/>
              <w:left w:val="single" w:sz="4" w:space="0" w:color="808080"/>
              <w:bottom w:val="single" w:sz="4" w:space="0" w:color="808080"/>
              <w:right w:val="single" w:sz="4" w:space="0" w:color="808080"/>
            </w:tcBorders>
          </w:tcPr>
          <w:p w14:paraId="6A429633" w14:textId="77777777" w:rsidR="00273F8B" w:rsidRDefault="00D63F83">
            <w:pPr>
              <w:pStyle w:val="TableText"/>
              <w:keepNext/>
              <w:spacing w:before="40" w:after="40"/>
              <w:jc w:val="both"/>
            </w:pPr>
            <w:r>
              <w:t>For each of the 64 positions, that pixel was set to zero in every validation image and the average fall in the probability of the correct digit was recorded, overall (a) and for each digit on its own scale (b), with the outline of the mean digit for reference.</w:t>
            </w:r>
          </w:p>
        </w:tc>
      </w:tr>
      <w:tr w:rsidR="00273F8B" w14:paraId="7D5DDBFB"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02BB74F9" w14:textId="77777777" w:rsidR="00273F8B" w:rsidRDefault="00D63F83">
            <w:pPr>
              <w:pStyle w:val="TableText"/>
              <w:keepNext/>
              <w:spacing w:before="40" w:after="40"/>
            </w:pPr>
            <w:r>
              <w:rPr>
                <w:b/>
              </w:rPr>
              <w:t>Why it was created</w:t>
            </w:r>
          </w:p>
        </w:tc>
        <w:tc>
          <w:tcPr>
            <w:tcW w:w="7776" w:type="dxa"/>
            <w:tcBorders>
              <w:top w:val="single" w:sz="4" w:space="0" w:color="808080"/>
              <w:left w:val="single" w:sz="4" w:space="0" w:color="808080"/>
              <w:bottom w:val="single" w:sz="4" w:space="0" w:color="808080"/>
              <w:right w:val="single" w:sz="4" w:space="0" w:color="808080"/>
            </w:tcBorders>
          </w:tcPr>
          <w:p w14:paraId="6C831F8A" w14:textId="77777777" w:rsidR="00273F8B" w:rsidRDefault="00D63F83">
            <w:pPr>
              <w:pStyle w:val="TableText"/>
              <w:keepNext/>
              <w:spacing w:before="40" w:after="40"/>
              <w:jc w:val="both"/>
            </w:pPr>
            <w:r>
              <w:t>Occlusion analysis [8] is a model-agnostic form of feature importance for images. It shows whether the network relies on sensible, digit-specific evidence.</w:t>
            </w:r>
          </w:p>
        </w:tc>
      </w:tr>
      <w:tr w:rsidR="00273F8B" w14:paraId="20351EB0"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14CD1DDA" w14:textId="77777777" w:rsidR="00273F8B" w:rsidRDefault="00D63F83">
            <w:pPr>
              <w:pStyle w:val="TableText"/>
              <w:spacing w:before="40" w:after="40"/>
            </w:pPr>
            <w:r>
              <w:rPr>
                <w:b/>
              </w:rPr>
              <w:t>Insight obtained</w:t>
            </w:r>
          </w:p>
        </w:tc>
        <w:tc>
          <w:tcPr>
            <w:tcW w:w="7776" w:type="dxa"/>
            <w:tcBorders>
              <w:top w:val="single" w:sz="4" w:space="0" w:color="808080"/>
              <w:left w:val="single" w:sz="4" w:space="0" w:color="808080"/>
              <w:bottom w:val="single" w:sz="4" w:space="0" w:color="808080"/>
              <w:right w:val="single" w:sz="4" w:space="0" w:color="808080"/>
            </w:tcBorders>
          </w:tcPr>
          <w:p w14:paraId="1BFEFCCE" w14:textId="77777777" w:rsidR="00273F8B" w:rsidRDefault="00D63F83">
            <w:pPr>
              <w:pStyle w:val="TableText"/>
              <w:spacing w:before="40" w:after="40"/>
              <w:jc w:val="both"/>
            </w:pPr>
            <w:r>
              <w:t>The network ignores the empty borders (mean drop 0.072%) and relies on the centre of the grid (mean drop 3.81%), exactly where Section 4.6 found the variability. Erasing one pixel rarely matters, because the evidence for a digit is spread over many pixels, which makes the model robust. The per-class maps are digit-specific: for a 1, erasing the top of the central bar (row 2, column 4) lowers the correct probability by 56%, and for a 9 the top-right pixel where the loop closes (row 2, column 5) costs 40%. Th</w:t>
            </w:r>
            <w:r>
              <w:t>at is exactly the stroke that separates a 9 from a 3 or 5. For the other digits no single pixel matters much.</w:t>
            </w:r>
          </w:p>
        </w:tc>
      </w:tr>
    </w:tbl>
    <w:p w14:paraId="30E71417" w14:textId="77777777" w:rsidR="00273F8B" w:rsidRDefault="00273F8B">
      <w:pPr>
        <w:spacing w:after="80" w:line="240" w:lineRule="auto"/>
      </w:pPr>
    </w:p>
    <w:p w14:paraId="2BFA7B24" w14:textId="77777777" w:rsidR="00273F8B" w:rsidRDefault="00D63F83">
      <w:pPr>
        <w:pStyle w:val="Heading2"/>
      </w:pPr>
      <w:bookmarkStart w:id="59" w:name="_Toc242717352"/>
      <w:r>
        <w:t>5.6  Baselines</w:t>
      </w:r>
      <w:bookmarkEnd w:id="59"/>
    </w:p>
    <w:p w14:paraId="4352E42D" w14:textId="77777777" w:rsidR="00273F8B" w:rsidRDefault="00D63F83">
      <w:pPr>
        <w:jc w:val="both"/>
      </w:pPr>
      <w:r>
        <w:t>Two classical models were trained on the same split for comparison: k-nearest neighbours [13] with k chosen on validation data (k = 3, validation accuracy 98.78%) and multinomial logistic regression (validation accuracy 95.99%). k-NN is a demanding benchmark here, because nearby writers produce near-identical count patterns.</w:t>
      </w:r>
    </w:p>
    <w:p w14:paraId="5E0872DB" w14:textId="77777777" w:rsidR="00273F8B" w:rsidRDefault="00D63F83">
      <w:pPr>
        <w:pStyle w:val="Heading1"/>
        <w:pageBreakBefore/>
      </w:pPr>
      <w:bookmarkStart w:id="60" w:name="_Toc242717353"/>
      <w:r>
        <w:lastRenderedPageBreak/>
        <w:t>6  Result Visualization and Interpretation</w:t>
      </w:r>
      <w:bookmarkEnd w:id="60"/>
    </w:p>
    <w:p w14:paraId="052B139A" w14:textId="77777777" w:rsidR="00273F8B" w:rsidRDefault="00D63F83">
      <w:pPr>
        <w:jc w:val="both"/>
      </w:pPr>
      <w:r>
        <w:t>All results in this section are on the 1,797 test images written by the 13 people who contributed nothing to training or validation.</w:t>
      </w:r>
    </w:p>
    <w:p w14:paraId="609BBED4" w14:textId="77777777" w:rsidR="00273F8B" w:rsidRDefault="00D63F83">
      <w:pPr>
        <w:pStyle w:val="Heading2"/>
      </w:pPr>
      <w:bookmarkStart w:id="61" w:name="_Toc242717354"/>
      <w:r>
        <w:t>6.1  Loss and Accuracy versus Epoch</w:t>
      </w:r>
      <w:bookmarkEnd w:id="61"/>
    </w:p>
    <w:p w14:paraId="51F4BA95" w14:textId="77777777" w:rsidR="00273F8B" w:rsidRDefault="00D63F83">
      <w:pPr>
        <w:keepNext/>
        <w:spacing w:after="40" w:line="240" w:lineRule="auto"/>
        <w:jc w:val="center"/>
      </w:pPr>
      <w:r>
        <w:rPr>
          <w:noProof/>
        </w:rPr>
        <w:drawing>
          <wp:inline distT="0" distB="0" distL="0" distR="0" wp14:anchorId="49E63266" wp14:editId="1F283E5C">
            <wp:extent cx="5852160" cy="19703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3_learning_curves.png"/>
                    <pic:cNvPicPr/>
                  </pic:nvPicPr>
                  <pic:blipFill>
                    <a:blip r:embed="rId24"/>
                    <a:stretch>
                      <a:fillRect/>
                    </a:stretch>
                  </pic:blipFill>
                  <pic:spPr>
                    <a:xfrm>
                      <a:off x="0" y="0"/>
                      <a:ext cx="5852160" cy="1970338"/>
                    </a:xfrm>
                    <a:prstGeom prst="rect">
                      <a:avLst/>
                    </a:prstGeom>
                  </pic:spPr>
                </pic:pic>
              </a:graphicData>
            </a:graphic>
          </wp:inline>
        </w:drawing>
      </w:r>
    </w:p>
    <w:p w14:paraId="34A6D1BA" w14:textId="77777777" w:rsidR="00273F8B" w:rsidRDefault="00D63F83">
      <w:pPr>
        <w:pStyle w:val="FigCaption"/>
      </w:pPr>
      <w:bookmarkStart w:id="62" w:name="_Toc242717383"/>
      <w:r>
        <w:rPr>
          <w:b/>
        </w:rPr>
        <w:t xml:space="preserve">Fig. 6.1  </w:t>
      </w:r>
      <w:r>
        <w:t>Training and validation loss (log scale) and accuracy for each epoch</w:t>
      </w:r>
      <w:bookmarkEnd w:id="62"/>
    </w:p>
    <w:tbl>
      <w:tblPr>
        <w:tblW w:w="0" w:type="auto"/>
        <w:jc w:val="center"/>
        <w:tblLayout w:type="fixed"/>
        <w:tblLook w:val="04A0" w:firstRow="1" w:lastRow="0" w:firstColumn="1" w:lastColumn="0" w:noHBand="0" w:noVBand="1"/>
      </w:tblPr>
      <w:tblGrid>
        <w:gridCol w:w="1944"/>
        <w:gridCol w:w="7776"/>
      </w:tblGrid>
      <w:tr w:rsidR="00273F8B" w14:paraId="0A76FBA7"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7EC8A01D" w14:textId="77777777" w:rsidR="00273F8B" w:rsidRDefault="00D63F83">
            <w:pPr>
              <w:pStyle w:val="TableText"/>
              <w:keepNext/>
              <w:spacing w:before="40" w:after="40"/>
            </w:pPr>
            <w:r>
              <w:rPr>
                <w:b/>
              </w:rPr>
              <w:t>What it shows</w:t>
            </w:r>
          </w:p>
        </w:tc>
        <w:tc>
          <w:tcPr>
            <w:tcW w:w="7776" w:type="dxa"/>
            <w:tcBorders>
              <w:top w:val="single" w:sz="4" w:space="0" w:color="808080"/>
              <w:left w:val="single" w:sz="4" w:space="0" w:color="808080"/>
              <w:bottom w:val="single" w:sz="4" w:space="0" w:color="808080"/>
              <w:right w:val="single" w:sz="4" w:space="0" w:color="808080"/>
            </w:tcBorders>
          </w:tcPr>
          <w:p w14:paraId="71B366AD" w14:textId="77777777" w:rsidR="00273F8B" w:rsidRDefault="00D63F83">
            <w:pPr>
              <w:pStyle w:val="TableText"/>
              <w:keepNext/>
              <w:spacing w:before="40" w:after="40"/>
              <w:jc w:val="both"/>
            </w:pPr>
            <w:r>
              <w:t>Cross-entropy loss and accuracy on the training and validation sets after every epoch of the selected model, with the restored epoch marked.</w:t>
            </w:r>
          </w:p>
        </w:tc>
      </w:tr>
      <w:tr w:rsidR="00273F8B" w14:paraId="0F02365F"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11A0F270" w14:textId="77777777" w:rsidR="00273F8B" w:rsidRDefault="00D63F83">
            <w:pPr>
              <w:pStyle w:val="TableText"/>
              <w:keepNext/>
              <w:spacing w:before="40" w:after="40"/>
            </w:pPr>
            <w:r>
              <w:rPr>
                <w:b/>
              </w:rPr>
              <w:t>Why it was created</w:t>
            </w:r>
          </w:p>
        </w:tc>
        <w:tc>
          <w:tcPr>
            <w:tcW w:w="7776" w:type="dxa"/>
            <w:tcBorders>
              <w:top w:val="single" w:sz="4" w:space="0" w:color="808080"/>
              <w:left w:val="single" w:sz="4" w:space="0" w:color="808080"/>
              <w:bottom w:val="single" w:sz="4" w:space="0" w:color="808080"/>
              <w:right w:val="single" w:sz="4" w:space="0" w:color="808080"/>
            </w:tcBorders>
          </w:tcPr>
          <w:p w14:paraId="66817213" w14:textId="77777777" w:rsidR="00273F8B" w:rsidRDefault="00D63F83">
            <w:pPr>
              <w:pStyle w:val="TableText"/>
              <w:keepNext/>
              <w:spacing w:before="40" w:after="40"/>
              <w:jc w:val="both"/>
            </w:pPr>
            <w:r>
              <w:t>Learning curves show whether the model converged and whether it over-fitted.</w:t>
            </w:r>
          </w:p>
        </w:tc>
      </w:tr>
      <w:tr w:rsidR="00273F8B" w14:paraId="483960A8"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62EC8A77" w14:textId="77777777" w:rsidR="00273F8B" w:rsidRDefault="00D63F83">
            <w:pPr>
              <w:pStyle w:val="TableText"/>
              <w:spacing w:before="40" w:after="40"/>
            </w:pPr>
            <w:r>
              <w:rPr>
                <w:b/>
              </w:rPr>
              <w:t>Insight obtained</w:t>
            </w:r>
          </w:p>
        </w:tc>
        <w:tc>
          <w:tcPr>
            <w:tcW w:w="7776" w:type="dxa"/>
            <w:tcBorders>
              <w:top w:val="single" w:sz="4" w:space="0" w:color="808080"/>
              <w:left w:val="single" w:sz="4" w:space="0" w:color="808080"/>
              <w:bottom w:val="single" w:sz="4" w:space="0" w:color="808080"/>
              <w:right w:val="single" w:sz="4" w:space="0" w:color="808080"/>
            </w:tcBorders>
          </w:tcPr>
          <w:p w14:paraId="2788DAAA" w14:textId="77777777" w:rsidR="00273F8B" w:rsidRDefault="00D63F83">
            <w:pPr>
              <w:pStyle w:val="TableText"/>
              <w:spacing w:before="40" w:after="40"/>
              <w:jc w:val="both"/>
            </w:pPr>
            <w:r>
              <w:t>Validation accuracy climbs above 98% within the first dozen epochs; training stopped at epoch 49 and the weights from epoch 37 (lowest validation loss, 0.0143) were restored. At that point training and validation accuracy are 99.11% and 99.30%. The validation curves stay at or above the training curves because dropout and random shifts are active only during training, so the gap is a sign of regularisation, not over-fitting. The early validation loss is high because batch-normalisation statistics settle onl</w:t>
            </w:r>
            <w:r>
              <w:t>y after a few epochs.</w:t>
            </w:r>
          </w:p>
        </w:tc>
      </w:tr>
    </w:tbl>
    <w:p w14:paraId="5C3DF003" w14:textId="77777777" w:rsidR="00273F8B" w:rsidRDefault="00273F8B">
      <w:pPr>
        <w:spacing w:after="80" w:line="240" w:lineRule="auto"/>
      </w:pPr>
    </w:p>
    <w:p w14:paraId="4F2D7AE8" w14:textId="77777777" w:rsidR="00273F8B" w:rsidRDefault="00D63F83">
      <w:pPr>
        <w:pStyle w:val="Heading2"/>
      </w:pPr>
      <w:bookmarkStart w:id="63" w:name="_Toc242717355"/>
      <w:r>
        <w:lastRenderedPageBreak/>
        <w:t>6.2  Confusion Matrix</w:t>
      </w:r>
      <w:bookmarkEnd w:id="63"/>
    </w:p>
    <w:p w14:paraId="1ED0EBA0" w14:textId="77777777" w:rsidR="00273F8B" w:rsidRDefault="00D63F83">
      <w:pPr>
        <w:keepNext/>
        <w:spacing w:after="40" w:line="240" w:lineRule="auto"/>
        <w:jc w:val="center"/>
      </w:pPr>
      <w:r>
        <w:rPr>
          <w:noProof/>
        </w:rPr>
        <w:drawing>
          <wp:inline distT="0" distB="0" distL="0" distR="0" wp14:anchorId="65ED17F3" wp14:editId="53BCBEE3">
            <wp:extent cx="4206240" cy="442642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4_confusion_matrix.png"/>
                    <pic:cNvPicPr/>
                  </pic:nvPicPr>
                  <pic:blipFill>
                    <a:blip r:embed="rId25"/>
                    <a:stretch>
                      <a:fillRect/>
                    </a:stretch>
                  </pic:blipFill>
                  <pic:spPr>
                    <a:xfrm>
                      <a:off x="0" y="0"/>
                      <a:ext cx="4206240" cy="4426423"/>
                    </a:xfrm>
                    <a:prstGeom prst="rect">
                      <a:avLst/>
                    </a:prstGeom>
                  </pic:spPr>
                </pic:pic>
              </a:graphicData>
            </a:graphic>
          </wp:inline>
        </w:drawing>
      </w:r>
    </w:p>
    <w:p w14:paraId="4FEC2EB1" w14:textId="77777777" w:rsidR="00273F8B" w:rsidRDefault="00D63F83">
      <w:pPr>
        <w:pStyle w:val="FigCaption"/>
      </w:pPr>
      <w:bookmarkStart w:id="64" w:name="_Toc242717384"/>
      <w:r>
        <w:rPr>
          <w:b/>
        </w:rPr>
        <w:t xml:space="preserve">Fig. 6.2  </w:t>
      </w:r>
      <w:r>
        <w:t>Confusion matrix of the CNN on the writer-independent test set</w:t>
      </w:r>
      <w:bookmarkEnd w:id="64"/>
    </w:p>
    <w:tbl>
      <w:tblPr>
        <w:tblW w:w="0" w:type="auto"/>
        <w:jc w:val="center"/>
        <w:tblLayout w:type="fixed"/>
        <w:tblLook w:val="04A0" w:firstRow="1" w:lastRow="0" w:firstColumn="1" w:lastColumn="0" w:noHBand="0" w:noVBand="1"/>
      </w:tblPr>
      <w:tblGrid>
        <w:gridCol w:w="1944"/>
        <w:gridCol w:w="7776"/>
      </w:tblGrid>
      <w:tr w:rsidR="00273F8B" w14:paraId="473256DE"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32C826C6" w14:textId="77777777" w:rsidR="00273F8B" w:rsidRDefault="00D63F83">
            <w:pPr>
              <w:pStyle w:val="TableText"/>
              <w:keepNext/>
              <w:spacing w:before="40" w:after="40"/>
            </w:pPr>
            <w:r>
              <w:rPr>
                <w:b/>
              </w:rPr>
              <w:t>What it shows</w:t>
            </w:r>
          </w:p>
        </w:tc>
        <w:tc>
          <w:tcPr>
            <w:tcW w:w="7776" w:type="dxa"/>
            <w:tcBorders>
              <w:top w:val="single" w:sz="4" w:space="0" w:color="808080"/>
              <w:left w:val="single" w:sz="4" w:space="0" w:color="808080"/>
              <w:bottom w:val="single" w:sz="4" w:space="0" w:color="808080"/>
              <w:right w:val="single" w:sz="4" w:space="0" w:color="808080"/>
            </w:tcBorders>
          </w:tcPr>
          <w:p w14:paraId="4384580A" w14:textId="77777777" w:rsidR="00273F8B" w:rsidRDefault="00D63F83">
            <w:pPr>
              <w:pStyle w:val="TableText"/>
              <w:keepNext/>
              <w:spacing w:before="40" w:after="40"/>
              <w:jc w:val="both"/>
            </w:pPr>
            <w:r>
              <w:t>Counts of test images by true digit (rows) and predicted digit (columns). The diagonal holds correct answers and every pink cell is a type of mistake.</w:t>
            </w:r>
          </w:p>
        </w:tc>
      </w:tr>
      <w:tr w:rsidR="00273F8B" w14:paraId="4A00E9A3"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713B5751" w14:textId="77777777" w:rsidR="00273F8B" w:rsidRDefault="00D63F83">
            <w:pPr>
              <w:pStyle w:val="TableText"/>
              <w:keepNext/>
              <w:spacing w:before="40" w:after="40"/>
            </w:pPr>
            <w:r>
              <w:rPr>
                <w:b/>
              </w:rPr>
              <w:t>Why it was created</w:t>
            </w:r>
          </w:p>
        </w:tc>
        <w:tc>
          <w:tcPr>
            <w:tcW w:w="7776" w:type="dxa"/>
            <w:tcBorders>
              <w:top w:val="single" w:sz="4" w:space="0" w:color="808080"/>
              <w:left w:val="single" w:sz="4" w:space="0" w:color="808080"/>
              <w:bottom w:val="single" w:sz="4" w:space="0" w:color="808080"/>
              <w:right w:val="single" w:sz="4" w:space="0" w:color="808080"/>
            </w:tcBorders>
          </w:tcPr>
          <w:p w14:paraId="0C91A202" w14:textId="77777777" w:rsidR="00273F8B" w:rsidRDefault="00D63F83">
            <w:pPr>
              <w:pStyle w:val="TableText"/>
              <w:keepNext/>
              <w:spacing w:before="40" w:after="40"/>
              <w:jc w:val="both"/>
            </w:pPr>
            <w:r>
              <w:t>A ten-class confusion matrix shows which digits are mistaken for which, information that accuracy hides.</w:t>
            </w:r>
          </w:p>
        </w:tc>
      </w:tr>
      <w:tr w:rsidR="00273F8B" w14:paraId="62EEA862"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200FF3EC" w14:textId="77777777" w:rsidR="00273F8B" w:rsidRDefault="00D63F83">
            <w:pPr>
              <w:pStyle w:val="TableText"/>
              <w:spacing w:before="40" w:after="40"/>
            </w:pPr>
            <w:r>
              <w:rPr>
                <w:b/>
              </w:rPr>
              <w:t>Insight obtained</w:t>
            </w:r>
          </w:p>
        </w:tc>
        <w:tc>
          <w:tcPr>
            <w:tcW w:w="7776" w:type="dxa"/>
            <w:tcBorders>
              <w:top w:val="single" w:sz="4" w:space="0" w:color="808080"/>
              <w:left w:val="single" w:sz="4" w:space="0" w:color="808080"/>
              <w:bottom w:val="single" w:sz="4" w:space="0" w:color="808080"/>
              <w:right w:val="single" w:sz="4" w:space="0" w:color="808080"/>
            </w:tcBorders>
          </w:tcPr>
          <w:p w14:paraId="1F0D792E" w14:textId="77777777" w:rsidR="00273F8B" w:rsidRDefault="00D63F83">
            <w:pPr>
              <w:pStyle w:val="TableText"/>
              <w:spacing w:before="40" w:after="40"/>
              <w:jc w:val="both"/>
            </w:pPr>
            <w:r>
              <w:t>Only 17 of 1,797 images are misclassified, spread over many cells with at most 2 errors each. The repeated confusions are 9 read as 3, 5 read as 3, 3 read as 8: digits sharing the right-hand curve seen in the prototypes. Digit 0 was recognised without a single mistake.</w:t>
            </w:r>
          </w:p>
        </w:tc>
      </w:tr>
    </w:tbl>
    <w:p w14:paraId="78BEAD29" w14:textId="77777777" w:rsidR="00273F8B" w:rsidRDefault="00273F8B">
      <w:pPr>
        <w:spacing w:after="80" w:line="240" w:lineRule="auto"/>
      </w:pPr>
    </w:p>
    <w:p w14:paraId="4605FDDF" w14:textId="77777777" w:rsidR="00273F8B" w:rsidRDefault="00D63F83">
      <w:pPr>
        <w:pStyle w:val="Heading2"/>
      </w:pPr>
      <w:bookmarkStart w:id="65" w:name="_Toc242717356"/>
      <w:r>
        <w:lastRenderedPageBreak/>
        <w:t>6.3  Precision, Recall and F1 by Digit</w:t>
      </w:r>
      <w:bookmarkEnd w:id="65"/>
    </w:p>
    <w:p w14:paraId="6EE93724" w14:textId="77777777" w:rsidR="00273F8B" w:rsidRDefault="00D63F83">
      <w:pPr>
        <w:keepNext/>
        <w:spacing w:after="40" w:line="240" w:lineRule="auto"/>
        <w:jc w:val="center"/>
      </w:pPr>
      <w:r>
        <w:rPr>
          <w:noProof/>
        </w:rPr>
        <w:drawing>
          <wp:inline distT="0" distB="0" distL="0" distR="0" wp14:anchorId="0AF3DCBD" wp14:editId="48680312">
            <wp:extent cx="5577840" cy="206818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5_per_class_scores.png"/>
                    <pic:cNvPicPr/>
                  </pic:nvPicPr>
                  <pic:blipFill>
                    <a:blip r:embed="rId26"/>
                    <a:stretch>
                      <a:fillRect/>
                    </a:stretch>
                  </pic:blipFill>
                  <pic:spPr>
                    <a:xfrm>
                      <a:off x="0" y="0"/>
                      <a:ext cx="5577840" cy="2068188"/>
                    </a:xfrm>
                    <a:prstGeom prst="rect">
                      <a:avLst/>
                    </a:prstGeom>
                  </pic:spPr>
                </pic:pic>
              </a:graphicData>
            </a:graphic>
          </wp:inline>
        </w:drawing>
      </w:r>
    </w:p>
    <w:p w14:paraId="03F545D6" w14:textId="77777777" w:rsidR="00273F8B" w:rsidRDefault="00D63F83">
      <w:pPr>
        <w:pStyle w:val="FigCaption"/>
      </w:pPr>
      <w:bookmarkStart w:id="66" w:name="_Toc242717385"/>
      <w:r>
        <w:rPr>
          <w:b/>
        </w:rPr>
        <w:t xml:space="preserve">Fig. 6.3  </w:t>
      </w:r>
      <w:r>
        <w:t>Precision, recall and F1 score for each digit</w:t>
      </w:r>
      <w:bookmarkEnd w:id="66"/>
    </w:p>
    <w:tbl>
      <w:tblPr>
        <w:tblW w:w="0" w:type="auto"/>
        <w:jc w:val="center"/>
        <w:tblLayout w:type="fixed"/>
        <w:tblLook w:val="04A0" w:firstRow="1" w:lastRow="0" w:firstColumn="1" w:lastColumn="0" w:noHBand="0" w:noVBand="1"/>
      </w:tblPr>
      <w:tblGrid>
        <w:gridCol w:w="1944"/>
        <w:gridCol w:w="7776"/>
      </w:tblGrid>
      <w:tr w:rsidR="00273F8B" w14:paraId="28DA995D"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7384C9A1" w14:textId="77777777" w:rsidR="00273F8B" w:rsidRDefault="00D63F83">
            <w:pPr>
              <w:pStyle w:val="TableText"/>
              <w:keepNext/>
              <w:spacing w:before="40" w:after="40"/>
            </w:pPr>
            <w:r>
              <w:rPr>
                <w:b/>
              </w:rPr>
              <w:t>What it shows</w:t>
            </w:r>
          </w:p>
        </w:tc>
        <w:tc>
          <w:tcPr>
            <w:tcW w:w="7776" w:type="dxa"/>
            <w:tcBorders>
              <w:top w:val="single" w:sz="4" w:space="0" w:color="808080"/>
              <w:left w:val="single" w:sz="4" w:space="0" w:color="808080"/>
              <w:bottom w:val="single" w:sz="4" w:space="0" w:color="808080"/>
              <w:right w:val="single" w:sz="4" w:space="0" w:color="808080"/>
            </w:tcBorders>
          </w:tcPr>
          <w:p w14:paraId="483809BE" w14:textId="77777777" w:rsidR="00273F8B" w:rsidRDefault="00D63F83">
            <w:pPr>
              <w:pStyle w:val="TableText"/>
              <w:keepNext/>
              <w:spacing w:before="40" w:after="40"/>
              <w:jc w:val="both"/>
            </w:pPr>
            <w:r>
              <w:t>For each digit, precision (how often a prediction of that digit is right), recall (how many of that digit are found) and their harmonic mean F1.</w:t>
            </w:r>
          </w:p>
        </w:tc>
      </w:tr>
      <w:tr w:rsidR="00273F8B" w14:paraId="32341EF9"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653A485E" w14:textId="77777777" w:rsidR="00273F8B" w:rsidRDefault="00D63F83">
            <w:pPr>
              <w:pStyle w:val="TableText"/>
              <w:keepNext/>
              <w:spacing w:before="40" w:after="40"/>
            </w:pPr>
            <w:r>
              <w:rPr>
                <w:b/>
              </w:rPr>
              <w:t>Why it was created</w:t>
            </w:r>
          </w:p>
        </w:tc>
        <w:tc>
          <w:tcPr>
            <w:tcW w:w="7776" w:type="dxa"/>
            <w:tcBorders>
              <w:top w:val="single" w:sz="4" w:space="0" w:color="808080"/>
              <w:left w:val="single" w:sz="4" w:space="0" w:color="808080"/>
              <w:bottom w:val="single" w:sz="4" w:space="0" w:color="808080"/>
              <w:right w:val="single" w:sz="4" w:space="0" w:color="808080"/>
            </w:tcBorders>
          </w:tcPr>
          <w:p w14:paraId="07F73836" w14:textId="77777777" w:rsidR="00273F8B" w:rsidRDefault="00D63F83">
            <w:pPr>
              <w:pStyle w:val="TableText"/>
              <w:keepNext/>
              <w:spacing w:before="40" w:after="40"/>
              <w:jc w:val="both"/>
            </w:pPr>
            <w:r>
              <w:t>Per-class scores show whether a good average hides a weak digit.</w:t>
            </w:r>
          </w:p>
        </w:tc>
      </w:tr>
      <w:tr w:rsidR="00273F8B" w14:paraId="63FF6FEA"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14950882" w14:textId="77777777" w:rsidR="00273F8B" w:rsidRDefault="00D63F83">
            <w:pPr>
              <w:pStyle w:val="TableText"/>
              <w:spacing w:before="40" w:after="40"/>
            </w:pPr>
            <w:r>
              <w:rPr>
                <w:b/>
              </w:rPr>
              <w:t>Insight obtained</w:t>
            </w:r>
          </w:p>
        </w:tc>
        <w:tc>
          <w:tcPr>
            <w:tcW w:w="7776" w:type="dxa"/>
            <w:tcBorders>
              <w:top w:val="single" w:sz="4" w:space="0" w:color="808080"/>
              <w:left w:val="single" w:sz="4" w:space="0" w:color="808080"/>
              <w:bottom w:val="single" w:sz="4" w:space="0" w:color="808080"/>
              <w:right w:val="single" w:sz="4" w:space="0" w:color="808080"/>
            </w:tcBorders>
          </w:tcPr>
          <w:p w14:paraId="347412BB" w14:textId="77777777" w:rsidR="00273F8B" w:rsidRDefault="00D63F83">
            <w:pPr>
              <w:pStyle w:val="TableText"/>
              <w:spacing w:before="40" w:after="40"/>
              <w:jc w:val="both"/>
            </w:pPr>
            <w:r>
              <w:t>Every digit scores at least 96.7%. The lowest recall is for 5 (97.25%) and the lowest precision for 8 (96.65%), because unusual digits tend to be pulled towards 8, whose loops overlap with many other shapes. The macro-averaged F1 is 0.9905.</w:t>
            </w:r>
          </w:p>
        </w:tc>
      </w:tr>
    </w:tbl>
    <w:p w14:paraId="597557FF" w14:textId="77777777" w:rsidR="00273F8B" w:rsidRDefault="00273F8B">
      <w:pPr>
        <w:spacing w:after="80" w:line="240" w:lineRule="auto"/>
      </w:pPr>
    </w:p>
    <w:p w14:paraId="05BDB25F" w14:textId="77777777" w:rsidR="00273F8B" w:rsidRDefault="00D63F83">
      <w:pPr>
        <w:pStyle w:val="Heading2"/>
      </w:pPr>
      <w:bookmarkStart w:id="67" w:name="_Toc242717357"/>
      <w:r>
        <w:t>6.4  ROC Curves and AUC</w:t>
      </w:r>
      <w:bookmarkEnd w:id="67"/>
    </w:p>
    <w:p w14:paraId="5970AD18" w14:textId="77777777" w:rsidR="00273F8B" w:rsidRDefault="00D63F83">
      <w:pPr>
        <w:keepNext/>
        <w:spacing w:after="40" w:line="240" w:lineRule="auto"/>
        <w:jc w:val="center"/>
      </w:pPr>
      <w:r>
        <w:rPr>
          <w:noProof/>
        </w:rPr>
        <w:drawing>
          <wp:inline distT="0" distB="0" distL="0" distR="0" wp14:anchorId="594A9D28" wp14:editId="1E7BFCA6">
            <wp:extent cx="5852160" cy="236440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6_roc_curves.png"/>
                    <pic:cNvPicPr/>
                  </pic:nvPicPr>
                  <pic:blipFill>
                    <a:blip r:embed="rId27"/>
                    <a:stretch>
                      <a:fillRect/>
                    </a:stretch>
                  </pic:blipFill>
                  <pic:spPr>
                    <a:xfrm>
                      <a:off x="0" y="0"/>
                      <a:ext cx="5852160" cy="2364406"/>
                    </a:xfrm>
                    <a:prstGeom prst="rect">
                      <a:avLst/>
                    </a:prstGeom>
                  </pic:spPr>
                </pic:pic>
              </a:graphicData>
            </a:graphic>
          </wp:inline>
        </w:drawing>
      </w:r>
    </w:p>
    <w:p w14:paraId="52AD4F9A" w14:textId="77777777" w:rsidR="00273F8B" w:rsidRDefault="00D63F83">
      <w:pPr>
        <w:pStyle w:val="FigCaption"/>
      </w:pPr>
      <w:bookmarkStart w:id="68" w:name="_Toc242717386"/>
      <w:r>
        <w:rPr>
          <w:b/>
        </w:rPr>
        <w:t xml:space="preserve">Fig. 6.4  </w:t>
      </w:r>
      <w:r>
        <w:t>One-versus-rest ROC curves of the ten digits with micro-averages for the CNN and k-NN</w:t>
      </w:r>
      <w:bookmarkEnd w:id="68"/>
    </w:p>
    <w:tbl>
      <w:tblPr>
        <w:tblW w:w="0" w:type="auto"/>
        <w:jc w:val="center"/>
        <w:tblLayout w:type="fixed"/>
        <w:tblLook w:val="04A0" w:firstRow="1" w:lastRow="0" w:firstColumn="1" w:lastColumn="0" w:noHBand="0" w:noVBand="1"/>
      </w:tblPr>
      <w:tblGrid>
        <w:gridCol w:w="1944"/>
        <w:gridCol w:w="7776"/>
      </w:tblGrid>
      <w:tr w:rsidR="00273F8B" w14:paraId="038D5859"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5DD3B7A3" w14:textId="77777777" w:rsidR="00273F8B" w:rsidRDefault="00D63F83">
            <w:pPr>
              <w:pStyle w:val="TableText"/>
              <w:keepNext/>
              <w:spacing w:before="40" w:after="40"/>
            </w:pPr>
            <w:r>
              <w:rPr>
                <w:b/>
              </w:rPr>
              <w:t>What it shows</w:t>
            </w:r>
          </w:p>
        </w:tc>
        <w:tc>
          <w:tcPr>
            <w:tcW w:w="7776" w:type="dxa"/>
            <w:tcBorders>
              <w:top w:val="single" w:sz="4" w:space="0" w:color="808080"/>
              <w:left w:val="single" w:sz="4" w:space="0" w:color="808080"/>
              <w:bottom w:val="single" w:sz="4" w:space="0" w:color="808080"/>
              <w:right w:val="single" w:sz="4" w:space="0" w:color="808080"/>
            </w:tcBorders>
          </w:tcPr>
          <w:p w14:paraId="1E38C940" w14:textId="77777777" w:rsidR="00273F8B" w:rsidRDefault="00D63F83">
            <w:pPr>
              <w:pStyle w:val="TableText"/>
              <w:keepNext/>
              <w:spacing w:before="40" w:after="40"/>
              <w:jc w:val="both"/>
            </w:pPr>
            <w:r>
              <w:t>One-versus-rest ROC curves for every digit (grey) with the micro-averaged curve of the CNN and of k-NN, on a linear axis (a) and on a logarithmic false-positive axis that zooms in on the region of interest (b).</w:t>
            </w:r>
          </w:p>
        </w:tc>
      </w:tr>
      <w:tr w:rsidR="00273F8B" w14:paraId="37CF218D"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6082F55E" w14:textId="77777777" w:rsidR="00273F8B" w:rsidRDefault="00D63F83">
            <w:pPr>
              <w:pStyle w:val="TableText"/>
              <w:keepNext/>
              <w:spacing w:before="40" w:after="40"/>
            </w:pPr>
            <w:r>
              <w:rPr>
                <w:b/>
              </w:rPr>
              <w:t>Why it was created</w:t>
            </w:r>
          </w:p>
        </w:tc>
        <w:tc>
          <w:tcPr>
            <w:tcW w:w="7776" w:type="dxa"/>
            <w:tcBorders>
              <w:top w:val="single" w:sz="4" w:space="0" w:color="808080"/>
              <w:left w:val="single" w:sz="4" w:space="0" w:color="808080"/>
              <w:bottom w:val="single" w:sz="4" w:space="0" w:color="808080"/>
              <w:right w:val="single" w:sz="4" w:space="0" w:color="808080"/>
            </w:tcBorders>
          </w:tcPr>
          <w:p w14:paraId="1B0C0957" w14:textId="77777777" w:rsidR="00273F8B" w:rsidRDefault="00D63F83">
            <w:pPr>
              <w:pStyle w:val="TableText"/>
              <w:keepNext/>
              <w:spacing w:before="40" w:after="40"/>
              <w:jc w:val="both"/>
            </w:pPr>
            <w:r>
              <w:t>ROC analysis evaluates the ranking quality of the predicted probabilities independently of any threshold. For near-perfect models the logarithmic axis is needed to see differences.</w:t>
            </w:r>
          </w:p>
        </w:tc>
      </w:tr>
      <w:tr w:rsidR="00273F8B" w14:paraId="435B432C"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2046FAFC" w14:textId="77777777" w:rsidR="00273F8B" w:rsidRDefault="00D63F83">
            <w:pPr>
              <w:pStyle w:val="TableText"/>
              <w:spacing w:before="40" w:after="40"/>
            </w:pPr>
            <w:r>
              <w:rPr>
                <w:b/>
              </w:rPr>
              <w:t>Insight obtained</w:t>
            </w:r>
          </w:p>
        </w:tc>
        <w:tc>
          <w:tcPr>
            <w:tcW w:w="7776" w:type="dxa"/>
            <w:tcBorders>
              <w:top w:val="single" w:sz="4" w:space="0" w:color="808080"/>
              <w:left w:val="single" w:sz="4" w:space="0" w:color="808080"/>
              <w:bottom w:val="single" w:sz="4" w:space="0" w:color="808080"/>
              <w:right w:val="single" w:sz="4" w:space="0" w:color="808080"/>
            </w:tcBorders>
          </w:tcPr>
          <w:p w14:paraId="5E176A70" w14:textId="77777777" w:rsidR="00273F8B" w:rsidRDefault="00D63F83">
            <w:pPr>
              <w:pStyle w:val="TableText"/>
              <w:spacing w:before="40" w:after="40"/>
              <w:jc w:val="both"/>
            </w:pPr>
            <w:r>
              <w:t>The CNN's micro-averaged AUC is 0.9999 and its macro-averaged AUC 0.9999; the lowest per-digit AUC is 0.9995. On the linear axis the curves hug the corner. The zoomed view shows the real gap: at very low false-positive rates the CNN still finds clearly more true positives than k-NN, whose macro AUC is 0.9952.</w:t>
            </w:r>
          </w:p>
        </w:tc>
      </w:tr>
    </w:tbl>
    <w:p w14:paraId="1F2CCBD3" w14:textId="77777777" w:rsidR="00273F8B" w:rsidRDefault="00273F8B">
      <w:pPr>
        <w:spacing w:after="80" w:line="240" w:lineRule="auto"/>
      </w:pPr>
    </w:p>
    <w:p w14:paraId="14941327" w14:textId="77777777" w:rsidR="00273F8B" w:rsidRDefault="00D63F83">
      <w:pPr>
        <w:pStyle w:val="Heading2"/>
      </w:pPr>
      <w:bookmarkStart w:id="69" w:name="_Toc242717358"/>
      <w:r>
        <w:lastRenderedPageBreak/>
        <w:t>6.5  The Mistakes</w:t>
      </w:r>
      <w:bookmarkEnd w:id="69"/>
    </w:p>
    <w:p w14:paraId="0FAF8D2C" w14:textId="77777777" w:rsidR="00273F8B" w:rsidRDefault="00D63F83">
      <w:pPr>
        <w:keepNext/>
        <w:spacing w:after="40" w:line="240" w:lineRule="auto"/>
        <w:jc w:val="center"/>
      </w:pPr>
      <w:r>
        <w:rPr>
          <w:noProof/>
        </w:rPr>
        <w:drawing>
          <wp:inline distT="0" distB="0" distL="0" distR="0" wp14:anchorId="15981C1D" wp14:editId="077B33AB">
            <wp:extent cx="5852160" cy="281322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7_misclassified.png"/>
                    <pic:cNvPicPr/>
                  </pic:nvPicPr>
                  <pic:blipFill>
                    <a:blip r:embed="rId28"/>
                    <a:stretch>
                      <a:fillRect/>
                    </a:stretch>
                  </pic:blipFill>
                  <pic:spPr>
                    <a:xfrm>
                      <a:off x="0" y="0"/>
                      <a:ext cx="5852160" cy="2813228"/>
                    </a:xfrm>
                    <a:prstGeom prst="rect">
                      <a:avLst/>
                    </a:prstGeom>
                  </pic:spPr>
                </pic:pic>
              </a:graphicData>
            </a:graphic>
          </wp:inline>
        </w:drawing>
      </w:r>
    </w:p>
    <w:p w14:paraId="5CC787D5" w14:textId="77777777" w:rsidR="00273F8B" w:rsidRDefault="00D63F83">
      <w:pPr>
        <w:pStyle w:val="FigCaption"/>
      </w:pPr>
      <w:bookmarkStart w:id="70" w:name="_Toc242717387"/>
      <w:r>
        <w:rPr>
          <w:b/>
        </w:rPr>
        <w:t xml:space="preserve">Fig. 6.5  </w:t>
      </w:r>
      <w:r>
        <w:t>All misclassified test images, sorted by the network's confidence</w:t>
      </w:r>
      <w:bookmarkEnd w:id="70"/>
    </w:p>
    <w:tbl>
      <w:tblPr>
        <w:tblW w:w="0" w:type="auto"/>
        <w:jc w:val="center"/>
        <w:tblLayout w:type="fixed"/>
        <w:tblLook w:val="04A0" w:firstRow="1" w:lastRow="0" w:firstColumn="1" w:lastColumn="0" w:noHBand="0" w:noVBand="1"/>
      </w:tblPr>
      <w:tblGrid>
        <w:gridCol w:w="1944"/>
        <w:gridCol w:w="7776"/>
      </w:tblGrid>
      <w:tr w:rsidR="00273F8B" w14:paraId="4F3B1B2E"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6DB2CEB8" w14:textId="77777777" w:rsidR="00273F8B" w:rsidRDefault="00D63F83">
            <w:pPr>
              <w:pStyle w:val="TableText"/>
              <w:keepNext/>
              <w:spacing w:before="40" w:after="40"/>
            </w:pPr>
            <w:r>
              <w:rPr>
                <w:b/>
              </w:rPr>
              <w:t>What it shows</w:t>
            </w:r>
          </w:p>
        </w:tc>
        <w:tc>
          <w:tcPr>
            <w:tcW w:w="7776" w:type="dxa"/>
            <w:tcBorders>
              <w:top w:val="single" w:sz="4" w:space="0" w:color="808080"/>
              <w:left w:val="single" w:sz="4" w:space="0" w:color="808080"/>
              <w:bottom w:val="single" w:sz="4" w:space="0" w:color="808080"/>
              <w:right w:val="single" w:sz="4" w:space="0" w:color="808080"/>
            </w:tcBorders>
          </w:tcPr>
          <w:p w14:paraId="7FB14899" w14:textId="77777777" w:rsidR="00273F8B" w:rsidRDefault="00D63F83">
            <w:pPr>
              <w:pStyle w:val="TableText"/>
              <w:keepNext/>
              <w:spacing w:before="40" w:after="40"/>
              <w:jc w:val="both"/>
            </w:pPr>
            <w:r>
              <w:t>Every one of the 17 test errors with its true label, predicted label and confidence, most confident first.</w:t>
            </w:r>
          </w:p>
        </w:tc>
      </w:tr>
      <w:tr w:rsidR="00273F8B" w14:paraId="47C1A904"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298E8875" w14:textId="77777777" w:rsidR="00273F8B" w:rsidRDefault="00D63F83">
            <w:pPr>
              <w:pStyle w:val="TableText"/>
              <w:keepNext/>
              <w:spacing w:before="40" w:after="40"/>
            </w:pPr>
            <w:r>
              <w:rPr>
                <w:b/>
              </w:rPr>
              <w:t>Why it was created</w:t>
            </w:r>
          </w:p>
        </w:tc>
        <w:tc>
          <w:tcPr>
            <w:tcW w:w="7776" w:type="dxa"/>
            <w:tcBorders>
              <w:top w:val="single" w:sz="4" w:space="0" w:color="808080"/>
              <w:left w:val="single" w:sz="4" w:space="0" w:color="808080"/>
              <w:bottom w:val="single" w:sz="4" w:space="0" w:color="808080"/>
              <w:right w:val="single" w:sz="4" w:space="0" w:color="808080"/>
            </w:tcBorders>
          </w:tcPr>
          <w:p w14:paraId="5C15B4B0" w14:textId="77777777" w:rsidR="00273F8B" w:rsidRDefault="00D63F83">
            <w:pPr>
              <w:pStyle w:val="TableText"/>
              <w:keepNext/>
              <w:spacing w:before="40" w:after="40"/>
              <w:jc w:val="both"/>
            </w:pPr>
            <w:r>
              <w:t>Looking at the errors themselves is the most honest evaluation: it shows whether mistakes are understandable or absurd.</w:t>
            </w:r>
          </w:p>
        </w:tc>
      </w:tr>
      <w:tr w:rsidR="00273F8B" w14:paraId="4DF4C6FA"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6B7DD990" w14:textId="77777777" w:rsidR="00273F8B" w:rsidRDefault="00D63F83">
            <w:pPr>
              <w:pStyle w:val="TableText"/>
              <w:spacing w:before="40" w:after="40"/>
            </w:pPr>
            <w:r>
              <w:rPr>
                <w:b/>
              </w:rPr>
              <w:t>Insight obtained</w:t>
            </w:r>
          </w:p>
        </w:tc>
        <w:tc>
          <w:tcPr>
            <w:tcW w:w="7776" w:type="dxa"/>
            <w:tcBorders>
              <w:top w:val="single" w:sz="4" w:space="0" w:color="808080"/>
              <w:left w:val="single" w:sz="4" w:space="0" w:color="808080"/>
              <w:bottom w:val="single" w:sz="4" w:space="0" w:color="808080"/>
              <w:right w:val="single" w:sz="4" w:space="0" w:color="808080"/>
            </w:tcBorders>
          </w:tcPr>
          <w:p w14:paraId="561064B8" w14:textId="77777777" w:rsidR="00273F8B" w:rsidRDefault="00D63F83">
            <w:pPr>
              <w:pStyle w:val="TableText"/>
              <w:spacing w:before="40" w:after="40"/>
              <w:jc w:val="both"/>
            </w:pPr>
            <w:r>
              <w:t>Eleven of the 17 errors are confusions within the group 3, 5, 8 and 9, and fifteen involve at least one of those digits, so the mistakes concentrate exactly where the exploratory analysis predicted. 4 errors were made with more than 90% confidence (two 9s read as 3, a 5 read as 4 and an 8 read as 9); these would slip through an automatic confidence check.</w:t>
            </w:r>
          </w:p>
        </w:tc>
      </w:tr>
    </w:tbl>
    <w:p w14:paraId="42824062" w14:textId="77777777" w:rsidR="00273F8B" w:rsidRDefault="00273F8B">
      <w:pPr>
        <w:spacing w:after="80" w:line="240" w:lineRule="auto"/>
      </w:pPr>
    </w:p>
    <w:p w14:paraId="19ECC818" w14:textId="77777777" w:rsidR="00273F8B" w:rsidRDefault="00D63F83">
      <w:pPr>
        <w:pStyle w:val="Heading2"/>
      </w:pPr>
      <w:bookmarkStart w:id="71" w:name="_Toc242717359"/>
      <w:r>
        <w:t>6.6  Confidence, Calibration and the Error Distribution</w:t>
      </w:r>
      <w:bookmarkEnd w:id="71"/>
    </w:p>
    <w:p w14:paraId="2BC5080D" w14:textId="77777777" w:rsidR="00273F8B" w:rsidRDefault="00D63F83">
      <w:pPr>
        <w:keepNext/>
        <w:spacing w:after="40" w:line="240" w:lineRule="auto"/>
        <w:jc w:val="center"/>
      </w:pPr>
      <w:r>
        <w:rPr>
          <w:noProof/>
        </w:rPr>
        <w:drawing>
          <wp:inline distT="0" distB="0" distL="0" distR="0" wp14:anchorId="1C79E444" wp14:editId="0B36C093">
            <wp:extent cx="5852160" cy="202663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8_calibration.png"/>
                    <pic:cNvPicPr/>
                  </pic:nvPicPr>
                  <pic:blipFill>
                    <a:blip r:embed="rId29"/>
                    <a:stretch>
                      <a:fillRect/>
                    </a:stretch>
                  </pic:blipFill>
                  <pic:spPr>
                    <a:xfrm>
                      <a:off x="0" y="0"/>
                      <a:ext cx="5852160" cy="2026634"/>
                    </a:xfrm>
                    <a:prstGeom prst="rect">
                      <a:avLst/>
                    </a:prstGeom>
                  </pic:spPr>
                </pic:pic>
              </a:graphicData>
            </a:graphic>
          </wp:inline>
        </w:drawing>
      </w:r>
    </w:p>
    <w:p w14:paraId="40D2B191" w14:textId="77777777" w:rsidR="00273F8B" w:rsidRDefault="00D63F83">
      <w:pPr>
        <w:pStyle w:val="FigCaption"/>
      </w:pPr>
      <w:bookmarkStart w:id="72" w:name="_Toc242717388"/>
      <w:r>
        <w:rPr>
          <w:b/>
        </w:rPr>
        <w:t xml:space="preserve">Fig. 6.6  </w:t>
      </w:r>
      <w:r>
        <w:t>Reliability diagram and confidence of correct and incorrect predictions</w:t>
      </w:r>
      <w:bookmarkEnd w:id="72"/>
    </w:p>
    <w:tbl>
      <w:tblPr>
        <w:tblW w:w="0" w:type="auto"/>
        <w:jc w:val="center"/>
        <w:tblLayout w:type="fixed"/>
        <w:tblLook w:val="04A0" w:firstRow="1" w:lastRow="0" w:firstColumn="1" w:lastColumn="0" w:noHBand="0" w:noVBand="1"/>
      </w:tblPr>
      <w:tblGrid>
        <w:gridCol w:w="1944"/>
        <w:gridCol w:w="7776"/>
      </w:tblGrid>
      <w:tr w:rsidR="00273F8B" w14:paraId="461EBA60"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6DF2CF28" w14:textId="77777777" w:rsidR="00273F8B" w:rsidRDefault="00D63F83">
            <w:pPr>
              <w:pStyle w:val="TableText"/>
              <w:keepNext/>
              <w:spacing w:before="40" w:after="40"/>
            </w:pPr>
            <w:r>
              <w:rPr>
                <w:b/>
              </w:rPr>
              <w:t>What it shows</w:t>
            </w:r>
          </w:p>
        </w:tc>
        <w:tc>
          <w:tcPr>
            <w:tcW w:w="7776" w:type="dxa"/>
            <w:tcBorders>
              <w:top w:val="single" w:sz="4" w:space="0" w:color="808080"/>
              <w:left w:val="single" w:sz="4" w:space="0" w:color="808080"/>
              <w:bottom w:val="single" w:sz="4" w:space="0" w:color="808080"/>
              <w:right w:val="single" w:sz="4" w:space="0" w:color="808080"/>
            </w:tcBorders>
          </w:tcPr>
          <w:p w14:paraId="17021650" w14:textId="77777777" w:rsidR="00273F8B" w:rsidRDefault="00D63F83">
            <w:pPr>
              <w:pStyle w:val="TableText"/>
              <w:keepNext/>
              <w:spacing w:before="40" w:after="40"/>
              <w:jc w:val="both"/>
            </w:pPr>
            <w:r>
              <w:t>Panel (a) groups test images by predicted confidence and compares it with the accuracy actually achieved; panel (b) compares the confidence of correct and incorrect answers on a log count scale.</w:t>
            </w:r>
          </w:p>
        </w:tc>
      </w:tr>
      <w:tr w:rsidR="00273F8B" w14:paraId="09F9F456"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23E0E160" w14:textId="77777777" w:rsidR="00273F8B" w:rsidRDefault="00D63F83">
            <w:pPr>
              <w:pStyle w:val="TableText"/>
              <w:keepNext/>
              <w:spacing w:before="40" w:after="40"/>
            </w:pPr>
            <w:r>
              <w:rPr>
                <w:b/>
              </w:rPr>
              <w:t>Why it was created</w:t>
            </w:r>
          </w:p>
        </w:tc>
        <w:tc>
          <w:tcPr>
            <w:tcW w:w="7776" w:type="dxa"/>
            <w:tcBorders>
              <w:top w:val="single" w:sz="4" w:space="0" w:color="808080"/>
              <w:left w:val="single" w:sz="4" w:space="0" w:color="808080"/>
              <w:bottom w:val="single" w:sz="4" w:space="0" w:color="808080"/>
              <w:right w:val="single" w:sz="4" w:space="0" w:color="808080"/>
            </w:tcBorders>
          </w:tcPr>
          <w:p w14:paraId="0532D3F4" w14:textId="77777777" w:rsidR="00273F8B" w:rsidRDefault="00D63F83">
            <w:pPr>
              <w:pStyle w:val="TableText"/>
              <w:keepNext/>
              <w:spacing w:before="40" w:after="40"/>
              <w:jc w:val="both"/>
            </w:pPr>
            <w:r>
              <w:t>A model used to process real forms should know when it is unsure. Calibration [11] measures whether a stated 90% confidence really means 90% correct.</w:t>
            </w:r>
          </w:p>
        </w:tc>
      </w:tr>
      <w:tr w:rsidR="00273F8B" w14:paraId="0F22CC21"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551F3FAA" w14:textId="77777777" w:rsidR="00273F8B" w:rsidRDefault="00D63F83">
            <w:pPr>
              <w:pStyle w:val="TableText"/>
              <w:spacing w:before="40" w:after="40"/>
            </w:pPr>
            <w:r>
              <w:rPr>
                <w:b/>
              </w:rPr>
              <w:t>Insight obtained</w:t>
            </w:r>
          </w:p>
        </w:tc>
        <w:tc>
          <w:tcPr>
            <w:tcW w:w="7776" w:type="dxa"/>
            <w:tcBorders>
              <w:top w:val="single" w:sz="4" w:space="0" w:color="808080"/>
              <w:left w:val="single" w:sz="4" w:space="0" w:color="808080"/>
              <w:bottom w:val="single" w:sz="4" w:space="0" w:color="808080"/>
              <w:right w:val="single" w:sz="4" w:space="0" w:color="808080"/>
            </w:tcBorders>
          </w:tcPr>
          <w:p w14:paraId="2ADA2DFB" w14:textId="77777777" w:rsidR="00273F8B" w:rsidRDefault="00D63F83">
            <w:pPr>
              <w:pStyle w:val="TableText"/>
              <w:spacing w:before="40" w:after="40"/>
              <w:jc w:val="both"/>
            </w:pPr>
            <w:r>
              <w:t>The expected calibration error is only 0.33%. Correct answers have a median confidence of 1.000 and wrong answers 0.71, so confidence is informative. In practice, accepting automatically only predictions above 90% confidence covers 97.4% of forms with 99.77% accuracy, and sends the rest to a person.</w:t>
            </w:r>
          </w:p>
        </w:tc>
      </w:tr>
    </w:tbl>
    <w:p w14:paraId="44FDCE94" w14:textId="77777777" w:rsidR="00273F8B" w:rsidRDefault="00273F8B">
      <w:pPr>
        <w:spacing w:after="80" w:line="240" w:lineRule="auto"/>
      </w:pPr>
    </w:p>
    <w:p w14:paraId="57EACD45" w14:textId="77777777" w:rsidR="00273F8B" w:rsidRDefault="00D63F83">
      <w:pPr>
        <w:pStyle w:val="Heading2"/>
      </w:pPr>
      <w:bookmarkStart w:id="73" w:name="_Toc242717360"/>
      <w:r>
        <w:lastRenderedPageBreak/>
        <w:t>6.7  What the Network Learned</w:t>
      </w:r>
      <w:bookmarkEnd w:id="73"/>
    </w:p>
    <w:p w14:paraId="65D1B12C" w14:textId="77777777" w:rsidR="00273F8B" w:rsidRDefault="00D63F83">
      <w:pPr>
        <w:keepNext/>
        <w:spacing w:after="40" w:line="240" w:lineRule="auto"/>
        <w:jc w:val="center"/>
      </w:pPr>
      <w:r>
        <w:rPr>
          <w:noProof/>
        </w:rPr>
        <w:drawing>
          <wp:inline distT="0" distB="0" distL="0" distR="0" wp14:anchorId="4E867FE6" wp14:editId="18E572BF">
            <wp:extent cx="4572000" cy="358726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9_embedding_tsne.png"/>
                    <pic:cNvPicPr/>
                  </pic:nvPicPr>
                  <pic:blipFill>
                    <a:blip r:embed="rId30"/>
                    <a:stretch>
                      <a:fillRect/>
                    </a:stretch>
                  </pic:blipFill>
                  <pic:spPr>
                    <a:xfrm>
                      <a:off x="0" y="0"/>
                      <a:ext cx="4572000" cy="3587262"/>
                    </a:xfrm>
                    <a:prstGeom prst="rect">
                      <a:avLst/>
                    </a:prstGeom>
                  </pic:spPr>
                </pic:pic>
              </a:graphicData>
            </a:graphic>
          </wp:inline>
        </w:drawing>
      </w:r>
    </w:p>
    <w:p w14:paraId="3886CE69" w14:textId="77777777" w:rsidR="00273F8B" w:rsidRDefault="00D63F83">
      <w:pPr>
        <w:pStyle w:val="FigCaption"/>
      </w:pPr>
      <w:bookmarkStart w:id="74" w:name="_Toc242717389"/>
      <w:r>
        <w:rPr>
          <w:b/>
        </w:rPr>
        <w:t xml:space="preserve">Fig. 6.7  </w:t>
      </w:r>
      <w:r>
        <w:t>t-SNE map of the network's 64-dimensional embedding for the test images (pink: errors)</w:t>
      </w:r>
      <w:bookmarkEnd w:id="74"/>
    </w:p>
    <w:tbl>
      <w:tblPr>
        <w:tblW w:w="0" w:type="auto"/>
        <w:jc w:val="center"/>
        <w:tblLayout w:type="fixed"/>
        <w:tblLook w:val="04A0" w:firstRow="1" w:lastRow="0" w:firstColumn="1" w:lastColumn="0" w:noHBand="0" w:noVBand="1"/>
      </w:tblPr>
      <w:tblGrid>
        <w:gridCol w:w="1944"/>
        <w:gridCol w:w="7776"/>
      </w:tblGrid>
      <w:tr w:rsidR="00273F8B" w14:paraId="0FCDF7E6"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26A95B6D" w14:textId="77777777" w:rsidR="00273F8B" w:rsidRDefault="00D63F83">
            <w:pPr>
              <w:pStyle w:val="TableText"/>
              <w:keepNext/>
              <w:spacing w:before="40" w:after="40"/>
            </w:pPr>
            <w:r>
              <w:rPr>
                <w:b/>
              </w:rPr>
              <w:t>What it shows</w:t>
            </w:r>
          </w:p>
        </w:tc>
        <w:tc>
          <w:tcPr>
            <w:tcW w:w="7776" w:type="dxa"/>
            <w:tcBorders>
              <w:top w:val="single" w:sz="4" w:space="0" w:color="808080"/>
              <w:left w:val="single" w:sz="4" w:space="0" w:color="808080"/>
              <w:bottom w:val="single" w:sz="4" w:space="0" w:color="808080"/>
              <w:right w:val="single" w:sz="4" w:space="0" w:color="808080"/>
            </w:tcBorders>
          </w:tcPr>
          <w:p w14:paraId="4A2530CD" w14:textId="77777777" w:rsidR="00273F8B" w:rsidRDefault="00D63F83">
            <w:pPr>
              <w:pStyle w:val="TableText"/>
              <w:keepNext/>
              <w:spacing w:before="40" w:after="40"/>
              <w:jc w:val="both"/>
            </w:pPr>
            <w:r>
              <w:t>The test images placed by t-SNE using the network's penultimate layer instead of the raw pixels, with misclassified images in pink.</w:t>
            </w:r>
          </w:p>
        </w:tc>
      </w:tr>
      <w:tr w:rsidR="00273F8B" w14:paraId="74823B20"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6BABFAB5" w14:textId="77777777" w:rsidR="00273F8B" w:rsidRDefault="00D63F83">
            <w:pPr>
              <w:pStyle w:val="TableText"/>
              <w:keepNext/>
              <w:spacing w:before="40" w:after="40"/>
            </w:pPr>
            <w:r>
              <w:rPr>
                <w:b/>
              </w:rPr>
              <w:t>Why it was created</w:t>
            </w:r>
          </w:p>
        </w:tc>
        <w:tc>
          <w:tcPr>
            <w:tcW w:w="7776" w:type="dxa"/>
            <w:tcBorders>
              <w:top w:val="single" w:sz="4" w:space="0" w:color="808080"/>
              <w:left w:val="single" w:sz="4" w:space="0" w:color="808080"/>
              <w:bottom w:val="single" w:sz="4" w:space="0" w:color="808080"/>
              <w:right w:val="single" w:sz="4" w:space="0" w:color="808080"/>
            </w:tcBorders>
          </w:tcPr>
          <w:p w14:paraId="3FBDEEE2" w14:textId="77777777" w:rsidR="00273F8B" w:rsidRDefault="00D63F83">
            <w:pPr>
              <w:pStyle w:val="TableText"/>
              <w:keepNext/>
              <w:spacing w:before="40" w:after="40"/>
              <w:jc w:val="both"/>
            </w:pPr>
            <w:r>
              <w:t>Comparing this map with the raw-pixel map (Fig. 4.7) shows what the network learned beyond the data's own structure.</w:t>
            </w:r>
          </w:p>
        </w:tc>
      </w:tr>
      <w:tr w:rsidR="00273F8B" w14:paraId="3EBC4CBC"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43233176" w14:textId="77777777" w:rsidR="00273F8B" w:rsidRDefault="00D63F83">
            <w:pPr>
              <w:pStyle w:val="TableText"/>
              <w:spacing w:before="40" w:after="40"/>
            </w:pPr>
            <w:r>
              <w:rPr>
                <w:b/>
              </w:rPr>
              <w:t>Insight obtained</w:t>
            </w:r>
          </w:p>
        </w:tc>
        <w:tc>
          <w:tcPr>
            <w:tcW w:w="7776" w:type="dxa"/>
            <w:tcBorders>
              <w:top w:val="single" w:sz="4" w:space="0" w:color="808080"/>
              <w:left w:val="single" w:sz="4" w:space="0" w:color="808080"/>
              <w:bottom w:val="single" w:sz="4" w:space="0" w:color="808080"/>
              <w:right w:val="single" w:sz="4" w:space="0" w:color="808080"/>
            </w:tcBorders>
          </w:tcPr>
          <w:p w14:paraId="382D5901" w14:textId="77777777" w:rsidR="00273F8B" w:rsidRDefault="00D63F83">
            <w:pPr>
              <w:pStyle w:val="TableText"/>
              <w:spacing w:before="40" w:after="40"/>
              <w:jc w:val="both"/>
            </w:pPr>
            <w:r>
              <w:t>The learned representation forms ten compact, well-separated islands, tighter than those of the raw pixels. Almost all errors lie between islands, on the borders between 3, 5, 8 and 9, where the image is genuinely ambiguous. Very few errors sit deep inside a wrong island.</w:t>
            </w:r>
          </w:p>
        </w:tc>
      </w:tr>
    </w:tbl>
    <w:p w14:paraId="58D8AC2D" w14:textId="77777777" w:rsidR="00273F8B" w:rsidRDefault="00273F8B">
      <w:pPr>
        <w:spacing w:after="80" w:line="240" w:lineRule="auto"/>
      </w:pPr>
    </w:p>
    <w:p w14:paraId="0B521910" w14:textId="77777777" w:rsidR="00273F8B" w:rsidRDefault="00D63F83">
      <w:pPr>
        <w:pStyle w:val="Heading2"/>
      </w:pPr>
      <w:bookmarkStart w:id="75" w:name="_Toc242717361"/>
      <w:r>
        <w:lastRenderedPageBreak/>
        <w:t>6.8  Comparison with the Baselines</w:t>
      </w:r>
      <w:bookmarkEnd w:id="75"/>
    </w:p>
    <w:p w14:paraId="67981EB3" w14:textId="77777777" w:rsidR="00273F8B" w:rsidRDefault="00D63F83">
      <w:pPr>
        <w:keepNext/>
        <w:spacing w:after="40" w:line="240" w:lineRule="auto"/>
        <w:jc w:val="center"/>
      </w:pPr>
      <w:r>
        <w:rPr>
          <w:noProof/>
        </w:rPr>
        <w:drawing>
          <wp:inline distT="0" distB="0" distL="0" distR="0" wp14:anchorId="356FDB36" wp14:editId="1F396795">
            <wp:extent cx="5120640" cy="189228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0_model_comparison.png"/>
                    <pic:cNvPicPr/>
                  </pic:nvPicPr>
                  <pic:blipFill>
                    <a:blip r:embed="rId31"/>
                    <a:stretch>
                      <a:fillRect/>
                    </a:stretch>
                  </pic:blipFill>
                  <pic:spPr>
                    <a:xfrm>
                      <a:off x="0" y="0"/>
                      <a:ext cx="5120640" cy="1892286"/>
                    </a:xfrm>
                    <a:prstGeom prst="rect">
                      <a:avLst/>
                    </a:prstGeom>
                  </pic:spPr>
                </pic:pic>
              </a:graphicData>
            </a:graphic>
          </wp:inline>
        </w:drawing>
      </w:r>
    </w:p>
    <w:p w14:paraId="51DEB974" w14:textId="77777777" w:rsidR="00273F8B" w:rsidRDefault="00D63F83">
      <w:pPr>
        <w:pStyle w:val="FigCaption"/>
      </w:pPr>
      <w:bookmarkStart w:id="76" w:name="_Toc242717390"/>
      <w:r>
        <w:rPr>
          <w:b/>
        </w:rPr>
        <w:t xml:space="preserve">Fig. 6.8  </w:t>
      </w:r>
      <w:r>
        <w:t>Test accuracy of the CNN and the two baselines</w:t>
      </w:r>
      <w:bookmarkEnd w:id="76"/>
    </w:p>
    <w:p w14:paraId="687D7DB7" w14:textId="77777777" w:rsidR="00273F8B" w:rsidRDefault="00D63F83">
      <w:pPr>
        <w:pStyle w:val="TabCaption"/>
      </w:pPr>
      <w:bookmarkStart w:id="77" w:name="_Toc242717401"/>
      <w:r>
        <w:rPr>
          <w:b/>
        </w:rPr>
        <w:t xml:space="preserve">Table 6.1 – </w:t>
      </w:r>
      <w:r>
        <w:t>Test-set performance</w:t>
      </w:r>
      <w:bookmarkEnd w:id="77"/>
    </w:p>
    <w:tbl>
      <w:tblPr>
        <w:tblW w:w="0" w:type="auto"/>
        <w:jc w:val="center"/>
        <w:tblLayout w:type="fixed"/>
        <w:tblLook w:val="04A0" w:firstRow="1" w:lastRow="0" w:firstColumn="1" w:lastColumn="0" w:noHBand="0" w:noVBand="1"/>
      </w:tblPr>
      <w:tblGrid>
        <w:gridCol w:w="2880"/>
        <w:gridCol w:w="2160"/>
        <w:gridCol w:w="2304"/>
        <w:gridCol w:w="2376"/>
      </w:tblGrid>
      <w:tr w:rsidR="00273F8B" w14:paraId="51F84F8B" w14:textId="77777777">
        <w:trPr>
          <w:cantSplit/>
          <w:tblHeader/>
          <w:jc w:val="center"/>
        </w:trPr>
        <w:tc>
          <w:tcPr>
            <w:tcW w:w="28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14CC8DF" w14:textId="77777777" w:rsidR="00273F8B" w:rsidRDefault="00D63F83">
            <w:pPr>
              <w:pStyle w:val="TableText"/>
              <w:keepNext/>
            </w:pPr>
            <w:r>
              <w:rPr>
                <w:b/>
              </w:rPr>
              <w:t>Metric</w:t>
            </w:r>
          </w:p>
        </w:tc>
        <w:tc>
          <w:tcPr>
            <w:tcW w:w="216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9C2E25C" w14:textId="77777777" w:rsidR="00273F8B" w:rsidRDefault="00D63F83">
            <w:pPr>
              <w:pStyle w:val="TableText"/>
              <w:keepNext/>
              <w:jc w:val="center"/>
            </w:pPr>
            <w:r>
              <w:rPr>
                <w:b/>
              </w:rPr>
              <w:t>CNN</w:t>
            </w:r>
          </w:p>
        </w:tc>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472CAF8" w14:textId="77777777" w:rsidR="00273F8B" w:rsidRDefault="00D63F83">
            <w:pPr>
              <w:pStyle w:val="TableText"/>
              <w:keepNext/>
              <w:jc w:val="center"/>
            </w:pPr>
            <w:r>
              <w:rPr>
                <w:b/>
              </w:rPr>
              <w:t>k-NN (k = 3)</w:t>
            </w:r>
          </w:p>
        </w:tc>
        <w:tc>
          <w:tcPr>
            <w:tcW w:w="237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2E18D58" w14:textId="77777777" w:rsidR="00273F8B" w:rsidRDefault="00D63F83">
            <w:pPr>
              <w:pStyle w:val="TableText"/>
              <w:keepNext/>
              <w:jc w:val="center"/>
            </w:pPr>
            <w:r>
              <w:rPr>
                <w:b/>
              </w:rPr>
              <w:t>Logistic regression</w:t>
            </w:r>
          </w:p>
        </w:tc>
      </w:tr>
      <w:tr w:rsidR="00273F8B" w14:paraId="237D181B"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E107AF6" w14:textId="77777777" w:rsidR="00273F8B" w:rsidRDefault="00D63F83">
            <w:pPr>
              <w:pStyle w:val="TableText"/>
              <w:keepNext/>
            </w:pPr>
            <w:r>
              <w:t>Accuracy</w:t>
            </w:r>
          </w:p>
        </w:tc>
        <w:tc>
          <w:tcPr>
            <w:tcW w:w="216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94A05B0" w14:textId="77777777" w:rsidR="00273F8B" w:rsidRDefault="00D63F83">
            <w:pPr>
              <w:pStyle w:val="TableText"/>
              <w:keepNext/>
              <w:jc w:val="center"/>
            </w:pPr>
            <w:r>
              <w:t>99.05%</w:t>
            </w:r>
          </w:p>
        </w:tc>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7C8EE01" w14:textId="77777777" w:rsidR="00273F8B" w:rsidRDefault="00D63F83">
            <w:pPr>
              <w:pStyle w:val="TableText"/>
              <w:keepNext/>
              <w:jc w:val="center"/>
            </w:pPr>
            <w:r>
              <w:t>97.55%</w:t>
            </w:r>
          </w:p>
        </w:tc>
        <w:tc>
          <w:tcPr>
            <w:tcW w:w="237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25F77A1" w14:textId="77777777" w:rsidR="00273F8B" w:rsidRDefault="00D63F83">
            <w:pPr>
              <w:pStyle w:val="TableText"/>
              <w:keepNext/>
              <w:jc w:val="center"/>
            </w:pPr>
            <w:r>
              <w:t>94.44%</w:t>
            </w:r>
          </w:p>
        </w:tc>
      </w:tr>
      <w:tr w:rsidR="00273F8B" w14:paraId="67424481"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1129BA1" w14:textId="77777777" w:rsidR="00273F8B" w:rsidRDefault="00D63F83">
            <w:pPr>
              <w:pStyle w:val="TableText"/>
              <w:keepNext/>
            </w:pPr>
            <w:r>
              <w:t>Macro F1</w:t>
            </w:r>
          </w:p>
        </w:tc>
        <w:tc>
          <w:tcPr>
            <w:tcW w:w="216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1E93579" w14:textId="77777777" w:rsidR="00273F8B" w:rsidRDefault="00D63F83">
            <w:pPr>
              <w:pStyle w:val="TableText"/>
              <w:keepNext/>
              <w:jc w:val="center"/>
            </w:pPr>
            <w:r>
              <w:t>0.9905</w:t>
            </w:r>
          </w:p>
        </w:tc>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AB52F76" w14:textId="77777777" w:rsidR="00273F8B" w:rsidRDefault="00D63F83">
            <w:pPr>
              <w:pStyle w:val="TableText"/>
              <w:keepNext/>
              <w:jc w:val="center"/>
            </w:pPr>
            <w:r>
              <w:t>0.9756</w:t>
            </w:r>
          </w:p>
        </w:tc>
        <w:tc>
          <w:tcPr>
            <w:tcW w:w="237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3EA86CD" w14:textId="77777777" w:rsidR="00273F8B" w:rsidRDefault="00D63F83">
            <w:pPr>
              <w:pStyle w:val="TableText"/>
              <w:keepNext/>
              <w:jc w:val="center"/>
            </w:pPr>
            <w:r>
              <w:t>0.9446</w:t>
            </w:r>
          </w:p>
        </w:tc>
      </w:tr>
      <w:tr w:rsidR="00273F8B" w14:paraId="67F42B96"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44B077D" w14:textId="77777777" w:rsidR="00273F8B" w:rsidRDefault="00D63F83">
            <w:pPr>
              <w:pStyle w:val="TableText"/>
              <w:keepNext/>
            </w:pPr>
            <w:r>
              <w:t>Cohen's kappa</w:t>
            </w:r>
          </w:p>
        </w:tc>
        <w:tc>
          <w:tcPr>
            <w:tcW w:w="216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D6B458F" w14:textId="77777777" w:rsidR="00273F8B" w:rsidRDefault="00D63F83">
            <w:pPr>
              <w:pStyle w:val="TableText"/>
              <w:keepNext/>
              <w:jc w:val="center"/>
            </w:pPr>
            <w:r>
              <w:t>0.9895</w:t>
            </w:r>
          </w:p>
        </w:tc>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7588898" w14:textId="77777777" w:rsidR="00273F8B" w:rsidRDefault="00D63F83">
            <w:pPr>
              <w:pStyle w:val="TableText"/>
              <w:keepNext/>
              <w:jc w:val="center"/>
            </w:pPr>
            <w:r>
              <w:t>0.9728</w:t>
            </w:r>
          </w:p>
        </w:tc>
        <w:tc>
          <w:tcPr>
            <w:tcW w:w="237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A7CFC9F" w14:textId="77777777" w:rsidR="00273F8B" w:rsidRDefault="00D63F83">
            <w:pPr>
              <w:pStyle w:val="TableText"/>
              <w:keepNext/>
              <w:jc w:val="center"/>
            </w:pPr>
            <w:r>
              <w:t>0.9382</w:t>
            </w:r>
          </w:p>
        </w:tc>
      </w:tr>
      <w:tr w:rsidR="00273F8B" w14:paraId="52BB8112"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D3912CE" w14:textId="77777777" w:rsidR="00273F8B" w:rsidRDefault="00D63F83">
            <w:pPr>
              <w:pStyle w:val="TableText"/>
              <w:keepNext/>
            </w:pPr>
            <w:r>
              <w:t>Log loss</w:t>
            </w:r>
          </w:p>
        </w:tc>
        <w:tc>
          <w:tcPr>
            <w:tcW w:w="216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1931F3C" w14:textId="77777777" w:rsidR="00273F8B" w:rsidRDefault="00D63F83">
            <w:pPr>
              <w:pStyle w:val="TableText"/>
              <w:keepNext/>
              <w:jc w:val="center"/>
            </w:pPr>
            <w:r>
              <w:t>0.0304</w:t>
            </w:r>
          </w:p>
        </w:tc>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42215B0" w14:textId="77777777" w:rsidR="00273F8B" w:rsidRDefault="00D63F83">
            <w:pPr>
              <w:pStyle w:val="TableText"/>
              <w:keepNext/>
              <w:jc w:val="center"/>
            </w:pPr>
            <w:r>
              <w:t>0.1660</w:t>
            </w:r>
          </w:p>
        </w:tc>
        <w:tc>
          <w:tcPr>
            <w:tcW w:w="237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AA6F96C" w14:textId="77777777" w:rsidR="00273F8B" w:rsidRDefault="00D63F83">
            <w:pPr>
              <w:pStyle w:val="TableText"/>
              <w:keepNext/>
              <w:jc w:val="center"/>
            </w:pPr>
            <w:r>
              <w:t>0.1728</w:t>
            </w:r>
          </w:p>
        </w:tc>
      </w:tr>
      <w:tr w:rsidR="00273F8B" w14:paraId="67B07EBE"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E536B66" w14:textId="77777777" w:rsidR="00273F8B" w:rsidRDefault="00D63F83">
            <w:pPr>
              <w:pStyle w:val="TableText"/>
              <w:keepNext/>
            </w:pPr>
            <w:r>
              <w:t>Macro AUC</w:t>
            </w:r>
          </w:p>
        </w:tc>
        <w:tc>
          <w:tcPr>
            <w:tcW w:w="216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14C1C6B" w14:textId="77777777" w:rsidR="00273F8B" w:rsidRDefault="00D63F83">
            <w:pPr>
              <w:pStyle w:val="TableText"/>
              <w:keepNext/>
              <w:jc w:val="center"/>
            </w:pPr>
            <w:r>
              <w:t>0.9999</w:t>
            </w:r>
          </w:p>
        </w:tc>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FEB1228" w14:textId="77777777" w:rsidR="00273F8B" w:rsidRDefault="00D63F83">
            <w:pPr>
              <w:pStyle w:val="TableText"/>
              <w:keepNext/>
              <w:jc w:val="center"/>
            </w:pPr>
            <w:r>
              <w:t>0.9952</w:t>
            </w:r>
          </w:p>
        </w:tc>
        <w:tc>
          <w:tcPr>
            <w:tcW w:w="237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82467D7" w14:textId="77777777" w:rsidR="00273F8B" w:rsidRDefault="00D63F83">
            <w:pPr>
              <w:pStyle w:val="TableText"/>
              <w:keepNext/>
              <w:jc w:val="center"/>
            </w:pPr>
            <w:r>
              <w:t>0.9984</w:t>
            </w:r>
          </w:p>
        </w:tc>
      </w:tr>
      <w:tr w:rsidR="00273F8B" w14:paraId="0DDA08B1"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8FB1E7B" w14:textId="77777777" w:rsidR="00273F8B" w:rsidRDefault="00D63F83">
            <w:pPr>
              <w:pStyle w:val="TableText"/>
            </w:pPr>
            <w:r>
              <w:t>Errors (of 1,797)</w:t>
            </w:r>
          </w:p>
        </w:tc>
        <w:tc>
          <w:tcPr>
            <w:tcW w:w="216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4CD3E42" w14:textId="77777777" w:rsidR="00273F8B" w:rsidRDefault="00D63F83">
            <w:pPr>
              <w:pStyle w:val="TableText"/>
              <w:jc w:val="center"/>
            </w:pPr>
            <w:r>
              <w:t>17</w:t>
            </w:r>
          </w:p>
        </w:tc>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0DA4144" w14:textId="77777777" w:rsidR="00273F8B" w:rsidRDefault="00D63F83">
            <w:pPr>
              <w:pStyle w:val="TableText"/>
              <w:jc w:val="center"/>
            </w:pPr>
            <w:r>
              <w:t>44</w:t>
            </w:r>
          </w:p>
        </w:tc>
        <w:tc>
          <w:tcPr>
            <w:tcW w:w="237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006BEFF" w14:textId="77777777" w:rsidR="00273F8B" w:rsidRDefault="00D63F83">
            <w:pPr>
              <w:pStyle w:val="TableText"/>
              <w:jc w:val="center"/>
            </w:pPr>
            <w:r>
              <w:t>100</w:t>
            </w:r>
          </w:p>
        </w:tc>
      </w:tr>
    </w:tbl>
    <w:p w14:paraId="008C2FCB" w14:textId="77777777" w:rsidR="00273F8B" w:rsidRDefault="00273F8B">
      <w:pPr>
        <w:spacing w:after="120" w:line="240" w:lineRule="auto"/>
      </w:pPr>
    </w:p>
    <w:tbl>
      <w:tblPr>
        <w:tblW w:w="0" w:type="auto"/>
        <w:jc w:val="center"/>
        <w:tblLayout w:type="fixed"/>
        <w:tblLook w:val="04A0" w:firstRow="1" w:lastRow="0" w:firstColumn="1" w:lastColumn="0" w:noHBand="0" w:noVBand="1"/>
      </w:tblPr>
      <w:tblGrid>
        <w:gridCol w:w="1944"/>
        <w:gridCol w:w="7776"/>
      </w:tblGrid>
      <w:tr w:rsidR="00273F8B" w14:paraId="6710FDE7"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1D1228C9" w14:textId="77777777" w:rsidR="00273F8B" w:rsidRDefault="00D63F83">
            <w:pPr>
              <w:pStyle w:val="TableText"/>
              <w:keepNext/>
              <w:spacing w:before="40" w:after="40"/>
            </w:pPr>
            <w:r>
              <w:rPr>
                <w:b/>
              </w:rPr>
              <w:t>What it shows</w:t>
            </w:r>
          </w:p>
        </w:tc>
        <w:tc>
          <w:tcPr>
            <w:tcW w:w="7776" w:type="dxa"/>
            <w:tcBorders>
              <w:top w:val="single" w:sz="4" w:space="0" w:color="808080"/>
              <w:left w:val="single" w:sz="4" w:space="0" w:color="808080"/>
              <w:bottom w:val="single" w:sz="4" w:space="0" w:color="808080"/>
              <w:right w:val="single" w:sz="4" w:space="0" w:color="808080"/>
            </w:tcBorders>
          </w:tcPr>
          <w:p w14:paraId="5CB356AC" w14:textId="77777777" w:rsidR="00273F8B" w:rsidRDefault="00D63F83">
            <w:pPr>
              <w:pStyle w:val="TableText"/>
              <w:keepNext/>
              <w:spacing w:before="40" w:after="40"/>
              <w:jc w:val="both"/>
            </w:pPr>
            <w:r>
              <w:t>Test accuracy and error counts for the three models, with further metrics in the table.</w:t>
            </w:r>
          </w:p>
        </w:tc>
      </w:tr>
      <w:tr w:rsidR="00273F8B" w14:paraId="0EE4ADA3"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11E9815B" w14:textId="77777777" w:rsidR="00273F8B" w:rsidRDefault="00D63F83">
            <w:pPr>
              <w:pStyle w:val="TableText"/>
              <w:keepNext/>
              <w:spacing w:before="40" w:after="40"/>
            </w:pPr>
            <w:r>
              <w:rPr>
                <w:b/>
              </w:rPr>
              <w:t>Why it was created</w:t>
            </w:r>
          </w:p>
        </w:tc>
        <w:tc>
          <w:tcPr>
            <w:tcW w:w="7776" w:type="dxa"/>
            <w:tcBorders>
              <w:top w:val="single" w:sz="4" w:space="0" w:color="808080"/>
              <w:left w:val="single" w:sz="4" w:space="0" w:color="808080"/>
              <w:bottom w:val="single" w:sz="4" w:space="0" w:color="808080"/>
              <w:right w:val="single" w:sz="4" w:space="0" w:color="808080"/>
            </w:tcBorders>
          </w:tcPr>
          <w:p w14:paraId="46142BE4" w14:textId="77777777" w:rsidR="00273F8B" w:rsidRDefault="00D63F83">
            <w:pPr>
              <w:pStyle w:val="TableText"/>
              <w:keepNext/>
              <w:spacing w:before="40" w:after="40"/>
              <w:jc w:val="both"/>
            </w:pPr>
            <w:r>
              <w:t>A deep model is only worth its complexity if it clearly beats simpler methods on the same data.</w:t>
            </w:r>
          </w:p>
        </w:tc>
      </w:tr>
      <w:tr w:rsidR="00273F8B" w14:paraId="6118B10E" w14:textId="77777777">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F2F2F2"/>
          </w:tcPr>
          <w:p w14:paraId="75E5F797" w14:textId="77777777" w:rsidR="00273F8B" w:rsidRDefault="00D63F83">
            <w:pPr>
              <w:pStyle w:val="TableText"/>
              <w:spacing w:before="40" w:after="40"/>
            </w:pPr>
            <w:r>
              <w:rPr>
                <w:b/>
              </w:rPr>
              <w:t>Insight obtained</w:t>
            </w:r>
          </w:p>
        </w:tc>
        <w:tc>
          <w:tcPr>
            <w:tcW w:w="7776" w:type="dxa"/>
            <w:tcBorders>
              <w:top w:val="single" w:sz="4" w:space="0" w:color="808080"/>
              <w:left w:val="single" w:sz="4" w:space="0" w:color="808080"/>
              <w:bottom w:val="single" w:sz="4" w:space="0" w:color="808080"/>
              <w:right w:val="single" w:sz="4" w:space="0" w:color="808080"/>
            </w:tcBorders>
          </w:tcPr>
          <w:p w14:paraId="12585099" w14:textId="77777777" w:rsidR="00273F8B" w:rsidRDefault="00D63F83">
            <w:pPr>
              <w:pStyle w:val="TableText"/>
              <w:spacing w:before="40" w:after="40"/>
              <w:jc w:val="both"/>
            </w:pPr>
            <w:r>
              <w:t>The CNN makes 17 errors against 44 for k-NN and 100 for logistic regression. The 95% Wilson interval for its accuracy is 98.49%-99.41%. On the same images, the CNN is right where k-NN is wrong 37 times and the reverse happens 10 times; McNemar's test [12] gives p = 0.00010, so the improvement is statistically significant. Logistic regression has a good AUC but a much higher error rate, because a linear boundary cannot follow the curved class borders seen in Section 4.8.</w:t>
            </w:r>
          </w:p>
        </w:tc>
      </w:tr>
    </w:tbl>
    <w:p w14:paraId="0B4D5E20" w14:textId="77777777" w:rsidR="00273F8B" w:rsidRDefault="00273F8B">
      <w:pPr>
        <w:spacing w:after="80" w:line="240" w:lineRule="auto"/>
      </w:pPr>
    </w:p>
    <w:p w14:paraId="3220A4A7" w14:textId="77777777" w:rsidR="00273F8B" w:rsidRDefault="00D63F83">
      <w:pPr>
        <w:pStyle w:val="Heading1"/>
        <w:pageBreakBefore/>
      </w:pPr>
      <w:bookmarkStart w:id="78" w:name="_Toc242717362"/>
      <w:r>
        <w:lastRenderedPageBreak/>
        <w:t>7  Conclusion and Future Scope</w:t>
      </w:r>
      <w:bookmarkEnd w:id="78"/>
    </w:p>
    <w:p w14:paraId="295968E5" w14:textId="77777777" w:rsidR="00273F8B" w:rsidRDefault="00D63F83">
      <w:pPr>
        <w:pStyle w:val="Heading2"/>
      </w:pPr>
      <w:bookmarkStart w:id="79" w:name="_Toc242717363"/>
      <w:r>
        <w:t>7.1  What Was Learned from the Data</w:t>
      </w:r>
      <w:bookmarkEnd w:id="79"/>
    </w:p>
    <w:p w14:paraId="6619E4F1" w14:textId="77777777" w:rsidR="00273F8B" w:rsidRDefault="00D63F83">
      <w:pPr>
        <w:pStyle w:val="ListBullet"/>
        <w:jc w:val="both"/>
      </w:pPr>
      <w:r>
        <w:t>The dataset is clean, balanced and leak-free, and its 64 features were reproduced exactly from the original bitmaps.</w:t>
      </w:r>
    </w:p>
    <w:p w14:paraId="0A70E3E5" w14:textId="77777777" w:rsidR="00273F8B" w:rsidRDefault="00D63F83">
      <w:pPr>
        <w:pStyle w:val="ListBullet"/>
        <w:jc w:val="both"/>
      </w:pPr>
      <w:r>
        <w:t>Pixel counts follow a U-shaped law that a single binomial cannot describe; a three-component binomial mixture (background 54%, edge 23%, stroke core 24%) explains it physically.</w:t>
      </w:r>
    </w:p>
    <w:p w14:paraId="27E382B6" w14:textId="77777777" w:rsidR="00273F8B" w:rsidRDefault="00D63F83">
      <w:pPr>
        <w:pStyle w:val="ListBullet"/>
        <w:jc w:val="both"/>
      </w:pPr>
      <w:r>
        <w:t>Total ink is nearly normal and similar for all digits, because preprocessing normalises size; shape, not quantity, identifies a digit.</w:t>
      </w:r>
    </w:p>
    <w:p w14:paraId="5E1A54A3" w14:textId="77777777" w:rsidR="00273F8B" w:rsidRDefault="00D63F83">
      <w:pPr>
        <w:pStyle w:val="ListBullet"/>
        <w:jc w:val="both"/>
      </w:pPr>
      <w:r>
        <w:t>Information is local and concentrated in the inner columns, and pixels correlate strongly only with their neighbours.</w:t>
      </w:r>
    </w:p>
    <w:p w14:paraId="332DC6DC" w14:textId="77777777" w:rsidR="00273F8B" w:rsidRDefault="00D63F83">
      <w:pPr>
        <w:pStyle w:val="ListBullet"/>
        <w:jc w:val="both"/>
      </w:pPr>
      <w:r>
        <w:t>The classes are separated along curved boundaries (clear in t-SNE, mixed in PCA), and 3, 5, 8 and 9 are the hard group.</w:t>
      </w:r>
    </w:p>
    <w:p w14:paraId="7E32B0FF" w14:textId="77777777" w:rsidR="00273F8B" w:rsidRDefault="00D63F83">
      <w:pPr>
        <w:pStyle w:val="ListBullet"/>
        <w:jc w:val="both"/>
      </w:pPr>
      <w:r>
        <w:t>Unusual samples are genuine handwriting styles, and the two groups of writers differ only slightly.</w:t>
      </w:r>
    </w:p>
    <w:p w14:paraId="79BD26FC" w14:textId="77777777" w:rsidR="00273F8B" w:rsidRDefault="00D63F83">
      <w:pPr>
        <w:pStyle w:val="Heading2"/>
      </w:pPr>
      <w:bookmarkStart w:id="80" w:name="_Toc242717364"/>
      <w:r>
        <w:t>7.2  Model Performance</w:t>
      </w:r>
      <w:bookmarkEnd w:id="80"/>
    </w:p>
    <w:p w14:paraId="688D9797" w14:textId="77777777" w:rsidR="00273F8B" w:rsidRDefault="00D63F83">
      <w:pPr>
        <w:jc w:val="both"/>
      </w:pPr>
      <w:r>
        <w:t>The tuned CNN (32-64 filters, dropout 0.25, shift augmentation, 45,546 parameters) read the handwriting of 13 unseen writers with 99.05% accuracy (17 errors in 1,797), a macro F1 of 0.9905 and a micro-averaged AUC of 0.9999. It was significantly better than k-NN (97.55%) and logistic regression (94.44%), its confidence was well calibrated (ECE 0.33%), and occlusion analysis showed that it relies on the central, information-rich region identified by the exploratory analysis.</w:t>
      </w:r>
    </w:p>
    <w:p w14:paraId="1AFD7A69" w14:textId="77777777" w:rsidR="00273F8B" w:rsidRDefault="00D63F83">
      <w:pPr>
        <w:pStyle w:val="Heading2"/>
      </w:pPr>
      <w:bookmarkStart w:id="81" w:name="_Toc242717365"/>
      <w:r>
        <w:t>7.3  Challenges Faced</w:t>
      </w:r>
      <w:bookmarkEnd w:id="81"/>
    </w:p>
    <w:p w14:paraId="094DDFF8" w14:textId="77777777" w:rsidR="00273F8B" w:rsidRDefault="00D63F83">
      <w:pPr>
        <w:pStyle w:val="ListBullet"/>
        <w:jc w:val="both"/>
      </w:pPr>
      <w:r>
        <w:t>The original bitmaps were stored in the obsolete .Z format, which needed a custom, verified decoder.</w:t>
      </w:r>
    </w:p>
    <w:p w14:paraId="0B95EE0F" w14:textId="77777777" w:rsidR="00273F8B" w:rsidRDefault="00D63F83">
      <w:pPr>
        <w:pStyle w:val="ListBullet"/>
        <w:jc w:val="both"/>
      </w:pPr>
      <w:r>
        <w:t>Ten classes exceed what colour can distinguish; charts use digit glyphs as markers and colour only for two or three series.</w:t>
      </w:r>
    </w:p>
    <w:p w14:paraId="11DA7B6F" w14:textId="77777777" w:rsidR="00273F8B" w:rsidRDefault="00D63F83">
      <w:pPr>
        <w:pStyle w:val="ListBullet"/>
        <w:jc w:val="both"/>
      </w:pPr>
      <w:r>
        <w:t>Standard outlier rules do not suit bounded image data; an isolation forest and visual inspection were used instead.</w:t>
      </w:r>
    </w:p>
    <w:p w14:paraId="05BE1DD4" w14:textId="77777777" w:rsidR="00273F8B" w:rsidRDefault="00D63F83">
      <w:pPr>
        <w:pStyle w:val="ListBullet"/>
        <w:jc w:val="both"/>
      </w:pPr>
      <w:r>
        <w:t>With accuracy near 99%, differences between models are small, so a paired significance test and log-scale ROC plots were needed to show them.</w:t>
      </w:r>
    </w:p>
    <w:p w14:paraId="698B12F3" w14:textId="77777777" w:rsidR="00273F8B" w:rsidRDefault="00D63F83">
      <w:pPr>
        <w:pStyle w:val="ListBullet"/>
        <w:jc w:val="both"/>
      </w:pPr>
      <w:r>
        <w:t>The small 8 x 8 input limits how many pooling layers a CNN can use without losing all spatial detail.</w:t>
      </w:r>
    </w:p>
    <w:p w14:paraId="1762D251" w14:textId="77777777" w:rsidR="00273F8B" w:rsidRDefault="00D63F83">
      <w:pPr>
        <w:pStyle w:val="Heading2"/>
      </w:pPr>
      <w:bookmarkStart w:id="82" w:name="_Toc242717366"/>
      <w:r>
        <w:t>7.4  Future Scope</w:t>
      </w:r>
      <w:bookmarkEnd w:id="82"/>
    </w:p>
    <w:p w14:paraId="452B1F54" w14:textId="77777777" w:rsidR="00273F8B" w:rsidRDefault="00D63F83">
      <w:pPr>
        <w:pStyle w:val="ListBullet"/>
        <w:jc w:val="both"/>
      </w:pPr>
      <w:r>
        <w:t>Train directly on the 32 x 32 bitmaps, which keep stroke detail lost in the 4 x 4 counting.</w:t>
      </w:r>
    </w:p>
    <w:p w14:paraId="225DB24F" w14:textId="77777777" w:rsidR="00273F8B" w:rsidRDefault="00D63F83">
      <w:pPr>
        <w:pStyle w:val="ListBullet"/>
        <w:jc w:val="both"/>
      </w:pPr>
      <w:r>
        <w:t>Use stronger augmentation (small rotations, elastic distortions [7]) to cover the unusual 4s and 7s found in Section 4.9.</w:t>
      </w:r>
    </w:p>
    <w:p w14:paraId="7F8E3D8A" w14:textId="77777777" w:rsidR="00273F8B" w:rsidRDefault="00D63F83">
      <w:pPr>
        <w:pStyle w:val="ListBullet"/>
        <w:jc w:val="both"/>
      </w:pPr>
      <w:r>
        <w:lastRenderedPageBreak/>
        <w:t>Add writer-adaptive fine-tuning: a few labelled samples from a new writer could correct their personal style.</w:t>
      </w:r>
    </w:p>
    <w:p w14:paraId="0EDBC3DB" w14:textId="77777777" w:rsidR="00273F8B" w:rsidRDefault="00D63F83">
      <w:pPr>
        <w:pStyle w:val="ListBullet"/>
        <w:jc w:val="both"/>
      </w:pPr>
      <w:r>
        <w:t>Route low-confidence predictions to a human reviewer and measure the cost saving, using the calibration results.</w:t>
      </w:r>
    </w:p>
    <w:p w14:paraId="1FF5719E" w14:textId="77777777" w:rsidR="00273F8B" w:rsidRDefault="00D63F83">
      <w:pPr>
        <w:pStyle w:val="ListBullet"/>
        <w:jc w:val="both"/>
      </w:pPr>
      <w:r>
        <w:t>Extend from single digits to whole numbers on forms (segmentation plus recognition), the real task in banks and post offices.</w:t>
      </w:r>
    </w:p>
    <w:p w14:paraId="261471B3" w14:textId="77777777" w:rsidR="00273F8B" w:rsidRDefault="00D63F83">
      <w:pPr>
        <w:pStyle w:val="Heading1"/>
        <w:pageBreakBefore/>
      </w:pPr>
      <w:bookmarkStart w:id="83" w:name="_Toc242717367"/>
      <w:r>
        <w:lastRenderedPageBreak/>
        <w:t>References</w:t>
      </w:r>
      <w:bookmarkEnd w:id="83"/>
    </w:p>
    <w:p w14:paraId="795A9573" w14:textId="77777777" w:rsidR="00273F8B" w:rsidRDefault="00D63F83">
      <w:pPr>
        <w:spacing w:after="100" w:line="276" w:lineRule="auto"/>
        <w:ind w:left="605" w:hanging="605"/>
      </w:pPr>
      <w:r>
        <w:t>[1] E. Alpaydin and C. Kaynak, “Optical Recognition of Handwritten Digits,” UCI Machine Learning Repository, 1998. [Online]. Available: https://doi.org/10.24432/C50P49</w:t>
      </w:r>
    </w:p>
    <w:p w14:paraId="23244A2D" w14:textId="77777777" w:rsidR="00273F8B" w:rsidRDefault="00D63F83">
      <w:pPr>
        <w:spacing w:after="100" w:line="276" w:lineRule="auto"/>
        <w:ind w:left="605" w:hanging="605"/>
      </w:pPr>
      <w:r>
        <w:t>[2] C. Kaynak, “Methods of combining multiple classifiers and their applications to handwritten digit recognition,” M.Sc. thesis, Inst. Graduate Studies in Science and Engineering, Bogazici Univ., Istanbul, Turkey, 1995.</w:t>
      </w:r>
    </w:p>
    <w:p w14:paraId="423E5B51" w14:textId="77777777" w:rsidR="00273F8B" w:rsidRDefault="00D63F83">
      <w:pPr>
        <w:spacing w:after="100" w:line="276" w:lineRule="auto"/>
        <w:ind w:left="605" w:hanging="605"/>
      </w:pPr>
      <w:r>
        <w:t xml:space="preserve">[3] E. Alpaydin and C. Kaynak, “Cascading classifiers,” </w:t>
      </w:r>
      <w:r>
        <w:rPr>
          <w:i/>
        </w:rPr>
        <w:t>Kybernetika</w:t>
      </w:r>
      <w:r>
        <w:t>, vol. 34, no. 4, pp. 369–374, 1998.</w:t>
      </w:r>
    </w:p>
    <w:p w14:paraId="6D420A64" w14:textId="77777777" w:rsidR="00273F8B" w:rsidRDefault="00D63F83">
      <w:pPr>
        <w:spacing w:after="100" w:line="276" w:lineRule="auto"/>
        <w:ind w:left="605" w:hanging="605"/>
      </w:pPr>
      <w:r>
        <w:t>[4] M. D. Garris, J. L. Blue, G. T. Candela, D. L. Dimmick, J. Geist, P. J. Grother, S. A. Janet, and C. L. Wilson, “NIST form-based handprint recognition system,” Nat. Inst. Standards Technol., Gaithersburg, MD, USA, NISTIR 5469, 1994.</w:t>
      </w:r>
    </w:p>
    <w:p w14:paraId="1995819C" w14:textId="77777777" w:rsidR="00273F8B" w:rsidRDefault="00D63F83">
      <w:pPr>
        <w:spacing w:after="100" w:line="276" w:lineRule="auto"/>
        <w:ind w:left="605" w:hanging="605"/>
      </w:pPr>
      <w:r>
        <w:t xml:space="preserve">[5] Y. LeCun, L. Bottou, Y. Bengio, and P. Haffner, “Gradient-based learning applied to document recognition,” </w:t>
      </w:r>
      <w:r>
        <w:rPr>
          <w:i/>
        </w:rPr>
        <w:t>Proc. IEEE</w:t>
      </w:r>
      <w:r>
        <w:t>, vol. 86, no. 11, pp. 2278–2324, Nov. 1998.</w:t>
      </w:r>
    </w:p>
    <w:p w14:paraId="179A0B13" w14:textId="77777777" w:rsidR="00273F8B" w:rsidRDefault="00D63F83">
      <w:pPr>
        <w:spacing w:after="100" w:line="276" w:lineRule="auto"/>
        <w:ind w:left="605" w:hanging="605"/>
      </w:pPr>
      <w:r>
        <w:t xml:space="preserve">[6] S. Ioffe and C. Szegedy, “Batch normalization: Accelerating deep network training by reducing internal covariate shift,” in </w:t>
      </w:r>
      <w:r>
        <w:rPr>
          <w:i/>
        </w:rPr>
        <w:t>Proc. 32nd Int. Conf. Machine Learning (ICML)</w:t>
      </w:r>
      <w:r>
        <w:t>, 2015, pp. 448–456.</w:t>
      </w:r>
    </w:p>
    <w:p w14:paraId="0BA7A3BC" w14:textId="77777777" w:rsidR="00273F8B" w:rsidRDefault="00D63F83">
      <w:pPr>
        <w:spacing w:after="100" w:line="276" w:lineRule="auto"/>
        <w:ind w:left="605" w:hanging="605"/>
      </w:pPr>
      <w:r>
        <w:t xml:space="preserve">[7] P. Y. Simard, D. Steinkraus, and J. C. Platt, “Best practices for convolutional neural networks applied to visual document analysis,” in </w:t>
      </w:r>
      <w:r>
        <w:rPr>
          <w:i/>
        </w:rPr>
        <w:t>Proc. 7th Int. Conf. Document Analysis and Recognition (ICDAR)</w:t>
      </w:r>
      <w:r>
        <w:t>, 2003, pp. 958–963.</w:t>
      </w:r>
    </w:p>
    <w:p w14:paraId="39410FE1" w14:textId="77777777" w:rsidR="00273F8B" w:rsidRDefault="00D63F83">
      <w:pPr>
        <w:spacing w:after="100" w:line="276" w:lineRule="auto"/>
        <w:ind w:left="605" w:hanging="605"/>
      </w:pPr>
      <w:r>
        <w:t xml:space="preserve">[8] M. D. Zeiler and R. Fergus, “Visualizing and understanding convolutional networks,” in </w:t>
      </w:r>
      <w:r>
        <w:rPr>
          <w:i/>
        </w:rPr>
        <w:t>Computer Vision – ECCV 2014</w:t>
      </w:r>
      <w:r>
        <w:t>, LNCS, vol. 8689. Cham, Switzerland: Springer, 2014, pp. 818–833.</w:t>
      </w:r>
    </w:p>
    <w:p w14:paraId="100B0781" w14:textId="77777777" w:rsidR="00273F8B" w:rsidRDefault="00D63F83">
      <w:pPr>
        <w:spacing w:after="100" w:line="276" w:lineRule="auto"/>
        <w:ind w:left="605" w:hanging="605"/>
      </w:pPr>
      <w:r>
        <w:t xml:space="preserve">[9] L. van der Maaten and G. Hinton, “Visualizing data using t-SNE,” </w:t>
      </w:r>
      <w:r>
        <w:rPr>
          <w:i/>
        </w:rPr>
        <w:t>J. Machine Learning Research</w:t>
      </w:r>
      <w:r>
        <w:t>, vol. 9, pp. 2579–2605, 2008.</w:t>
      </w:r>
    </w:p>
    <w:p w14:paraId="122B8E66" w14:textId="77777777" w:rsidR="00273F8B" w:rsidRDefault="00D63F83">
      <w:pPr>
        <w:spacing w:after="100" w:line="276" w:lineRule="auto"/>
        <w:ind w:left="605" w:hanging="605"/>
      </w:pPr>
      <w:r>
        <w:t xml:space="preserve">[10] F. T. Liu, K. M. Ting, and Z.-H. Zhou, “Isolation forest,” in </w:t>
      </w:r>
      <w:r>
        <w:rPr>
          <w:i/>
        </w:rPr>
        <w:t>Proc. 8th IEEE Int. Conf. Data Mining (ICDM)</w:t>
      </w:r>
      <w:r>
        <w:t>, 2008, pp. 413–422.</w:t>
      </w:r>
    </w:p>
    <w:p w14:paraId="2C028AD0" w14:textId="77777777" w:rsidR="00273F8B" w:rsidRDefault="00D63F83">
      <w:pPr>
        <w:spacing w:after="100" w:line="276" w:lineRule="auto"/>
        <w:ind w:left="605" w:hanging="605"/>
      </w:pPr>
      <w:r>
        <w:t xml:space="preserve">[11] C. Guo, G. Pleiss, Y. Sun, and K. Q. Weinberger, “On calibration of modern neural networks,” in </w:t>
      </w:r>
      <w:r>
        <w:rPr>
          <w:i/>
        </w:rPr>
        <w:t>Proc. 34th Int. Conf. Machine Learning (ICML)</w:t>
      </w:r>
      <w:r>
        <w:t>, 2017, pp. 1321–1330.</w:t>
      </w:r>
    </w:p>
    <w:p w14:paraId="78942A65" w14:textId="77777777" w:rsidR="00273F8B" w:rsidRDefault="00D63F83">
      <w:pPr>
        <w:spacing w:after="100" w:line="276" w:lineRule="auto"/>
        <w:ind w:left="605" w:hanging="605"/>
      </w:pPr>
      <w:r>
        <w:t xml:space="preserve">[12] Q. McNemar, “Note on the sampling error of the difference between correlated proportions or percentages,” </w:t>
      </w:r>
      <w:r>
        <w:rPr>
          <w:i/>
        </w:rPr>
        <w:t>Psychometrika</w:t>
      </w:r>
      <w:r>
        <w:t>, vol. 12, no. 2, pp. 153–157, 1947.</w:t>
      </w:r>
    </w:p>
    <w:p w14:paraId="672B66EA" w14:textId="77777777" w:rsidR="00273F8B" w:rsidRDefault="00D63F83">
      <w:pPr>
        <w:spacing w:after="100" w:line="276" w:lineRule="auto"/>
        <w:ind w:left="605" w:hanging="605"/>
      </w:pPr>
      <w:r>
        <w:t xml:space="preserve">[13] T. M. Cover and P. E. Hart, “Nearest neighbor pattern classification,” </w:t>
      </w:r>
      <w:r>
        <w:rPr>
          <w:i/>
        </w:rPr>
        <w:t>IEEE Trans. Inf. Theory</w:t>
      </w:r>
      <w:r>
        <w:t>, vol. 13, no. 1, pp. 21–27, Jan. 1967.</w:t>
      </w:r>
    </w:p>
    <w:p w14:paraId="07181386" w14:textId="77777777" w:rsidR="00273F8B" w:rsidRDefault="00D63F83">
      <w:pPr>
        <w:spacing w:after="100" w:line="276" w:lineRule="auto"/>
        <w:ind w:left="605" w:hanging="605"/>
      </w:pPr>
      <w:r>
        <w:t xml:space="preserve">[14] B. Fry, </w:t>
      </w:r>
      <w:r>
        <w:rPr>
          <w:i/>
        </w:rPr>
        <w:t>Visualizing Data</w:t>
      </w:r>
      <w:r>
        <w:t>. Sebastopol, CA, USA: O’Reilly Media, 2008.</w:t>
      </w:r>
    </w:p>
    <w:p w14:paraId="41B1C077" w14:textId="77777777" w:rsidR="00273F8B" w:rsidRDefault="00D63F83">
      <w:pPr>
        <w:spacing w:after="100" w:line="276" w:lineRule="auto"/>
        <w:ind w:left="605" w:hanging="605"/>
      </w:pPr>
      <w:r>
        <w:t xml:space="preserve">[15] F. Chollet </w:t>
      </w:r>
      <w:r>
        <w:rPr>
          <w:i/>
        </w:rPr>
        <w:t>et al.</w:t>
      </w:r>
      <w:r>
        <w:t>, “Keras,” 2015. [Online]. Available: https://keras.io</w:t>
      </w:r>
    </w:p>
    <w:p w14:paraId="5B316554" w14:textId="77777777" w:rsidR="00273F8B" w:rsidRDefault="00D63F83">
      <w:pPr>
        <w:pStyle w:val="Heading1"/>
        <w:pageBreakBefore/>
      </w:pPr>
      <w:bookmarkStart w:id="84" w:name="_Toc242717368"/>
      <w:r>
        <w:lastRenderedPageBreak/>
        <w:t>Appendix A: Repository and Reproduction</w:t>
      </w:r>
      <w:bookmarkEnd w:id="84"/>
    </w:p>
    <w:p w14:paraId="11092807" w14:textId="77777777" w:rsidR="00273F8B" w:rsidRDefault="00D63F83">
      <w:pPr>
        <w:jc w:val="both"/>
      </w:pPr>
      <w:r>
        <w:t xml:space="preserve">The project is published at </w:t>
      </w:r>
      <w:r>
        <w:rPr>
          <w:b/>
        </w:rPr>
        <w:t>https://github.com/25adl10-arch/handwritten-digits-cnn-eda</w:t>
      </w:r>
      <w:r>
        <w:t>. Each pipeline step is a separate script so that it can be run and read on its own; the notebook runs all of them in order with narration.</w:t>
      </w:r>
    </w:p>
    <w:p w14:paraId="27514639" w14:textId="77777777" w:rsidR="00273F8B" w:rsidRDefault="00D63F83">
      <w:pPr>
        <w:pStyle w:val="CodeBlock"/>
        <w:pBdr>
          <w:top w:val="single" w:sz="4" w:space="4" w:color="808080"/>
          <w:left w:val="single" w:sz="4" w:space="4" w:color="808080"/>
          <w:right w:val="single" w:sz="4" w:space="4" w:color="808080"/>
        </w:pBdr>
        <w:shd w:val="clear" w:color="auto" w:fill="F7F7F7"/>
        <w:ind w:left="144" w:right="144"/>
      </w:pPr>
      <w:r>
        <w:t>handwritten-digits-cnn-eda/</w:t>
      </w:r>
    </w:p>
    <w:p w14:paraId="73FFBC97" w14:textId="77777777" w:rsidR="00273F8B" w:rsidRDefault="00D63F83">
      <w:pPr>
        <w:pStyle w:val="CodeBlock"/>
        <w:pBdr>
          <w:left w:val="single" w:sz="4" w:space="4" w:color="808080"/>
          <w:right w:val="single" w:sz="4" w:space="4" w:color="808080"/>
        </w:pBdr>
        <w:shd w:val="clear" w:color="auto" w:fill="F7F7F7"/>
        <w:ind w:left="144" w:right="144"/>
      </w:pPr>
      <w:r>
        <w:t>|-- README.md                     summary, results and instructions</w:t>
      </w:r>
    </w:p>
    <w:p w14:paraId="34F2DC6D" w14:textId="77777777" w:rsidR="00273F8B" w:rsidRDefault="00D63F83">
      <w:pPr>
        <w:pStyle w:val="CodeBlock"/>
        <w:pBdr>
          <w:left w:val="single" w:sz="4" w:space="4" w:color="808080"/>
          <w:right w:val="single" w:sz="4" w:space="4" w:color="808080"/>
        </w:pBdr>
        <w:shd w:val="clear" w:color="auto" w:fill="F7F7F7"/>
        <w:ind w:left="144" w:right="144"/>
      </w:pPr>
      <w:r>
        <w:t>|-- requirements.txt</w:t>
      </w:r>
    </w:p>
    <w:p w14:paraId="63FF06E8" w14:textId="77777777" w:rsidR="00273F8B" w:rsidRDefault="00D63F83">
      <w:pPr>
        <w:pStyle w:val="CodeBlock"/>
        <w:pBdr>
          <w:left w:val="single" w:sz="4" w:space="4" w:color="808080"/>
          <w:right w:val="single" w:sz="4" w:space="4" w:color="808080"/>
        </w:pBdr>
        <w:shd w:val="clear" w:color="auto" w:fill="F7F7F7"/>
        <w:ind w:left="144" w:right="144"/>
      </w:pPr>
      <w:r>
        <w:t>|-- data/optdigits.zip            original UCI archive (unmodified)</w:t>
      </w:r>
    </w:p>
    <w:p w14:paraId="49B8CCCB" w14:textId="77777777" w:rsidR="00273F8B" w:rsidRDefault="00D63F83">
      <w:pPr>
        <w:pStyle w:val="CodeBlock"/>
        <w:pBdr>
          <w:left w:val="single" w:sz="4" w:space="4" w:color="808080"/>
          <w:right w:val="single" w:sz="4" w:space="4" w:color="808080"/>
        </w:pBdr>
        <w:shd w:val="clear" w:color="auto" w:fill="F7F7F7"/>
        <w:ind w:left="144" w:right="144"/>
      </w:pPr>
      <w:r>
        <w:t>|-- src/common.py                 acquire + parse: zip reader, LZW decoder, plotting style</w:t>
      </w:r>
    </w:p>
    <w:p w14:paraId="519571C5" w14:textId="77777777" w:rsidR="00273F8B" w:rsidRDefault="00D63F83">
      <w:pPr>
        <w:pStyle w:val="CodeBlock"/>
        <w:pBdr>
          <w:left w:val="single" w:sz="4" w:space="4" w:color="808080"/>
          <w:right w:val="single" w:sz="4" w:space="4" w:color="808080"/>
        </w:pBdr>
        <w:shd w:val="clear" w:color="auto" w:fill="F7F7F7"/>
        <w:ind w:left="144" w:right="144"/>
      </w:pPr>
      <w:r>
        <w:t>|-- src/step2_explore.py          filter + mine: audit, distributions, PCA, t-SNE, outliers</w:t>
      </w:r>
    </w:p>
    <w:p w14:paraId="6D3A6D3A" w14:textId="77777777" w:rsidR="00273F8B" w:rsidRDefault="00D63F83">
      <w:pPr>
        <w:pStyle w:val="CodeBlock"/>
        <w:pBdr>
          <w:left w:val="single" w:sz="4" w:space="4" w:color="808080"/>
          <w:right w:val="single" w:sz="4" w:space="4" w:color="808080"/>
        </w:pBdr>
        <w:shd w:val="clear" w:color="auto" w:fill="F7F7F7"/>
        <w:ind w:left="144" w:right="144"/>
      </w:pPr>
      <w:r>
        <w:t>|-- src/step3_train_cnn.py        CNN, hyper-parameter grid, occlusion, baselines</w:t>
      </w:r>
    </w:p>
    <w:p w14:paraId="757D4207" w14:textId="77777777" w:rsidR="00273F8B" w:rsidRDefault="00D63F83">
      <w:pPr>
        <w:pStyle w:val="CodeBlock"/>
        <w:pBdr>
          <w:left w:val="single" w:sz="4" w:space="4" w:color="808080"/>
          <w:right w:val="single" w:sz="4" w:space="4" w:color="808080"/>
        </w:pBdr>
        <w:shd w:val="clear" w:color="auto" w:fill="F7F7F7"/>
        <w:ind w:left="144" w:right="144"/>
      </w:pPr>
      <w:r>
        <w:t>|-- src/step4_evaluate.py         test-set evaluation and result figures</w:t>
      </w:r>
    </w:p>
    <w:p w14:paraId="615AFF67" w14:textId="77777777" w:rsidR="00273F8B" w:rsidRDefault="00D63F83">
      <w:pPr>
        <w:pStyle w:val="CodeBlock"/>
        <w:pBdr>
          <w:left w:val="single" w:sz="4" w:space="4" w:color="808080"/>
          <w:right w:val="single" w:sz="4" w:space="4" w:color="808080"/>
        </w:pBdr>
        <w:shd w:val="clear" w:color="auto" w:fill="F7F7F7"/>
        <w:ind w:left="144" w:right="144"/>
      </w:pPr>
      <w:r>
        <w:t>|-- src/step5_dashboard.py        builds the Digit Lab page</w:t>
      </w:r>
    </w:p>
    <w:p w14:paraId="7B04EBCE" w14:textId="77777777" w:rsidR="00273F8B" w:rsidRDefault="00D63F83">
      <w:pPr>
        <w:pStyle w:val="CodeBlock"/>
        <w:pBdr>
          <w:left w:val="single" w:sz="4" w:space="4" w:color="808080"/>
          <w:right w:val="single" w:sz="4" w:space="4" w:color="808080"/>
        </w:pBdr>
        <w:shd w:val="clear" w:color="auto" w:fill="F7F7F7"/>
        <w:ind w:left="144" w:right="144"/>
      </w:pPr>
      <w:r>
        <w:t>|-- src/dashboard_template.html</w:t>
      </w:r>
    </w:p>
    <w:p w14:paraId="06D7326E" w14:textId="77777777" w:rsidR="00273F8B" w:rsidRDefault="00D63F83">
      <w:pPr>
        <w:pStyle w:val="CodeBlock"/>
        <w:pBdr>
          <w:left w:val="single" w:sz="4" w:space="4" w:color="808080"/>
          <w:right w:val="single" w:sz="4" w:space="4" w:color="808080"/>
        </w:pBdr>
        <w:shd w:val="clear" w:color="auto" w:fill="F7F7F7"/>
        <w:ind w:left="144" w:right="144"/>
      </w:pPr>
      <w:r>
        <w:t>|-- notebooks/digit_case_study.ipynb   executed walkthrough</w:t>
      </w:r>
    </w:p>
    <w:p w14:paraId="08B64B5B" w14:textId="77777777" w:rsidR="00273F8B" w:rsidRDefault="00D63F83">
      <w:pPr>
        <w:pStyle w:val="CodeBlock"/>
        <w:pBdr>
          <w:left w:val="single" w:sz="4" w:space="4" w:color="808080"/>
          <w:right w:val="single" w:sz="4" w:space="4" w:color="808080"/>
        </w:pBdr>
        <w:shd w:val="clear" w:color="auto" w:fill="F7F7F7"/>
        <w:ind w:left="144" w:right="144"/>
      </w:pPr>
      <w:r>
        <w:t>|-- dashboard/index.html          interactive Digit Lab (works offline)</w:t>
      </w:r>
    </w:p>
    <w:p w14:paraId="547587AC" w14:textId="77777777" w:rsidR="00273F8B" w:rsidRDefault="00D63F83">
      <w:pPr>
        <w:pStyle w:val="CodeBlock"/>
        <w:pBdr>
          <w:left w:val="single" w:sz="4" w:space="4" w:color="808080"/>
          <w:right w:val="single" w:sz="4" w:space="4" w:color="808080"/>
        </w:pBdr>
        <w:shd w:val="clear" w:color="auto" w:fill="F7F7F7"/>
        <w:ind w:left="144" w:right="144"/>
      </w:pPr>
      <w:r>
        <w:t>|-- figures/                      all figures in this report</w:t>
      </w:r>
    </w:p>
    <w:p w14:paraId="3BE2B25E" w14:textId="77777777" w:rsidR="00273F8B" w:rsidRDefault="00D63F83">
      <w:pPr>
        <w:pStyle w:val="CodeBlock"/>
        <w:pBdr>
          <w:left w:val="single" w:sz="4" w:space="4" w:color="808080"/>
          <w:right w:val="single" w:sz="4" w:space="4" w:color="808080"/>
        </w:pBdr>
        <w:shd w:val="clear" w:color="auto" w:fill="F7F7F7"/>
        <w:ind w:left="144" w:right="144"/>
      </w:pPr>
      <w:r>
        <w:t>|-- results/                      eda.json, model.json, evaluation.json, cnn_best.keras</w:t>
      </w:r>
    </w:p>
    <w:p w14:paraId="02E194AC" w14:textId="77777777" w:rsidR="00273F8B" w:rsidRDefault="00D63F83">
      <w:pPr>
        <w:pStyle w:val="CodeBlock"/>
        <w:pBdr>
          <w:left w:val="single" w:sz="4" w:space="4" w:color="808080"/>
          <w:bottom w:val="single" w:sz="4" w:space="4" w:color="808080"/>
          <w:right w:val="single" w:sz="4" w:space="4" w:color="808080"/>
        </w:pBdr>
        <w:shd w:val="clear" w:color="auto" w:fill="F7F7F7"/>
        <w:ind w:left="144" w:right="144"/>
      </w:pPr>
      <w:r>
        <w:t>`-- report/                       this report (PDF and DOCX)</w:t>
      </w:r>
    </w:p>
    <w:p w14:paraId="231139C4" w14:textId="77777777" w:rsidR="00273F8B" w:rsidRDefault="00273F8B">
      <w:pPr>
        <w:spacing w:after="80"/>
      </w:pPr>
    </w:p>
    <w:p w14:paraId="66E1DF48" w14:textId="77777777" w:rsidR="00273F8B" w:rsidRDefault="00D63F83">
      <w:pPr>
        <w:jc w:val="both"/>
      </w:pPr>
      <w:r>
        <w:t>To reproduce every number (about seven minutes on a laptop CPU):</w:t>
      </w:r>
    </w:p>
    <w:p w14:paraId="023FBE27" w14:textId="77777777" w:rsidR="00273F8B" w:rsidRDefault="00D63F83">
      <w:pPr>
        <w:pStyle w:val="CodeBlock"/>
        <w:pBdr>
          <w:top w:val="single" w:sz="4" w:space="4" w:color="808080"/>
          <w:left w:val="single" w:sz="4" w:space="4" w:color="808080"/>
          <w:right w:val="single" w:sz="4" w:space="4" w:color="808080"/>
        </w:pBdr>
        <w:shd w:val="clear" w:color="auto" w:fill="F7F7F7"/>
        <w:ind w:left="144" w:right="144"/>
      </w:pPr>
      <w:r>
        <w:t>pip install -r requirements.txt</w:t>
      </w:r>
    </w:p>
    <w:p w14:paraId="626E8E58" w14:textId="77777777" w:rsidR="00273F8B" w:rsidRDefault="00D63F83">
      <w:pPr>
        <w:pStyle w:val="CodeBlock"/>
        <w:pBdr>
          <w:left w:val="single" w:sz="4" w:space="4" w:color="808080"/>
          <w:bottom w:val="single" w:sz="4" w:space="4" w:color="808080"/>
          <w:right w:val="single" w:sz="4" w:space="4" w:color="808080"/>
        </w:pBdr>
        <w:shd w:val="clear" w:color="auto" w:fill="F7F7F7"/>
        <w:ind w:left="144" w:right="144"/>
      </w:pPr>
      <w:r>
        <w:t>jupyter nbconvert --to notebook --execute --inplace notebooks/digit_case_study.ipynb</w:t>
      </w:r>
    </w:p>
    <w:p w14:paraId="4657BE4E" w14:textId="77777777" w:rsidR="00273F8B" w:rsidRDefault="00273F8B">
      <w:pPr>
        <w:spacing w:after="80"/>
      </w:pPr>
    </w:p>
    <w:p w14:paraId="2F2C9C3D" w14:textId="77777777" w:rsidR="00273F8B" w:rsidRDefault="00D63F83">
      <w:pPr>
        <w:pStyle w:val="Heading1"/>
        <w:pageBreakBefore/>
      </w:pPr>
      <w:bookmarkStart w:id="85" w:name="_Toc242717369"/>
      <w:r>
        <w:lastRenderedPageBreak/>
        <w:t>Appendix B: Source Code (Key Sections)</w:t>
      </w:r>
      <w:bookmarkEnd w:id="85"/>
    </w:p>
    <w:p w14:paraId="5D72AB32" w14:textId="77777777" w:rsidR="00273F8B" w:rsidRDefault="00D63F83">
      <w:pPr>
        <w:jc w:val="both"/>
      </w:pPr>
      <w:r>
        <w:t xml:space="preserve">Extracts from the scripts in </w:t>
      </w:r>
      <w:r>
        <w:rPr>
          <w:rFonts w:ascii="Consolas" w:hAnsi="Consolas"/>
          <w:sz w:val="19"/>
        </w:rPr>
        <w:t>src/</w:t>
      </w:r>
      <w:r>
        <w:t>; plotting code is omitted for brevity.</w:t>
      </w:r>
    </w:p>
    <w:p w14:paraId="131E919B" w14:textId="77777777" w:rsidR="00273F8B" w:rsidRDefault="00D63F83">
      <w:pPr>
        <w:keepNext/>
        <w:spacing w:before="160"/>
      </w:pPr>
      <w:r>
        <w:rPr>
          <w:b/>
        </w:rPr>
        <w:t>B.1  Data loading and the LZW decoder (common.py)</w:t>
      </w:r>
    </w:p>
    <w:p w14:paraId="16C4A521" w14:textId="77777777" w:rsidR="00273F8B" w:rsidRDefault="00D63F83">
      <w:pPr>
        <w:pStyle w:val="CodeBlock"/>
        <w:pBdr>
          <w:top w:val="single" w:sz="4" w:space="4" w:color="808080"/>
          <w:left w:val="single" w:sz="4" w:space="4" w:color="808080"/>
          <w:right w:val="single" w:sz="4" w:space="4" w:color="808080"/>
        </w:pBdr>
        <w:shd w:val="clear" w:color="auto" w:fill="F7F7F7"/>
        <w:ind w:left="144" w:right="144"/>
      </w:pPr>
      <w:r>
        <w:t>def load_tables():</w:t>
      </w:r>
    </w:p>
    <w:p w14:paraId="10FF90D9" w14:textId="77777777" w:rsidR="00273F8B" w:rsidRDefault="00D63F83">
      <w:pPr>
        <w:pStyle w:val="CodeBlock"/>
        <w:pBdr>
          <w:left w:val="single" w:sz="4" w:space="4" w:color="808080"/>
          <w:right w:val="single" w:sz="4" w:space="4" w:color="808080"/>
        </w:pBdr>
        <w:shd w:val="clear" w:color="auto" w:fill="F7F7F7"/>
        <w:ind w:left="144" w:right="144"/>
      </w:pPr>
      <w:r>
        <w:t xml:space="preserve">    """The two preprocessed 8 x 8 tables: 64 integer counts (0-16) + class label."""</w:t>
      </w:r>
    </w:p>
    <w:p w14:paraId="37648E9A" w14:textId="77777777" w:rsidR="00273F8B" w:rsidRDefault="00D63F83">
      <w:pPr>
        <w:pStyle w:val="CodeBlock"/>
        <w:pBdr>
          <w:left w:val="single" w:sz="4" w:space="4" w:color="808080"/>
          <w:right w:val="single" w:sz="4" w:space="4" w:color="808080"/>
        </w:pBdr>
        <w:shd w:val="clear" w:color="auto" w:fill="F7F7F7"/>
        <w:ind w:left="144" w:right="144"/>
      </w:pPr>
      <w:r>
        <w:t xml:space="preserve">    with zipfile.ZipFile(ZIP) as z:</w:t>
      </w:r>
    </w:p>
    <w:p w14:paraId="27BF8582" w14:textId="77777777" w:rsidR="00273F8B" w:rsidRDefault="00D63F83">
      <w:pPr>
        <w:pStyle w:val="CodeBlock"/>
        <w:pBdr>
          <w:left w:val="single" w:sz="4" w:space="4" w:color="808080"/>
          <w:right w:val="single" w:sz="4" w:space="4" w:color="808080"/>
        </w:pBdr>
        <w:shd w:val="clear" w:color="auto" w:fill="F7F7F7"/>
        <w:ind w:left="144" w:right="144"/>
      </w:pPr>
      <w:r>
        <w:t xml:space="preserve">        tra = pd.read_csv(io.BytesIO(z.read("optdigits.tra")), header=None, names=PIXELS + ["digit"])</w:t>
      </w:r>
    </w:p>
    <w:p w14:paraId="7971A4B7" w14:textId="77777777" w:rsidR="00273F8B" w:rsidRDefault="00D63F83">
      <w:pPr>
        <w:pStyle w:val="CodeBlock"/>
        <w:pBdr>
          <w:left w:val="single" w:sz="4" w:space="4" w:color="808080"/>
          <w:right w:val="single" w:sz="4" w:space="4" w:color="808080"/>
        </w:pBdr>
        <w:shd w:val="clear" w:color="auto" w:fill="F7F7F7"/>
        <w:ind w:left="144" w:right="144"/>
      </w:pPr>
      <w:r>
        <w:t xml:space="preserve">        tes = pd.read_csv(io.BytesIO(z.read("optdigits.tes")), header=None, names=PIXELS + ["digit"])</w:t>
      </w:r>
    </w:p>
    <w:p w14:paraId="17C8EE2E" w14:textId="77777777" w:rsidR="00273F8B" w:rsidRDefault="00D63F83">
      <w:pPr>
        <w:pStyle w:val="CodeBlock"/>
        <w:pBdr>
          <w:left w:val="single" w:sz="4" w:space="4" w:color="808080"/>
          <w:right w:val="single" w:sz="4" w:space="4" w:color="808080"/>
        </w:pBdr>
        <w:shd w:val="clear" w:color="auto" w:fill="F7F7F7"/>
        <w:ind w:left="144" w:right="144"/>
      </w:pPr>
      <w:r>
        <w:t xml:space="preserve">    return tra, tes</w:t>
      </w:r>
    </w:p>
    <w:p w14:paraId="12660B31" w14:textId="77777777" w:rsidR="00273F8B" w:rsidRDefault="00D63F83">
      <w:pPr>
        <w:pStyle w:val="CodeBlock"/>
        <w:pBdr>
          <w:left w:val="single" w:sz="4" w:space="4" w:color="808080"/>
          <w:right w:val="single" w:sz="4" w:space="4" w:color="808080"/>
        </w:pBdr>
        <w:shd w:val="clear" w:color="auto" w:fill="F7F7F7"/>
        <w:ind w:left="144" w:right="144"/>
      </w:pPr>
      <w:r>
        <w:t xml:space="preserve"> </w:t>
      </w:r>
    </w:p>
    <w:p w14:paraId="6FC81E48" w14:textId="77777777" w:rsidR="00273F8B" w:rsidRDefault="00D63F83">
      <w:pPr>
        <w:pStyle w:val="CodeBlock"/>
        <w:pBdr>
          <w:left w:val="single" w:sz="4" w:space="4" w:color="808080"/>
          <w:right w:val="single" w:sz="4" w:space="4" w:color="808080"/>
        </w:pBdr>
        <w:shd w:val="clear" w:color="auto" w:fill="F7F7F7"/>
        <w:ind w:left="144" w:right="144"/>
      </w:pPr>
      <w:r>
        <w:t xml:space="preserve"> </w:t>
      </w:r>
    </w:p>
    <w:p w14:paraId="6B3E94EF" w14:textId="77777777" w:rsidR="00273F8B" w:rsidRDefault="00D63F83">
      <w:pPr>
        <w:pStyle w:val="CodeBlock"/>
        <w:pBdr>
          <w:left w:val="single" w:sz="4" w:space="4" w:color="808080"/>
          <w:right w:val="single" w:sz="4" w:space="4" w:color="808080"/>
        </w:pBdr>
        <w:shd w:val="clear" w:color="auto" w:fill="F7F7F7"/>
        <w:ind w:left="144" w:right="144"/>
      </w:pPr>
      <w:r>
        <w:t>def unlzw(data: bytes) -&gt; bytes:</w:t>
      </w:r>
    </w:p>
    <w:p w14:paraId="5AE47A80" w14:textId="77777777" w:rsidR="00273F8B" w:rsidRDefault="00D63F83">
      <w:pPr>
        <w:pStyle w:val="CodeBlock"/>
        <w:pBdr>
          <w:left w:val="single" w:sz="4" w:space="4" w:color="808080"/>
          <w:right w:val="single" w:sz="4" w:space="4" w:color="808080"/>
        </w:pBdr>
        <w:shd w:val="clear" w:color="auto" w:fill="F7F7F7"/>
        <w:ind w:left="144" w:right="144"/>
      </w:pPr>
      <w:r>
        <w:t xml:space="preserve">    """Decoder for the Unix `compress` (.Z, LZW) format used by the original UCI bitmap files."""</w:t>
      </w:r>
    </w:p>
    <w:p w14:paraId="0A3C6D13" w14:textId="77777777" w:rsidR="00273F8B" w:rsidRDefault="00D63F83">
      <w:pPr>
        <w:pStyle w:val="CodeBlock"/>
        <w:pBdr>
          <w:left w:val="single" w:sz="4" w:space="4" w:color="808080"/>
          <w:right w:val="single" w:sz="4" w:space="4" w:color="808080"/>
        </w:pBdr>
        <w:shd w:val="clear" w:color="auto" w:fill="F7F7F7"/>
        <w:ind w:left="144" w:right="144"/>
      </w:pPr>
      <w:r>
        <w:t xml:space="preserve">    if data[:2] != b"\x1f\x9d":</w:t>
      </w:r>
    </w:p>
    <w:p w14:paraId="4B312CF2" w14:textId="77777777" w:rsidR="00273F8B" w:rsidRDefault="00D63F83">
      <w:pPr>
        <w:pStyle w:val="CodeBlock"/>
        <w:pBdr>
          <w:left w:val="single" w:sz="4" w:space="4" w:color="808080"/>
          <w:right w:val="single" w:sz="4" w:space="4" w:color="808080"/>
        </w:pBdr>
        <w:shd w:val="clear" w:color="auto" w:fill="F7F7F7"/>
        <w:ind w:left="144" w:right="144"/>
      </w:pPr>
      <w:r>
        <w:t xml:space="preserve">        raise ValueError("not a .Z file")</w:t>
      </w:r>
    </w:p>
    <w:p w14:paraId="38961ED9" w14:textId="77777777" w:rsidR="00273F8B" w:rsidRDefault="00D63F83">
      <w:pPr>
        <w:pStyle w:val="CodeBlock"/>
        <w:pBdr>
          <w:left w:val="single" w:sz="4" w:space="4" w:color="808080"/>
          <w:right w:val="single" w:sz="4" w:space="4" w:color="808080"/>
        </w:pBdr>
        <w:shd w:val="clear" w:color="auto" w:fill="F7F7F7"/>
        <w:ind w:left="144" w:right="144"/>
      </w:pPr>
      <w:r>
        <w:t xml:space="preserve">    maxbits, block_mode = data[2] &amp; 0x1F, bool(data[2] &amp; 0x80)</w:t>
      </w:r>
    </w:p>
    <w:p w14:paraId="722A49FD" w14:textId="77777777" w:rsidR="00273F8B" w:rsidRDefault="00D63F83">
      <w:pPr>
        <w:pStyle w:val="CodeBlock"/>
        <w:pBdr>
          <w:left w:val="single" w:sz="4" w:space="4" w:color="808080"/>
          <w:right w:val="single" w:sz="4" w:space="4" w:color="808080"/>
        </w:pBdr>
        <w:shd w:val="clear" w:color="auto" w:fill="F7F7F7"/>
        <w:ind w:left="144" w:right="144"/>
      </w:pPr>
      <w:r>
        <w:t xml:space="preserve">    out = bytearray()</w:t>
      </w:r>
    </w:p>
    <w:p w14:paraId="5B6562F9" w14:textId="77777777" w:rsidR="00273F8B" w:rsidRDefault="00D63F83">
      <w:pPr>
        <w:pStyle w:val="CodeBlock"/>
        <w:pBdr>
          <w:left w:val="single" w:sz="4" w:space="4" w:color="808080"/>
          <w:right w:val="single" w:sz="4" w:space="4" w:color="808080"/>
        </w:pBdr>
        <w:shd w:val="clear" w:color="auto" w:fill="F7F7F7"/>
        <w:ind w:left="144" w:right="144"/>
      </w:pPr>
      <w:r>
        <w:t xml:space="preserve">    table = [bytes([i]) for i in range(256)]</w:t>
      </w:r>
    </w:p>
    <w:p w14:paraId="5B92D23B" w14:textId="77777777" w:rsidR="00273F8B" w:rsidRDefault="00D63F83">
      <w:pPr>
        <w:pStyle w:val="CodeBlock"/>
        <w:pBdr>
          <w:left w:val="single" w:sz="4" w:space="4" w:color="808080"/>
          <w:right w:val="single" w:sz="4" w:space="4" w:color="808080"/>
        </w:pBdr>
        <w:shd w:val="clear" w:color="auto" w:fill="F7F7F7"/>
        <w:ind w:left="144" w:right="144"/>
      </w:pPr>
      <w:r>
        <w:t xml:space="preserve">    if block_mode:</w:t>
      </w:r>
    </w:p>
    <w:p w14:paraId="2A98113A" w14:textId="77777777" w:rsidR="00273F8B" w:rsidRDefault="00D63F83">
      <w:pPr>
        <w:pStyle w:val="CodeBlock"/>
        <w:pBdr>
          <w:left w:val="single" w:sz="4" w:space="4" w:color="808080"/>
          <w:right w:val="single" w:sz="4" w:space="4" w:color="808080"/>
        </w:pBdr>
        <w:shd w:val="clear" w:color="auto" w:fill="F7F7F7"/>
        <w:ind w:left="144" w:right="144"/>
      </w:pPr>
      <w:r>
        <w:t xml:space="preserve">        table.append(b"")                         # code 256 = CLEAR</w:t>
      </w:r>
    </w:p>
    <w:p w14:paraId="26D9B836" w14:textId="77777777" w:rsidR="00273F8B" w:rsidRDefault="00D63F83">
      <w:pPr>
        <w:pStyle w:val="CodeBlock"/>
        <w:pBdr>
          <w:left w:val="single" w:sz="4" w:space="4" w:color="808080"/>
          <w:right w:val="single" w:sz="4" w:space="4" w:color="808080"/>
        </w:pBdr>
        <w:shd w:val="clear" w:color="auto" w:fill="F7F7F7"/>
        <w:ind w:left="144" w:right="144"/>
      </w:pPr>
      <w:r>
        <w:t xml:space="preserve">    n_bits, pos = 9, 3 * 8                        # bit position after the 3-byte header</w:t>
      </w:r>
    </w:p>
    <w:p w14:paraId="097CB6CD" w14:textId="77777777" w:rsidR="00273F8B" w:rsidRDefault="00D63F83">
      <w:pPr>
        <w:pStyle w:val="CodeBlock"/>
        <w:pBdr>
          <w:left w:val="single" w:sz="4" w:space="4" w:color="808080"/>
          <w:right w:val="single" w:sz="4" w:space="4" w:color="808080"/>
        </w:pBdr>
        <w:shd w:val="clear" w:color="auto" w:fill="F7F7F7"/>
        <w:ind w:left="144" w:right="144"/>
      </w:pPr>
      <w:r>
        <w:t xml:space="preserve">    group_start = pos</w:t>
      </w:r>
    </w:p>
    <w:p w14:paraId="107D9F62" w14:textId="77777777" w:rsidR="00273F8B" w:rsidRDefault="00D63F83">
      <w:pPr>
        <w:pStyle w:val="CodeBlock"/>
        <w:pBdr>
          <w:left w:val="single" w:sz="4" w:space="4" w:color="808080"/>
          <w:right w:val="single" w:sz="4" w:space="4" w:color="808080"/>
        </w:pBdr>
        <w:shd w:val="clear" w:color="auto" w:fill="F7F7F7"/>
        <w:ind w:left="144" w:right="144"/>
      </w:pPr>
      <w:r>
        <w:t xml:space="preserve">    prev = None</w:t>
      </w:r>
    </w:p>
    <w:p w14:paraId="3E581BF6" w14:textId="77777777" w:rsidR="00273F8B" w:rsidRDefault="00D63F83">
      <w:pPr>
        <w:pStyle w:val="CodeBlock"/>
        <w:pBdr>
          <w:left w:val="single" w:sz="4" w:space="4" w:color="808080"/>
          <w:right w:val="single" w:sz="4" w:space="4" w:color="808080"/>
        </w:pBdr>
        <w:shd w:val="clear" w:color="auto" w:fill="F7F7F7"/>
        <w:ind w:left="144" w:right="144"/>
      </w:pPr>
      <w:r>
        <w:t xml:space="preserve">    total_bits = len(data) * 8</w:t>
      </w:r>
    </w:p>
    <w:p w14:paraId="55359065" w14:textId="77777777" w:rsidR="00273F8B" w:rsidRDefault="00D63F83">
      <w:pPr>
        <w:pStyle w:val="CodeBlock"/>
        <w:pBdr>
          <w:left w:val="single" w:sz="4" w:space="4" w:color="808080"/>
          <w:right w:val="single" w:sz="4" w:space="4" w:color="808080"/>
        </w:pBdr>
        <w:shd w:val="clear" w:color="auto" w:fill="F7F7F7"/>
        <w:ind w:left="144" w:right="144"/>
      </w:pPr>
      <w:r>
        <w:t xml:space="preserve">    while pos + n_bits &lt;= total_bits:</w:t>
      </w:r>
    </w:p>
    <w:p w14:paraId="02F15F57" w14:textId="77777777" w:rsidR="00273F8B" w:rsidRDefault="00D63F83">
      <w:pPr>
        <w:pStyle w:val="CodeBlock"/>
        <w:pBdr>
          <w:left w:val="single" w:sz="4" w:space="4" w:color="808080"/>
          <w:right w:val="single" w:sz="4" w:space="4" w:color="808080"/>
        </w:pBdr>
        <w:shd w:val="clear" w:color="auto" w:fill="F7F7F7"/>
        <w:ind w:left="144" w:right="144"/>
      </w:pPr>
      <w:r>
        <w:t xml:space="preserve">        byte_i, bit_i = divmod(pos, 8)</w:t>
      </w:r>
    </w:p>
    <w:p w14:paraId="00E34E9F" w14:textId="77777777" w:rsidR="00273F8B" w:rsidRDefault="00D63F83">
      <w:pPr>
        <w:pStyle w:val="CodeBlock"/>
        <w:pBdr>
          <w:left w:val="single" w:sz="4" w:space="4" w:color="808080"/>
          <w:right w:val="single" w:sz="4" w:space="4" w:color="808080"/>
        </w:pBdr>
        <w:shd w:val="clear" w:color="auto" w:fill="F7F7F7"/>
        <w:ind w:left="144" w:right="144"/>
      </w:pPr>
      <w:r>
        <w:t xml:space="preserve">        chunk = int.from_bytes(data[byte_i:byte_i + 4].ljust(4, b"\0"), "little")</w:t>
      </w:r>
    </w:p>
    <w:p w14:paraId="2B4BDE37" w14:textId="77777777" w:rsidR="00273F8B" w:rsidRDefault="00D63F83">
      <w:pPr>
        <w:pStyle w:val="CodeBlock"/>
        <w:pBdr>
          <w:left w:val="single" w:sz="4" w:space="4" w:color="808080"/>
          <w:right w:val="single" w:sz="4" w:space="4" w:color="808080"/>
        </w:pBdr>
        <w:shd w:val="clear" w:color="auto" w:fill="F7F7F7"/>
        <w:ind w:left="144" w:right="144"/>
      </w:pPr>
      <w:r>
        <w:t xml:space="preserve">        code = (chunk &gt;&gt; bit_i) &amp; ((1 &lt;&lt; n_bits) - 1)</w:t>
      </w:r>
    </w:p>
    <w:p w14:paraId="1898B427" w14:textId="77777777" w:rsidR="00273F8B" w:rsidRDefault="00D63F83">
      <w:pPr>
        <w:pStyle w:val="CodeBlock"/>
        <w:pBdr>
          <w:left w:val="single" w:sz="4" w:space="4" w:color="808080"/>
          <w:right w:val="single" w:sz="4" w:space="4" w:color="808080"/>
        </w:pBdr>
        <w:shd w:val="clear" w:color="auto" w:fill="F7F7F7"/>
        <w:ind w:left="144" w:right="144"/>
      </w:pPr>
      <w:r>
        <w:t xml:space="preserve">        pos += n_bits</w:t>
      </w:r>
    </w:p>
    <w:p w14:paraId="3543EA23" w14:textId="77777777" w:rsidR="00273F8B" w:rsidRDefault="00D63F83">
      <w:pPr>
        <w:pStyle w:val="CodeBlock"/>
        <w:pBdr>
          <w:left w:val="single" w:sz="4" w:space="4" w:color="808080"/>
          <w:right w:val="single" w:sz="4" w:space="4" w:color="808080"/>
        </w:pBdr>
        <w:shd w:val="clear" w:color="auto" w:fill="F7F7F7"/>
        <w:ind w:left="144" w:right="144"/>
      </w:pPr>
      <w:r>
        <w:t xml:space="preserve">        if block_mode and code == 256:</w:t>
      </w:r>
    </w:p>
    <w:p w14:paraId="097A181F" w14:textId="77777777" w:rsidR="00273F8B" w:rsidRDefault="00D63F83">
      <w:pPr>
        <w:pStyle w:val="CodeBlock"/>
        <w:pBdr>
          <w:left w:val="single" w:sz="4" w:space="4" w:color="808080"/>
          <w:right w:val="single" w:sz="4" w:space="4" w:color="808080"/>
        </w:pBdr>
        <w:shd w:val="clear" w:color="auto" w:fill="F7F7F7"/>
        <w:ind w:left="144" w:right="144"/>
      </w:pPr>
      <w:r>
        <w:t xml:space="preserve">            # codes are written in groups of n_bits bytes; skip to the end of the current group</w:t>
      </w:r>
    </w:p>
    <w:p w14:paraId="2BFC1F76" w14:textId="77777777" w:rsidR="00273F8B" w:rsidRDefault="00D63F83">
      <w:pPr>
        <w:pStyle w:val="CodeBlock"/>
        <w:pBdr>
          <w:left w:val="single" w:sz="4" w:space="4" w:color="808080"/>
          <w:right w:val="single" w:sz="4" w:space="4" w:color="808080"/>
        </w:pBdr>
        <w:shd w:val="clear" w:color="auto" w:fill="F7F7F7"/>
        <w:ind w:left="144" w:right="144"/>
      </w:pPr>
      <w:r>
        <w:t xml:space="preserve">            used = pos - group_start</w:t>
      </w:r>
    </w:p>
    <w:p w14:paraId="024FCAEC" w14:textId="77777777" w:rsidR="00273F8B" w:rsidRDefault="00D63F83">
      <w:pPr>
        <w:pStyle w:val="CodeBlock"/>
        <w:pBdr>
          <w:left w:val="single" w:sz="4" w:space="4" w:color="808080"/>
          <w:right w:val="single" w:sz="4" w:space="4" w:color="808080"/>
        </w:pBdr>
        <w:shd w:val="clear" w:color="auto" w:fill="F7F7F7"/>
        <w:ind w:left="144" w:right="144"/>
      </w:pPr>
      <w:r>
        <w:t xml:space="preserve">            pos += (-used) % (n_bits * 8)</w:t>
      </w:r>
    </w:p>
    <w:p w14:paraId="4A2881C9" w14:textId="77777777" w:rsidR="00273F8B" w:rsidRDefault="00D63F83">
      <w:pPr>
        <w:pStyle w:val="CodeBlock"/>
        <w:pBdr>
          <w:left w:val="single" w:sz="4" w:space="4" w:color="808080"/>
          <w:right w:val="single" w:sz="4" w:space="4" w:color="808080"/>
        </w:pBdr>
        <w:shd w:val="clear" w:color="auto" w:fill="F7F7F7"/>
        <w:ind w:left="144" w:right="144"/>
      </w:pPr>
      <w:r>
        <w:t xml:space="preserve">            table = table[:257]</w:t>
      </w:r>
    </w:p>
    <w:p w14:paraId="0F07C724" w14:textId="77777777" w:rsidR="00273F8B" w:rsidRDefault="00D63F83">
      <w:pPr>
        <w:pStyle w:val="CodeBlock"/>
        <w:pBdr>
          <w:left w:val="single" w:sz="4" w:space="4" w:color="808080"/>
          <w:right w:val="single" w:sz="4" w:space="4" w:color="808080"/>
        </w:pBdr>
        <w:shd w:val="clear" w:color="auto" w:fill="F7F7F7"/>
        <w:ind w:left="144" w:right="144"/>
      </w:pPr>
      <w:r>
        <w:t xml:space="preserve">            n_bits, prev = 9, None</w:t>
      </w:r>
    </w:p>
    <w:p w14:paraId="386F6AF9" w14:textId="77777777" w:rsidR="00273F8B" w:rsidRDefault="00D63F83">
      <w:pPr>
        <w:pStyle w:val="CodeBlock"/>
        <w:pBdr>
          <w:left w:val="single" w:sz="4" w:space="4" w:color="808080"/>
          <w:right w:val="single" w:sz="4" w:space="4" w:color="808080"/>
        </w:pBdr>
        <w:shd w:val="clear" w:color="auto" w:fill="F7F7F7"/>
        <w:ind w:left="144" w:right="144"/>
      </w:pPr>
      <w:r>
        <w:t xml:space="preserve">            group_start = pos</w:t>
      </w:r>
    </w:p>
    <w:p w14:paraId="2567A375" w14:textId="77777777" w:rsidR="00273F8B" w:rsidRDefault="00D63F83">
      <w:pPr>
        <w:pStyle w:val="CodeBlock"/>
        <w:pBdr>
          <w:left w:val="single" w:sz="4" w:space="4" w:color="808080"/>
          <w:right w:val="single" w:sz="4" w:space="4" w:color="808080"/>
        </w:pBdr>
        <w:shd w:val="clear" w:color="auto" w:fill="F7F7F7"/>
        <w:ind w:left="144" w:right="144"/>
      </w:pPr>
      <w:r>
        <w:t xml:space="preserve">            continue</w:t>
      </w:r>
    </w:p>
    <w:p w14:paraId="13F6808B" w14:textId="77777777" w:rsidR="00273F8B" w:rsidRDefault="00D63F83">
      <w:pPr>
        <w:pStyle w:val="CodeBlock"/>
        <w:pBdr>
          <w:left w:val="single" w:sz="4" w:space="4" w:color="808080"/>
          <w:right w:val="single" w:sz="4" w:space="4" w:color="808080"/>
        </w:pBdr>
        <w:shd w:val="clear" w:color="auto" w:fill="F7F7F7"/>
        <w:ind w:left="144" w:right="144"/>
      </w:pPr>
      <w:r>
        <w:t xml:space="preserve">        if code &lt; len(table):</w:t>
      </w:r>
    </w:p>
    <w:p w14:paraId="72AE2172" w14:textId="77777777" w:rsidR="00273F8B" w:rsidRDefault="00D63F83">
      <w:pPr>
        <w:pStyle w:val="CodeBlock"/>
        <w:pBdr>
          <w:left w:val="single" w:sz="4" w:space="4" w:color="808080"/>
          <w:right w:val="single" w:sz="4" w:space="4" w:color="808080"/>
        </w:pBdr>
        <w:shd w:val="clear" w:color="auto" w:fill="F7F7F7"/>
        <w:ind w:left="144" w:right="144"/>
      </w:pPr>
      <w:r>
        <w:t xml:space="preserve">            entry = table[code]</w:t>
      </w:r>
    </w:p>
    <w:p w14:paraId="1D460129" w14:textId="77777777" w:rsidR="00273F8B" w:rsidRDefault="00D63F83">
      <w:pPr>
        <w:pStyle w:val="CodeBlock"/>
        <w:pBdr>
          <w:left w:val="single" w:sz="4" w:space="4" w:color="808080"/>
          <w:right w:val="single" w:sz="4" w:space="4" w:color="808080"/>
        </w:pBdr>
        <w:shd w:val="clear" w:color="auto" w:fill="F7F7F7"/>
        <w:ind w:left="144" w:right="144"/>
      </w:pPr>
      <w:r>
        <w:t xml:space="preserve">            if prev is not None:</w:t>
      </w:r>
    </w:p>
    <w:p w14:paraId="21A7475B" w14:textId="77777777" w:rsidR="00273F8B" w:rsidRDefault="00D63F83">
      <w:pPr>
        <w:pStyle w:val="CodeBlock"/>
        <w:pBdr>
          <w:left w:val="single" w:sz="4" w:space="4" w:color="808080"/>
          <w:right w:val="single" w:sz="4" w:space="4" w:color="808080"/>
        </w:pBdr>
        <w:shd w:val="clear" w:color="auto" w:fill="F7F7F7"/>
        <w:ind w:left="144" w:right="144"/>
      </w:pPr>
      <w:r>
        <w:t xml:space="preserve">                table.append(prev + entry[:1])</w:t>
      </w:r>
    </w:p>
    <w:p w14:paraId="29693026" w14:textId="77777777" w:rsidR="00273F8B" w:rsidRDefault="00D63F83">
      <w:pPr>
        <w:pStyle w:val="CodeBlock"/>
        <w:pBdr>
          <w:left w:val="single" w:sz="4" w:space="4" w:color="808080"/>
          <w:right w:val="single" w:sz="4" w:space="4" w:color="808080"/>
        </w:pBdr>
        <w:shd w:val="clear" w:color="auto" w:fill="F7F7F7"/>
        <w:ind w:left="144" w:right="144"/>
      </w:pPr>
      <w:r>
        <w:t xml:space="preserve">        elif code == len(table) and prev is not None:</w:t>
      </w:r>
    </w:p>
    <w:p w14:paraId="4368DD39" w14:textId="77777777" w:rsidR="00273F8B" w:rsidRDefault="00D63F83">
      <w:pPr>
        <w:pStyle w:val="CodeBlock"/>
        <w:pBdr>
          <w:left w:val="single" w:sz="4" w:space="4" w:color="808080"/>
          <w:right w:val="single" w:sz="4" w:space="4" w:color="808080"/>
        </w:pBdr>
        <w:shd w:val="clear" w:color="auto" w:fill="F7F7F7"/>
        <w:ind w:left="144" w:right="144"/>
      </w:pPr>
      <w:r>
        <w:t xml:space="preserve">            entry = prev + prev[:1]</w:t>
      </w:r>
    </w:p>
    <w:p w14:paraId="28FBAF1F" w14:textId="77777777" w:rsidR="00273F8B" w:rsidRDefault="00D63F83">
      <w:pPr>
        <w:pStyle w:val="CodeBlock"/>
        <w:pBdr>
          <w:left w:val="single" w:sz="4" w:space="4" w:color="808080"/>
          <w:right w:val="single" w:sz="4" w:space="4" w:color="808080"/>
        </w:pBdr>
        <w:shd w:val="clear" w:color="auto" w:fill="F7F7F7"/>
        <w:ind w:left="144" w:right="144"/>
      </w:pPr>
      <w:r>
        <w:t xml:space="preserve">            table.append(entry)</w:t>
      </w:r>
    </w:p>
    <w:p w14:paraId="5A7A02D0" w14:textId="77777777" w:rsidR="00273F8B" w:rsidRDefault="00D63F83">
      <w:pPr>
        <w:pStyle w:val="CodeBlock"/>
        <w:pBdr>
          <w:left w:val="single" w:sz="4" w:space="4" w:color="808080"/>
          <w:right w:val="single" w:sz="4" w:space="4" w:color="808080"/>
        </w:pBdr>
        <w:shd w:val="clear" w:color="auto" w:fill="F7F7F7"/>
        <w:ind w:left="144" w:right="144"/>
      </w:pPr>
      <w:r>
        <w:t xml:space="preserve">        else:</w:t>
      </w:r>
    </w:p>
    <w:p w14:paraId="15CADB81" w14:textId="77777777" w:rsidR="00273F8B" w:rsidRDefault="00D63F83">
      <w:pPr>
        <w:pStyle w:val="CodeBlock"/>
        <w:pBdr>
          <w:left w:val="single" w:sz="4" w:space="4" w:color="808080"/>
          <w:right w:val="single" w:sz="4" w:space="4" w:color="808080"/>
        </w:pBdr>
        <w:shd w:val="clear" w:color="auto" w:fill="F7F7F7"/>
        <w:ind w:left="144" w:right="144"/>
      </w:pPr>
      <w:r>
        <w:t xml:space="preserve">            raise ValueError("corrupt LZW stream")</w:t>
      </w:r>
    </w:p>
    <w:p w14:paraId="22539398" w14:textId="77777777" w:rsidR="00273F8B" w:rsidRDefault="00D63F83">
      <w:pPr>
        <w:pStyle w:val="CodeBlock"/>
        <w:pBdr>
          <w:left w:val="single" w:sz="4" w:space="4" w:color="808080"/>
          <w:right w:val="single" w:sz="4" w:space="4" w:color="808080"/>
        </w:pBdr>
        <w:shd w:val="clear" w:color="auto" w:fill="F7F7F7"/>
        <w:ind w:left="144" w:right="144"/>
      </w:pPr>
      <w:r>
        <w:t xml:space="preserve">        out += entry</w:t>
      </w:r>
    </w:p>
    <w:p w14:paraId="7B51FCBE" w14:textId="77777777" w:rsidR="00273F8B" w:rsidRDefault="00D63F83">
      <w:pPr>
        <w:pStyle w:val="CodeBlock"/>
        <w:pBdr>
          <w:left w:val="single" w:sz="4" w:space="4" w:color="808080"/>
          <w:right w:val="single" w:sz="4" w:space="4" w:color="808080"/>
        </w:pBdr>
        <w:shd w:val="clear" w:color="auto" w:fill="F7F7F7"/>
        <w:ind w:left="144" w:right="144"/>
      </w:pPr>
      <w:r>
        <w:t xml:space="preserve">        prev = entry</w:t>
      </w:r>
    </w:p>
    <w:p w14:paraId="1359ECA7" w14:textId="77777777" w:rsidR="00273F8B" w:rsidRDefault="00D63F83">
      <w:pPr>
        <w:pStyle w:val="CodeBlock"/>
        <w:pBdr>
          <w:left w:val="single" w:sz="4" w:space="4" w:color="808080"/>
          <w:right w:val="single" w:sz="4" w:space="4" w:color="808080"/>
        </w:pBdr>
        <w:shd w:val="clear" w:color="auto" w:fill="F7F7F7"/>
        <w:ind w:left="144" w:right="144"/>
      </w:pPr>
      <w:r>
        <w:t xml:space="preserve">        if len(table) &gt;= (1 &lt;&lt; n_bits) and n_bits &lt; maxbits:</w:t>
      </w:r>
    </w:p>
    <w:p w14:paraId="7BD87E3C" w14:textId="77777777" w:rsidR="00273F8B" w:rsidRDefault="00D63F83">
      <w:pPr>
        <w:pStyle w:val="CodeBlock"/>
        <w:pBdr>
          <w:left w:val="single" w:sz="4" w:space="4" w:color="808080"/>
          <w:right w:val="single" w:sz="4" w:space="4" w:color="808080"/>
        </w:pBdr>
        <w:shd w:val="clear" w:color="auto" w:fill="F7F7F7"/>
        <w:ind w:left="144" w:right="144"/>
      </w:pPr>
      <w:r>
        <w:t xml:space="preserve">            used = pos - group_start</w:t>
      </w:r>
    </w:p>
    <w:p w14:paraId="3B6FAD26" w14:textId="77777777" w:rsidR="00273F8B" w:rsidRDefault="00D63F83">
      <w:pPr>
        <w:pStyle w:val="CodeBlock"/>
        <w:pBdr>
          <w:left w:val="single" w:sz="4" w:space="4" w:color="808080"/>
          <w:right w:val="single" w:sz="4" w:space="4" w:color="808080"/>
        </w:pBdr>
        <w:shd w:val="clear" w:color="auto" w:fill="F7F7F7"/>
        <w:ind w:left="144" w:right="144"/>
      </w:pPr>
      <w:r>
        <w:t xml:space="preserve">            pos += (-used) % (n_bits * 8)</w:t>
      </w:r>
    </w:p>
    <w:p w14:paraId="46524D44" w14:textId="77777777" w:rsidR="00273F8B" w:rsidRDefault="00D63F83">
      <w:pPr>
        <w:pStyle w:val="CodeBlock"/>
        <w:pBdr>
          <w:left w:val="single" w:sz="4" w:space="4" w:color="808080"/>
          <w:right w:val="single" w:sz="4" w:space="4" w:color="808080"/>
        </w:pBdr>
        <w:shd w:val="clear" w:color="auto" w:fill="F7F7F7"/>
        <w:ind w:left="144" w:right="144"/>
      </w:pPr>
      <w:r>
        <w:t xml:space="preserve">            n_bits += 1</w:t>
      </w:r>
    </w:p>
    <w:p w14:paraId="5E6B07F6" w14:textId="77777777" w:rsidR="00273F8B" w:rsidRDefault="00D63F83">
      <w:pPr>
        <w:pStyle w:val="CodeBlock"/>
        <w:pBdr>
          <w:left w:val="single" w:sz="4" w:space="4" w:color="808080"/>
          <w:right w:val="single" w:sz="4" w:space="4" w:color="808080"/>
        </w:pBdr>
        <w:shd w:val="clear" w:color="auto" w:fill="F7F7F7"/>
        <w:ind w:left="144" w:right="144"/>
      </w:pPr>
      <w:r>
        <w:t xml:space="preserve">            group_start = pos</w:t>
      </w:r>
    </w:p>
    <w:p w14:paraId="4B1D558A" w14:textId="77777777" w:rsidR="00273F8B" w:rsidRDefault="00D63F83">
      <w:pPr>
        <w:pStyle w:val="CodeBlock"/>
        <w:pBdr>
          <w:left w:val="single" w:sz="4" w:space="4" w:color="808080"/>
          <w:right w:val="single" w:sz="4" w:space="4" w:color="808080"/>
        </w:pBdr>
        <w:shd w:val="clear" w:color="auto" w:fill="F7F7F7"/>
        <w:ind w:left="144" w:right="144"/>
      </w:pPr>
      <w:r>
        <w:t xml:space="preserve">    return bytes(out)</w:t>
      </w:r>
    </w:p>
    <w:p w14:paraId="3F675B8F" w14:textId="77777777" w:rsidR="00273F8B" w:rsidRDefault="00D63F83">
      <w:pPr>
        <w:pStyle w:val="CodeBlock"/>
        <w:pBdr>
          <w:left w:val="single" w:sz="4" w:space="4" w:color="808080"/>
          <w:right w:val="single" w:sz="4" w:space="4" w:color="808080"/>
        </w:pBdr>
        <w:shd w:val="clear" w:color="auto" w:fill="F7F7F7"/>
        <w:ind w:left="144" w:right="144"/>
      </w:pPr>
      <w:r>
        <w:t xml:space="preserve"> </w:t>
      </w:r>
    </w:p>
    <w:p w14:paraId="7B306146" w14:textId="77777777" w:rsidR="00273F8B" w:rsidRDefault="00D63F83">
      <w:pPr>
        <w:pStyle w:val="CodeBlock"/>
        <w:pBdr>
          <w:left w:val="single" w:sz="4" w:space="4" w:color="808080"/>
          <w:right w:val="single" w:sz="4" w:space="4" w:color="808080"/>
        </w:pBdr>
        <w:shd w:val="clear" w:color="auto" w:fill="F7F7F7"/>
        <w:ind w:left="144" w:right="144"/>
      </w:pPr>
      <w:r>
        <w:t xml:space="preserve"> </w:t>
      </w:r>
    </w:p>
    <w:p w14:paraId="0A10C2F4" w14:textId="77777777" w:rsidR="00273F8B" w:rsidRDefault="00D63F83">
      <w:pPr>
        <w:pStyle w:val="CodeBlock"/>
        <w:pBdr>
          <w:left w:val="single" w:sz="4" w:space="4" w:color="808080"/>
          <w:right w:val="single" w:sz="4" w:space="4" w:color="808080"/>
        </w:pBdr>
        <w:shd w:val="clear" w:color="auto" w:fill="F7F7F7"/>
        <w:ind w:left="144" w:right="144"/>
      </w:pPr>
      <w:r>
        <w:t>def load_bitmaps(member="optdigits-orig.windep.Z"):</w:t>
      </w:r>
    </w:p>
    <w:p w14:paraId="4013BC52" w14:textId="77777777" w:rsidR="00273F8B" w:rsidRDefault="00D63F83">
      <w:pPr>
        <w:pStyle w:val="CodeBlock"/>
        <w:pBdr>
          <w:left w:val="single" w:sz="4" w:space="4" w:color="808080"/>
          <w:right w:val="single" w:sz="4" w:space="4" w:color="808080"/>
        </w:pBdr>
        <w:shd w:val="clear" w:color="auto" w:fill="F7F7F7"/>
        <w:ind w:left="144" w:right="144"/>
      </w:pPr>
      <w:r>
        <w:t xml:space="preserve">    """Original 32 x 32 binary bitmaps and labels from one of the .Z files."""</w:t>
      </w:r>
    </w:p>
    <w:p w14:paraId="502C59AC" w14:textId="77777777" w:rsidR="00273F8B" w:rsidRDefault="00D63F83">
      <w:pPr>
        <w:pStyle w:val="CodeBlock"/>
        <w:pBdr>
          <w:left w:val="single" w:sz="4" w:space="4" w:color="808080"/>
          <w:right w:val="single" w:sz="4" w:space="4" w:color="808080"/>
        </w:pBdr>
        <w:shd w:val="clear" w:color="auto" w:fill="F7F7F7"/>
        <w:ind w:left="144" w:right="144"/>
      </w:pPr>
      <w:r>
        <w:t xml:space="preserve">    with zipfile.ZipFile(ZIP) as z:</w:t>
      </w:r>
    </w:p>
    <w:p w14:paraId="50790B0D" w14:textId="77777777" w:rsidR="00273F8B" w:rsidRDefault="00D63F83">
      <w:pPr>
        <w:pStyle w:val="CodeBlock"/>
        <w:pBdr>
          <w:left w:val="single" w:sz="4" w:space="4" w:color="808080"/>
          <w:right w:val="single" w:sz="4" w:space="4" w:color="808080"/>
        </w:pBdr>
        <w:shd w:val="clear" w:color="auto" w:fill="F7F7F7"/>
        <w:ind w:left="144" w:right="144"/>
      </w:pPr>
      <w:r>
        <w:t xml:space="preserve">        text = unlzw(z.read(member)).decode("ascii")</w:t>
      </w:r>
    </w:p>
    <w:p w14:paraId="4EA9DD52" w14:textId="77777777" w:rsidR="00273F8B" w:rsidRDefault="00D63F83">
      <w:pPr>
        <w:pStyle w:val="CodeBlock"/>
        <w:pBdr>
          <w:left w:val="single" w:sz="4" w:space="4" w:color="808080"/>
          <w:right w:val="single" w:sz="4" w:space="4" w:color="808080"/>
        </w:pBdr>
        <w:shd w:val="clear" w:color="auto" w:fill="F7F7F7"/>
        <w:ind w:left="144" w:right="144"/>
      </w:pPr>
      <w:r>
        <w:t xml:space="preserve">    lines = text.splitlines()</w:t>
      </w:r>
    </w:p>
    <w:p w14:paraId="659C6655" w14:textId="77777777" w:rsidR="00273F8B" w:rsidRDefault="00D63F83">
      <w:pPr>
        <w:pStyle w:val="CodeBlock"/>
        <w:pBdr>
          <w:left w:val="single" w:sz="4" w:space="4" w:color="808080"/>
          <w:right w:val="single" w:sz="4" w:space="4" w:color="808080"/>
        </w:pBdr>
        <w:shd w:val="clear" w:color="auto" w:fill="F7F7F7"/>
        <w:ind w:left="144" w:right="144"/>
      </w:pPr>
      <w:r>
        <w:t xml:space="preserve">    start = next(i for i, ln in enumerate(lines) if len(ln.strip()) == 32 and set(ln.strip()) &lt;= {"0", "1"})</w:t>
      </w:r>
    </w:p>
    <w:p w14:paraId="3C0EB906" w14:textId="77777777" w:rsidR="00273F8B" w:rsidRDefault="00D63F83">
      <w:pPr>
        <w:pStyle w:val="CodeBlock"/>
        <w:pBdr>
          <w:left w:val="single" w:sz="4" w:space="4" w:color="808080"/>
          <w:right w:val="single" w:sz="4" w:space="4" w:color="808080"/>
        </w:pBdr>
        <w:shd w:val="clear" w:color="auto" w:fill="F7F7F7"/>
        <w:ind w:left="144" w:right="144"/>
      </w:pPr>
      <w:r>
        <w:t xml:space="preserve">    imgs, labels, i = [], [], start</w:t>
      </w:r>
    </w:p>
    <w:p w14:paraId="1BDCF579" w14:textId="77777777" w:rsidR="00273F8B" w:rsidRDefault="00D63F83">
      <w:pPr>
        <w:pStyle w:val="CodeBlock"/>
        <w:pBdr>
          <w:left w:val="single" w:sz="4" w:space="4" w:color="808080"/>
          <w:right w:val="single" w:sz="4" w:space="4" w:color="808080"/>
        </w:pBdr>
        <w:shd w:val="clear" w:color="auto" w:fill="F7F7F7"/>
        <w:ind w:left="144" w:right="144"/>
      </w:pPr>
      <w:r>
        <w:t xml:space="preserve">    while i + 32 &lt; len(lines):</w:t>
      </w:r>
    </w:p>
    <w:p w14:paraId="06C1D1B7" w14:textId="77777777" w:rsidR="00273F8B" w:rsidRDefault="00D63F83">
      <w:pPr>
        <w:pStyle w:val="CodeBlock"/>
        <w:pBdr>
          <w:left w:val="single" w:sz="4" w:space="4" w:color="808080"/>
          <w:right w:val="single" w:sz="4" w:space="4" w:color="808080"/>
        </w:pBdr>
        <w:shd w:val="clear" w:color="auto" w:fill="F7F7F7"/>
        <w:ind w:left="144" w:right="144"/>
      </w:pPr>
      <w:r>
        <w:t xml:space="preserve">        block = lines[i:i + 32]</w:t>
      </w:r>
    </w:p>
    <w:p w14:paraId="54971A25" w14:textId="77777777" w:rsidR="00273F8B" w:rsidRDefault="00D63F83">
      <w:pPr>
        <w:pStyle w:val="CodeBlock"/>
        <w:pBdr>
          <w:left w:val="single" w:sz="4" w:space="4" w:color="808080"/>
          <w:right w:val="single" w:sz="4" w:space="4" w:color="808080"/>
        </w:pBdr>
        <w:shd w:val="clear" w:color="auto" w:fill="F7F7F7"/>
        <w:ind w:left="144" w:right="144"/>
      </w:pPr>
      <w:r>
        <w:t xml:space="preserve">        if not all(len(b.strip()) == 32 for b in block):</w:t>
      </w:r>
    </w:p>
    <w:p w14:paraId="43D2CDEA" w14:textId="77777777" w:rsidR="00273F8B" w:rsidRDefault="00D63F83">
      <w:pPr>
        <w:pStyle w:val="CodeBlock"/>
        <w:pBdr>
          <w:left w:val="single" w:sz="4" w:space="4" w:color="808080"/>
          <w:right w:val="single" w:sz="4" w:space="4" w:color="808080"/>
        </w:pBdr>
        <w:shd w:val="clear" w:color="auto" w:fill="F7F7F7"/>
        <w:ind w:left="144" w:right="144"/>
      </w:pPr>
      <w:r>
        <w:t xml:space="preserve">            break</w:t>
      </w:r>
    </w:p>
    <w:p w14:paraId="093266FF" w14:textId="77777777" w:rsidR="00273F8B" w:rsidRDefault="00D63F83">
      <w:pPr>
        <w:pStyle w:val="CodeBlock"/>
        <w:pBdr>
          <w:left w:val="single" w:sz="4" w:space="4" w:color="808080"/>
          <w:right w:val="single" w:sz="4" w:space="4" w:color="808080"/>
        </w:pBdr>
        <w:shd w:val="clear" w:color="auto" w:fill="F7F7F7"/>
        <w:ind w:left="144" w:right="144"/>
      </w:pPr>
      <w:r>
        <w:t xml:space="preserve">        imgs.append(np.array([[int(ch) for ch in b.strip()] for b in block], dtype=np.uint8))</w:t>
      </w:r>
    </w:p>
    <w:p w14:paraId="6DA60812" w14:textId="77777777" w:rsidR="00273F8B" w:rsidRDefault="00D63F83">
      <w:pPr>
        <w:pStyle w:val="CodeBlock"/>
        <w:pBdr>
          <w:left w:val="single" w:sz="4" w:space="4" w:color="808080"/>
          <w:right w:val="single" w:sz="4" w:space="4" w:color="808080"/>
        </w:pBdr>
        <w:shd w:val="clear" w:color="auto" w:fill="F7F7F7"/>
        <w:ind w:left="144" w:right="144"/>
      </w:pPr>
      <w:r>
        <w:t xml:space="preserve">        labels.append(int(lines[i + 32].strip()))</w:t>
      </w:r>
    </w:p>
    <w:p w14:paraId="159086AA" w14:textId="77777777" w:rsidR="00273F8B" w:rsidRDefault="00D63F83">
      <w:pPr>
        <w:pStyle w:val="CodeBlock"/>
        <w:pBdr>
          <w:left w:val="single" w:sz="4" w:space="4" w:color="808080"/>
          <w:right w:val="single" w:sz="4" w:space="4" w:color="808080"/>
        </w:pBdr>
        <w:shd w:val="clear" w:color="auto" w:fill="F7F7F7"/>
        <w:ind w:left="144" w:right="144"/>
      </w:pPr>
      <w:r>
        <w:t xml:space="preserve">        i += 33</w:t>
      </w:r>
    </w:p>
    <w:p w14:paraId="648ADF6D" w14:textId="77777777" w:rsidR="00273F8B" w:rsidRDefault="00D63F83">
      <w:pPr>
        <w:pStyle w:val="CodeBlock"/>
        <w:pBdr>
          <w:left w:val="single" w:sz="4" w:space="4" w:color="808080"/>
          <w:bottom w:val="single" w:sz="4" w:space="4" w:color="808080"/>
          <w:right w:val="single" w:sz="4" w:space="4" w:color="808080"/>
        </w:pBdr>
        <w:shd w:val="clear" w:color="auto" w:fill="F7F7F7"/>
        <w:ind w:left="144" w:right="144"/>
      </w:pPr>
      <w:r>
        <w:t xml:space="preserve">    return np.stack(imgs), np.array(labels)</w:t>
      </w:r>
    </w:p>
    <w:p w14:paraId="3EAA573A" w14:textId="77777777" w:rsidR="00273F8B" w:rsidRDefault="00273F8B">
      <w:pPr>
        <w:spacing w:after="80"/>
      </w:pPr>
    </w:p>
    <w:p w14:paraId="27E124DD" w14:textId="77777777" w:rsidR="00273F8B" w:rsidRDefault="00D63F83">
      <w:pPr>
        <w:keepNext/>
        <w:spacing w:before="160"/>
      </w:pPr>
      <w:r>
        <w:rPr>
          <w:b/>
        </w:rPr>
        <w:lastRenderedPageBreak/>
        <w:t>B.2  Data-quality audit and feature verification (step2_explore.py)</w:t>
      </w:r>
    </w:p>
    <w:p w14:paraId="034FEF22" w14:textId="77777777" w:rsidR="00273F8B" w:rsidRDefault="00D63F83">
      <w:pPr>
        <w:pStyle w:val="CodeBlock"/>
        <w:pBdr>
          <w:top w:val="single" w:sz="4" w:space="4" w:color="808080"/>
          <w:left w:val="single" w:sz="4" w:space="4" w:color="808080"/>
          <w:right w:val="single" w:sz="4" w:space="4" w:color="808080"/>
        </w:pBdr>
        <w:shd w:val="clear" w:color="auto" w:fill="F7F7F7"/>
        <w:ind w:left="144" w:right="144"/>
      </w:pPr>
      <w:r>
        <w:t>out["missing_cells"] = int(tra.isna().sum().sum() + tes.isna().sum().sum())</w:t>
      </w:r>
    </w:p>
    <w:p w14:paraId="2C958B59" w14:textId="77777777" w:rsidR="00273F8B" w:rsidRDefault="00D63F83">
      <w:pPr>
        <w:pStyle w:val="CodeBlock"/>
        <w:pBdr>
          <w:left w:val="single" w:sz="4" w:space="4" w:color="808080"/>
          <w:right w:val="single" w:sz="4" w:space="4" w:color="808080"/>
        </w:pBdr>
        <w:shd w:val="clear" w:color="auto" w:fill="F7F7F7"/>
        <w:ind w:left="144" w:right="144"/>
      </w:pPr>
      <w:r>
        <w:t>out["out_of_range"] = int(((tra[C.PIXELS] &lt; 0) | (tra[C.PIXELS] &gt; 16)).sum().sum()</w:t>
      </w:r>
    </w:p>
    <w:p w14:paraId="000F9E52" w14:textId="77777777" w:rsidR="00273F8B" w:rsidRDefault="00D63F83">
      <w:pPr>
        <w:pStyle w:val="CodeBlock"/>
        <w:pBdr>
          <w:left w:val="single" w:sz="4" w:space="4" w:color="808080"/>
          <w:right w:val="single" w:sz="4" w:space="4" w:color="808080"/>
        </w:pBdr>
        <w:shd w:val="clear" w:color="auto" w:fill="F7F7F7"/>
        <w:ind w:left="144" w:right="144"/>
      </w:pPr>
      <w:r>
        <w:t xml:space="preserve">                          + ((tes[C.PIXELS] &lt; 0) | (tes[C.PIXELS] &gt; 16)).sum().sum())</w:t>
      </w:r>
    </w:p>
    <w:p w14:paraId="723950C1" w14:textId="77777777" w:rsidR="00273F8B" w:rsidRDefault="00D63F83">
      <w:pPr>
        <w:pStyle w:val="CodeBlock"/>
        <w:pBdr>
          <w:left w:val="single" w:sz="4" w:space="4" w:color="808080"/>
          <w:right w:val="single" w:sz="4" w:space="4" w:color="808080"/>
        </w:pBdr>
        <w:shd w:val="clear" w:color="auto" w:fill="F7F7F7"/>
        <w:ind w:left="144" w:right="144"/>
      </w:pPr>
      <w:r>
        <w:t>out["dup_rows_train"] = int(tra.duplicated().sum())</w:t>
      </w:r>
    </w:p>
    <w:p w14:paraId="1BDBF953" w14:textId="77777777" w:rsidR="00273F8B" w:rsidRDefault="00D63F83">
      <w:pPr>
        <w:pStyle w:val="CodeBlock"/>
        <w:pBdr>
          <w:left w:val="single" w:sz="4" w:space="4" w:color="808080"/>
          <w:right w:val="single" w:sz="4" w:space="4" w:color="808080"/>
        </w:pBdr>
        <w:shd w:val="clear" w:color="auto" w:fill="F7F7F7"/>
        <w:ind w:left="144" w:right="144"/>
      </w:pPr>
      <w:r>
        <w:t>out["dup_rows_test"] = int(tes.duplicated().sum())</w:t>
      </w:r>
    </w:p>
    <w:p w14:paraId="60F893FB" w14:textId="77777777" w:rsidR="00273F8B" w:rsidRDefault="00D63F83">
      <w:pPr>
        <w:pStyle w:val="CodeBlock"/>
        <w:pBdr>
          <w:left w:val="single" w:sz="4" w:space="4" w:color="808080"/>
          <w:right w:val="single" w:sz="4" w:space="4" w:color="808080"/>
        </w:pBdr>
        <w:shd w:val="clear" w:color="auto" w:fill="F7F7F7"/>
        <w:ind w:left="144" w:right="144"/>
      </w:pPr>
      <w:r>
        <w:t>cross = pd.merge(tra[C.PIXELS].drop_duplicates(), tes[C.PIXELS].drop_duplicates(), how="inner")</w:t>
      </w:r>
    </w:p>
    <w:p w14:paraId="3B51F22E" w14:textId="77777777" w:rsidR="00273F8B" w:rsidRDefault="00D63F83">
      <w:pPr>
        <w:pStyle w:val="CodeBlock"/>
        <w:pBdr>
          <w:left w:val="single" w:sz="4" w:space="4" w:color="808080"/>
          <w:right w:val="single" w:sz="4" w:space="4" w:color="808080"/>
        </w:pBdr>
        <w:shd w:val="clear" w:color="auto" w:fill="F7F7F7"/>
        <w:ind w:left="144" w:right="144"/>
      </w:pPr>
      <w:r>
        <w:t>out["identical_images_train_and_test"] = int(len(cross))</w:t>
      </w:r>
    </w:p>
    <w:p w14:paraId="51C49B10" w14:textId="77777777" w:rsidR="00273F8B" w:rsidRDefault="00D63F83">
      <w:pPr>
        <w:pStyle w:val="CodeBlock"/>
        <w:pBdr>
          <w:left w:val="single" w:sz="4" w:space="4" w:color="808080"/>
          <w:right w:val="single" w:sz="4" w:space="4" w:color="808080"/>
        </w:pBdr>
        <w:shd w:val="clear" w:color="auto" w:fill="F7F7F7"/>
        <w:ind w:left="144" w:right="144"/>
      </w:pPr>
      <w:r>
        <w:t>dup_feats = tra[C.PIXELS].duplicated()</w:t>
      </w:r>
    </w:p>
    <w:p w14:paraId="7E7D922B" w14:textId="77777777" w:rsidR="00273F8B" w:rsidRDefault="00D63F83">
      <w:pPr>
        <w:pStyle w:val="CodeBlock"/>
        <w:pBdr>
          <w:left w:val="single" w:sz="4" w:space="4" w:color="808080"/>
          <w:right w:val="single" w:sz="4" w:space="4" w:color="808080"/>
        </w:pBdr>
        <w:shd w:val="clear" w:color="auto" w:fill="F7F7F7"/>
        <w:ind w:left="144" w:right="144"/>
      </w:pPr>
      <w:r>
        <w:t>conflicts = tra[tra[C.PIXELS].duplicated(keep=False)].groupby(C.PIXELS)["digit"].nunique()</w:t>
      </w:r>
    </w:p>
    <w:p w14:paraId="325D8843" w14:textId="77777777" w:rsidR="00273F8B" w:rsidRDefault="00D63F83">
      <w:pPr>
        <w:pStyle w:val="CodeBlock"/>
        <w:pBdr>
          <w:left w:val="single" w:sz="4" w:space="4" w:color="808080"/>
          <w:right w:val="single" w:sz="4" w:space="4" w:color="808080"/>
        </w:pBdr>
        <w:shd w:val="clear" w:color="auto" w:fill="F7F7F7"/>
        <w:ind w:left="144" w:right="144"/>
      </w:pPr>
      <w:r>
        <w:t>out["dup_images_with_conflicting_labels"] = int((conflicts &gt; 1).sum())</w:t>
      </w:r>
    </w:p>
    <w:p w14:paraId="494149EE" w14:textId="77777777" w:rsidR="00273F8B" w:rsidRDefault="00D63F83">
      <w:pPr>
        <w:pStyle w:val="CodeBlock"/>
        <w:pBdr>
          <w:left w:val="single" w:sz="4" w:space="4" w:color="808080"/>
          <w:right w:val="single" w:sz="4" w:space="4" w:color="808080"/>
        </w:pBdr>
        <w:shd w:val="clear" w:color="auto" w:fill="F7F7F7"/>
        <w:ind w:left="144" w:right="144"/>
      </w:pPr>
      <w:r>
        <w:t>var = tra[C.PIXELS].var()</w:t>
      </w:r>
    </w:p>
    <w:p w14:paraId="68BE1643" w14:textId="77777777" w:rsidR="00273F8B" w:rsidRDefault="00D63F83">
      <w:pPr>
        <w:pStyle w:val="CodeBlock"/>
        <w:pBdr>
          <w:left w:val="single" w:sz="4" w:space="4" w:color="808080"/>
          <w:right w:val="single" w:sz="4" w:space="4" w:color="808080"/>
        </w:pBdr>
        <w:shd w:val="clear" w:color="auto" w:fill="F7F7F7"/>
        <w:ind w:left="144" w:right="144"/>
      </w:pPr>
      <w:r>
        <w:t>out["zero_variance_pixels"] = [p for p in C.PIXELS if var[p] == 0]</w:t>
      </w:r>
    </w:p>
    <w:p w14:paraId="5F68EA45" w14:textId="77777777" w:rsidR="00273F8B" w:rsidRDefault="00D63F83">
      <w:pPr>
        <w:pStyle w:val="CodeBlock"/>
        <w:pBdr>
          <w:left w:val="single" w:sz="4" w:space="4" w:color="808080"/>
          <w:right w:val="single" w:sz="4" w:space="4" w:color="808080"/>
        </w:pBdr>
        <w:shd w:val="clear" w:color="auto" w:fill="F7F7F7"/>
        <w:ind w:left="144" w:right="144"/>
      </w:pPr>
      <w:r>
        <w:t>out["near_constant_pixels"] = [p for p in C.PIXELS if (tra[p] == 0).mean() &gt; 0.99]</w:t>
      </w:r>
    </w:p>
    <w:p w14:paraId="56F0426A" w14:textId="77777777" w:rsidR="00273F8B" w:rsidRDefault="00D63F83">
      <w:pPr>
        <w:pStyle w:val="CodeBlock"/>
        <w:pBdr>
          <w:left w:val="single" w:sz="4" w:space="4" w:color="808080"/>
          <w:right w:val="single" w:sz="4" w:space="4" w:color="808080"/>
        </w:pBdr>
        <w:shd w:val="clear" w:color="auto" w:fill="F7F7F7"/>
        <w:ind w:left="144" w:right="144"/>
      </w:pPr>
      <w:r>
        <w:t>both = pd.concat([tra, tes])</w:t>
      </w:r>
    </w:p>
    <w:p w14:paraId="5A30C52E" w14:textId="77777777" w:rsidR="00273F8B" w:rsidRDefault="00D63F83">
      <w:pPr>
        <w:pStyle w:val="CodeBlock"/>
        <w:pBdr>
          <w:left w:val="single" w:sz="4" w:space="4" w:color="808080"/>
          <w:right w:val="single" w:sz="4" w:space="4" w:color="808080"/>
        </w:pBdr>
        <w:shd w:val="clear" w:color="auto" w:fill="F7F7F7"/>
        <w:ind w:left="144" w:right="144"/>
      </w:pPr>
      <w:r>
        <w:t>out["pixels_zero_pct"] = round(100 * float((both[C.PIXELS] == 0).to_numpy().mean()), 2)</w:t>
      </w:r>
    </w:p>
    <w:p w14:paraId="1C096C66" w14:textId="77777777" w:rsidR="00273F8B" w:rsidRDefault="00D63F83">
      <w:pPr>
        <w:pStyle w:val="CodeBlock"/>
        <w:pBdr>
          <w:left w:val="single" w:sz="4" w:space="4" w:color="808080"/>
          <w:right w:val="single" w:sz="4" w:space="4" w:color="808080"/>
        </w:pBdr>
        <w:shd w:val="clear" w:color="auto" w:fill="F7F7F7"/>
        <w:ind w:left="144" w:right="144"/>
      </w:pPr>
      <w:r>
        <w:t>out["pixels_sixteen_pct"] = round(100 * float((both[C.PIXELS] == 16).to_numpy().mean()), 2)</w:t>
      </w:r>
    </w:p>
    <w:p w14:paraId="3090541B" w14:textId="77777777" w:rsidR="00273F8B" w:rsidRDefault="00D63F83">
      <w:pPr>
        <w:pStyle w:val="CodeBlock"/>
        <w:pBdr>
          <w:left w:val="single" w:sz="4" w:space="4" w:color="808080"/>
          <w:right w:val="single" w:sz="4" w:space="4" w:color="808080"/>
        </w:pBdr>
        <w:shd w:val="clear" w:color="auto" w:fill="F7F7F7"/>
        <w:ind w:left="144" w:right="144"/>
      </w:pPr>
      <w:r>
        <w:t xml:space="preserve"> </w:t>
      </w:r>
    </w:p>
    <w:p w14:paraId="2BF75B7D" w14:textId="77777777" w:rsidR="00273F8B" w:rsidRDefault="00D63F83">
      <w:pPr>
        <w:pStyle w:val="CodeBlock"/>
        <w:pBdr>
          <w:left w:val="single" w:sz="4" w:space="4" w:color="808080"/>
          <w:right w:val="single" w:sz="4" w:space="4" w:color="808080"/>
        </w:pBdr>
        <w:shd w:val="clear" w:color="auto" w:fill="F7F7F7"/>
        <w:ind w:left="144" w:right="144"/>
      </w:pPr>
      <w:r>
        <w:t># parse check: the 8 x 8 test table equals 4 x 4 block counts of the original 32 x 32 bitmaps</w:t>
      </w:r>
    </w:p>
    <w:p w14:paraId="4B7D8F6B" w14:textId="77777777" w:rsidR="00273F8B" w:rsidRDefault="00D63F83">
      <w:pPr>
        <w:pStyle w:val="CodeBlock"/>
        <w:pBdr>
          <w:left w:val="single" w:sz="4" w:space="4" w:color="808080"/>
          <w:right w:val="single" w:sz="4" w:space="4" w:color="808080"/>
        </w:pBdr>
        <w:shd w:val="clear" w:color="auto" w:fill="F7F7F7"/>
        <w:ind w:left="144" w:right="144"/>
      </w:pPr>
      <w:r>
        <w:t>B, yb = C.load_bitmaps("optdigits-orig.windep.Z")</w:t>
      </w:r>
    </w:p>
    <w:p w14:paraId="2AF3E0E0" w14:textId="77777777" w:rsidR="00273F8B" w:rsidRDefault="00D63F83">
      <w:pPr>
        <w:pStyle w:val="CodeBlock"/>
        <w:pBdr>
          <w:left w:val="single" w:sz="4" w:space="4" w:color="808080"/>
          <w:right w:val="single" w:sz="4" w:space="4" w:color="808080"/>
        </w:pBdr>
        <w:shd w:val="clear" w:color="auto" w:fill="F7F7F7"/>
        <w:ind w:left="144" w:right="144"/>
      </w:pPr>
      <w:r>
        <w:t>blocks = B.reshape(-1, 8, 4, 8, 4).sum(axis=(2, 4))</w:t>
      </w:r>
    </w:p>
    <w:p w14:paraId="6906C584" w14:textId="77777777" w:rsidR="00273F8B" w:rsidRDefault="00D63F83">
      <w:pPr>
        <w:pStyle w:val="CodeBlock"/>
        <w:pBdr>
          <w:left w:val="single" w:sz="4" w:space="4" w:color="808080"/>
          <w:bottom w:val="single" w:sz="4" w:space="4" w:color="808080"/>
          <w:right w:val="single" w:sz="4" w:space="4" w:color="808080"/>
        </w:pBdr>
        <w:shd w:val="clear" w:color="auto" w:fill="F7F7F7"/>
        <w:ind w:left="144" w:right="144"/>
      </w:pPr>
      <w:r>
        <w:t>out["bitmap_to_table_exact_match_pct"] = round(100 * float(np.mean(np.all(blocks == Xte, axis=(1, 2)) &amp; (yb == yte))), 2)</w:t>
      </w:r>
    </w:p>
    <w:p w14:paraId="43D4587B" w14:textId="77777777" w:rsidR="00273F8B" w:rsidRDefault="00273F8B">
      <w:pPr>
        <w:spacing w:after="80"/>
      </w:pPr>
    </w:p>
    <w:p w14:paraId="4453465E" w14:textId="77777777" w:rsidR="00273F8B" w:rsidRDefault="00D63F83">
      <w:pPr>
        <w:keepNext/>
        <w:spacing w:before="160"/>
      </w:pPr>
      <w:r>
        <w:rPr>
          <w:b/>
        </w:rPr>
        <w:t>B.3  EM algorithm for the binomial mixture (step2_explore.py)</w:t>
      </w:r>
    </w:p>
    <w:p w14:paraId="49BF5C44" w14:textId="77777777" w:rsidR="00273F8B" w:rsidRDefault="00D63F83">
      <w:pPr>
        <w:pStyle w:val="CodeBlock"/>
        <w:pBdr>
          <w:top w:val="single" w:sz="4" w:space="4" w:color="808080"/>
          <w:left w:val="single" w:sz="4" w:space="4" w:color="808080"/>
          <w:right w:val="single" w:sz="4" w:space="4" w:color="808080"/>
        </w:pBdr>
        <w:shd w:val="clear" w:color="auto" w:fill="F7F7F7"/>
        <w:ind w:left="144" w:right="144"/>
      </w:pPr>
      <w:r>
        <w:t>def binom_mix_em(v, k=3, iters=300):</w:t>
      </w:r>
    </w:p>
    <w:p w14:paraId="4D43678E" w14:textId="77777777" w:rsidR="00273F8B" w:rsidRDefault="00D63F83">
      <w:pPr>
        <w:pStyle w:val="CodeBlock"/>
        <w:pBdr>
          <w:left w:val="single" w:sz="4" w:space="4" w:color="808080"/>
          <w:right w:val="single" w:sz="4" w:space="4" w:color="808080"/>
        </w:pBdr>
        <w:shd w:val="clear" w:color="auto" w:fill="F7F7F7"/>
        <w:ind w:left="144" w:right="144"/>
      </w:pPr>
      <w:r>
        <w:t xml:space="preserve">    """EM for a k-component binomial mixture on counts 0..16 (ink regimes: background, edge, stroke core)."""</w:t>
      </w:r>
    </w:p>
    <w:p w14:paraId="2DE89E09" w14:textId="77777777" w:rsidR="00273F8B" w:rsidRDefault="00D63F83">
      <w:pPr>
        <w:pStyle w:val="CodeBlock"/>
        <w:pBdr>
          <w:left w:val="single" w:sz="4" w:space="4" w:color="808080"/>
          <w:right w:val="single" w:sz="4" w:space="4" w:color="808080"/>
        </w:pBdr>
        <w:shd w:val="clear" w:color="auto" w:fill="F7F7F7"/>
        <w:ind w:left="144" w:right="144"/>
      </w:pPr>
      <w:r>
        <w:t xml:space="preserve">    cnt = np.bincount(v, minlength=n + 1)</w:t>
      </w:r>
    </w:p>
    <w:p w14:paraId="500384E1" w14:textId="77777777" w:rsidR="00273F8B" w:rsidRDefault="00D63F83">
      <w:pPr>
        <w:pStyle w:val="CodeBlock"/>
        <w:pBdr>
          <w:left w:val="single" w:sz="4" w:space="4" w:color="808080"/>
          <w:right w:val="single" w:sz="4" w:space="4" w:color="808080"/>
        </w:pBdr>
        <w:shd w:val="clear" w:color="auto" w:fill="F7F7F7"/>
        <w:ind w:left="144" w:right="144"/>
      </w:pPr>
      <w:r>
        <w:t xml:space="preserve">    support = np.arange(n + 1)</w:t>
      </w:r>
    </w:p>
    <w:p w14:paraId="320D7BC3" w14:textId="77777777" w:rsidR="00273F8B" w:rsidRDefault="00D63F83">
      <w:pPr>
        <w:pStyle w:val="CodeBlock"/>
        <w:pBdr>
          <w:left w:val="single" w:sz="4" w:space="4" w:color="808080"/>
          <w:right w:val="single" w:sz="4" w:space="4" w:color="808080"/>
        </w:pBdr>
        <w:shd w:val="clear" w:color="auto" w:fill="F7F7F7"/>
        <w:ind w:left="144" w:right="144"/>
      </w:pPr>
      <w:r>
        <w:t xml:space="preserve">    w = np.full(k, 1 / k)</w:t>
      </w:r>
    </w:p>
    <w:p w14:paraId="4A51C161" w14:textId="77777777" w:rsidR="00273F8B" w:rsidRDefault="00D63F83">
      <w:pPr>
        <w:pStyle w:val="CodeBlock"/>
        <w:pBdr>
          <w:left w:val="single" w:sz="4" w:space="4" w:color="808080"/>
          <w:right w:val="single" w:sz="4" w:space="4" w:color="808080"/>
        </w:pBdr>
        <w:shd w:val="clear" w:color="auto" w:fill="F7F7F7"/>
        <w:ind w:left="144" w:right="144"/>
      </w:pPr>
      <w:r>
        <w:t xml:space="preserve">    p = np.linspace(0.02, 0.95, k)</w:t>
      </w:r>
    </w:p>
    <w:p w14:paraId="3D748267" w14:textId="77777777" w:rsidR="00273F8B" w:rsidRDefault="00D63F83">
      <w:pPr>
        <w:pStyle w:val="CodeBlock"/>
        <w:pBdr>
          <w:left w:val="single" w:sz="4" w:space="4" w:color="808080"/>
          <w:right w:val="single" w:sz="4" w:space="4" w:color="808080"/>
        </w:pBdr>
        <w:shd w:val="clear" w:color="auto" w:fill="F7F7F7"/>
        <w:ind w:left="144" w:right="144"/>
      </w:pPr>
      <w:r>
        <w:t xml:space="preserve">    for _ in range(iters):</w:t>
      </w:r>
    </w:p>
    <w:p w14:paraId="39BB6CEE" w14:textId="77777777" w:rsidR="00273F8B" w:rsidRDefault="00D63F83">
      <w:pPr>
        <w:pStyle w:val="CodeBlock"/>
        <w:pBdr>
          <w:left w:val="single" w:sz="4" w:space="4" w:color="808080"/>
          <w:right w:val="single" w:sz="4" w:space="4" w:color="808080"/>
        </w:pBdr>
        <w:shd w:val="clear" w:color="auto" w:fill="F7F7F7"/>
        <w:ind w:left="144" w:right="144"/>
      </w:pPr>
      <w:r>
        <w:t xml:space="preserve">        like = np.array([w[j] * stats.binom.pmf(support, n, p[j]) for j in range(k)])     # k x 17</w:t>
      </w:r>
    </w:p>
    <w:p w14:paraId="664EB32F" w14:textId="77777777" w:rsidR="00273F8B" w:rsidRDefault="00D63F83">
      <w:pPr>
        <w:pStyle w:val="CodeBlock"/>
        <w:pBdr>
          <w:left w:val="single" w:sz="4" w:space="4" w:color="808080"/>
          <w:right w:val="single" w:sz="4" w:space="4" w:color="808080"/>
        </w:pBdr>
        <w:shd w:val="clear" w:color="auto" w:fill="F7F7F7"/>
        <w:ind w:left="144" w:right="144"/>
      </w:pPr>
      <w:r>
        <w:t xml:space="preserve">        resp = like / like.sum(0, keepdims=True)</w:t>
      </w:r>
    </w:p>
    <w:p w14:paraId="743D1246" w14:textId="77777777" w:rsidR="00273F8B" w:rsidRDefault="00D63F83">
      <w:pPr>
        <w:pStyle w:val="CodeBlock"/>
        <w:pBdr>
          <w:left w:val="single" w:sz="4" w:space="4" w:color="808080"/>
          <w:right w:val="single" w:sz="4" w:space="4" w:color="808080"/>
        </w:pBdr>
        <w:shd w:val="clear" w:color="auto" w:fill="F7F7F7"/>
        <w:ind w:left="144" w:right="144"/>
      </w:pPr>
      <w:r>
        <w:t xml:space="preserve">        wk = (resp * cnt).sum(1)</w:t>
      </w:r>
    </w:p>
    <w:p w14:paraId="65F2FF76" w14:textId="77777777" w:rsidR="00273F8B" w:rsidRDefault="00D63F83">
      <w:pPr>
        <w:pStyle w:val="CodeBlock"/>
        <w:pBdr>
          <w:left w:val="single" w:sz="4" w:space="4" w:color="808080"/>
          <w:right w:val="single" w:sz="4" w:space="4" w:color="808080"/>
        </w:pBdr>
        <w:shd w:val="clear" w:color="auto" w:fill="F7F7F7"/>
        <w:ind w:left="144" w:right="144"/>
      </w:pPr>
      <w:r>
        <w:t xml:space="preserve">        w = wk / wk.sum()</w:t>
      </w:r>
    </w:p>
    <w:p w14:paraId="363F51C5" w14:textId="77777777" w:rsidR="00273F8B" w:rsidRDefault="00D63F83">
      <w:pPr>
        <w:pStyle w:val="CodeBlock"/>
        <w:pBdr>
          <w:left w:val="single" w:sz="4" w:space="4" w:color="808080"/>
          <w:right w:val="single" w:sz="4" w:space="4" w:color="808080"/>
        </w:pBdr>
        <w:shd w:val="clear" w:color="auto" w:fill="F7F7F7"/>
        <w:ind w:left="144" w:right="144"/>
      </w:pPr>
      <w:r>
        <w:t xml:space="preserve">        p = (resp * cnt * support).sum(1) / (n * wk)</w:t>
      </w:r>
    </w:p>
    <w:p w14:paraId="3630CEBB" w14:textId="77777777" w:rsidR="00273F8B" w:rsidRDefault="00D63F83">
      <w:pPr>
        <w:pStyle w:val="CodeBlock"/>
        <w:pBdr>
          <w:left w:val="single" w:sz="4" w:space="4" w:color="808080"/>
          <w:right w:val="single" w:sz="4" w:space="4" w:color="808080"/>
        </w:pBdr>
        <w:shd w:val="clear" w:color="auto" w:fill="F7F7F7"/>
        <w:ind w:left="144" w:right="144"/>
      </w:pPr>
      <w:r>
        <w:t xml:space="preserve">    ll = float((cnt * np.log(like.sum(0) + 1e-300)).sum())</w:t>
      </w:r>
    </w:p>
    <w:p w14:paraId="09779F73" w14:textId="77777777" w:rsidR="00273F8B" w:rsidRDefault="00D63F83">
      <w:pPr>
        <w:pStyle w:val="CodeBlock"/>
        <w:pBdr>
          <w:left w:val="single" w:sz="4" w:space="4" w:color="808080"/>
          <w:bottom w:val="single" w:sz="4" w:space="4" w:color="808080"/>
          <w:right w:val="single" w:sz="4" w:space="4" w:color="808080"/>
        </w:pBdr>
        <w:shd w:val="clear" w:color="auto" w:fill="F7F7F7"/>
        <w:ind w:left="144" w:right="144"/>
      </w:pPr>
      <w:r>
        <w:t xml:space="preserve">    return w, p, ll</w:t>
      </w:r>
    </w:p>
    <w:p w14:paraId="4D2CA524" w14:textId="77777777" w:rsidR="00273F8B" w:rsidRDefault="00273F8B">
      <w:pPr>
        <w:spacing w:after="80"/>
      </w:pPr>
    </w:p>
    <w:p w14:paraId="44C82FEB" w14:textId="77777777" w:rsidR="00273F8B" w:rsidRDefault="00D63F83">
      <w:pPr>
        <w:keepNext/>
        <w:spacing w:before="160"/>
      </w:pPr>
      <w:r>
        <w:rPr>
          <w:b/>
        </w:rPr>
        <w:t>B.4  Split, CNN definition and hyper-parameter search (step3_train_cnn.py)</w:t>
      </w:r>
    </w:p>
    <w:p w14:paraId="4EE31C0B" w14:textId="77777777" w:rsidR="00273F8B" w:rsidRDefault="00D63F83">
      <w:pPr>
        <w:pStyle w:val="CodeBlock"/>
        <w:pBdr>
          <w:top w:val="single" w:sz="4" w:space="4" w:color="808080"/>
          <w:left w:val="single" w:sz="4" w:space="4" w:color="808080"/>
          <w:right w:val="single" w:sz="4" w:space="4" w:color="808080"/>
        </w:pBdr>
        <w:shd w:val="clear" w:color="auto" w:fill="F7F7F7"/>
        <w:ind w:left="144" w:right="144"/>
      </w:pPr>
      <w:r>
        <w:t>tra, tes = C.load_tables()</w:t>
      </w:r>
    </w:p>
    <w:p w14:paraId="79B7AB62" w14:textId="77777777" w:rsidR="00273F8B" w:rsidRDefault="00D63F83">
      <w:pPr>
        <w:pStyle w:val="CodeBlock"/>
        <w:pBdr>
          <w:left w:val="single" w:sz="4" w:space="4" w:color="808080"/>
          <w:right w:val="single" w:sz="4" w:space="4" w:color="808080"/>
        </w:pBdr>
        <w:shd w:val="clear" w:color="auto" w:fill="F7F7F7"/>
        <w:ind w:left="144" w:right="144"/>
      </w:pPr>
      <w:r>
        <w:t>X = C.to_images(tra)[..., None] / 16.0            # scale counts 0-16 to 0-1, add channel axis</w:t>
      </w:r>
    </w:p>
    <w:p w14:paraId="1636C331" w14:textId="77777777" w:rsidR="00273F8B" w:rsidRDefault="00D63F83">
      <w:pPr>
        <w:pStyle w:val="CodeBlock"/>
        <w:pBdr>
          <w:left w:val="single" w:sz="4" w:space="4" w:color="808080"/>
          <w:right w:val="single" w:sz="4" w:space="4" w:color="808080"/>
        </w:pBdr>
        <w:shd w:val="clear" w:color="auto" w:fill="F7F7F7"/>
        <w:ind w:left="144" w:right="144"/>
      </w:pPr>
      <w:r>
        <w:t>y = tra["digit"].to_numpy()</w:t>
      </w:r>
    </w:p>
    <w:p w14:paraId="4DEAFA8E" w14:textId="77777777" w:rsidR="00273F8B" w:rsidRDefault="00D63F83">
      <w:pPr>
        <w:pStyle w:val="CodeBlock"/>
        <w:pBdr>
          <w:left w:val="single" w:sz="4" w:space="4" w:color="808080"/>
          <w:right w:val="single" w:sz="4" w:space="4" w:color="808080"/>
        </w:pBdr>
        <w:shd w:val="clear" w:color="auto" w:fill="F7F7F7"/>
        <w:ind w:left="144" w:right="144"/>
      </w:pPr>
      <w:r>
        <w:t>Xte = C.to_images(tes)[..., None] / 16.0</w:t>
      </w:r>
    </w:p>
    <w:p w14:paraId="4A9AE590" w14:textId="77777777" w:rsidR="00273F8B" w:rsidRDefault="00D63F83">
      <w:pPr>
        <w:pStyle w:val="CodeBlock"/>
        <w:pBdr>
          <w:left w:val="single" w:sz="4" w:space="4" w:color="808080"/>
          <w:right w:val="single" w:sz="4" w:space="4" w:color="808080"/>
        </w:pBdr>
        <w:shd w:val="clear" w:color="auto" w:fill="F7F7F7"/>
        <w:ind w:left="144" w:right="144"/>
      </w:pPr>
      <w:r>
        <w:t>yte = tes["digit"].to_numpy()</w:t>
      </w:r>
    </w:p>
    <w:p w14:paraId="3365A632" w14:textId="77777777" w:rsidR="00273F8B" w:rsidRDefault="00D63F83">
      <w:pPr>
        <w:pStyle w:val="CodeBlock"/>
        <w:pBdr>
          <w:left w:val="single" w:sz="4" w:space="4" w:color="808080"/>
          <w:right w:val="single" w:sz="4" w:space="4" w:color="808080"/>
        </w:pBdr>
        <w:shd w:val="clear" w:color="auto" w:fill="F7F7F7"/>
        <w:ind w:left="144" w:right="144"/>
      </w:pPr>
      <w:r>
        <w:t>Xtr, Xva, ytr, yva = train_test_split(X, y, test_size=0.15, stratify=y, random_state=C.SEED)</w:t>
      </w:r>
    </w:p>
    <w:p w14:paraId="5DA5A0AF" w14:textId="77777777" w:rsidR="00273F8B" w:rsidRDefault="00D63F83">
      <w:pPr>
        <w:pStyle w:val="CodeBlock"/>
        <w:pBdr>
          <w:left w:val="single" w:sz="4" w:space="4" w:color="808080"/>
          <w:right w:val="single" w:sz="4" w:space="4" w:color="808080"/>
        </w:pBdr>
        <w:shd w:val="clear" w:color="auto" w:fill="F7F7F7"/>
        <w:ind w:left="144" w:right="144"/>
      </w:pPr>
      <w:r>
        <w:t>C.dump("model", {"split": {"train": int(len(Xtr)), "validation": int(len(Xva)), "test": int(len(Xte))}})</w:t>
      </w:r>
    </w:p>
    <w:p w14:paraId="36122F38" w14:textId="77777777" w:rsidR="00273F8B" w:rsidRDefault="00D63F83">
      <w:pPr>
        <w:pStyle w:val="CodeBlock"/>
        <w:pBdr>
          <w:left w:val="single" w:sz="4" w:space="4" w:color="808080"/>
          <w:right w:val="single" w:sz="4" w:space="4" w:color="808080"/>
        </w:pBdr>
        <w:shd w:val="clear" w:color="auto" w:fill="F7F7F7"/>
        <w:ind w:left="144" w:right="144"/>
      </w:pPr>
      <w:r>
        <w:t xml:space="preserve"> </w:t>
      </w:r>
    </w:p>
    <w:p w14:paraId="72AA426B" w14:textId="77777777" w:rsidR="00273F8B" w:rsidRDefault="00D63F83">
      <w:pPr>
        <w:pStyle w:val="CodeBlock"/>
        <w:pBdr>
          <w:left w:val="single" w:sz="4" w:space="4" w:color="808080"/>
          <w:right w:val="single" w:sz="4" w:space="4" w:color="808080"/>
        </w:pBdr>
        <w:shd w:val="clear" w:color="auto" w:fill="F7F7F7"/>
        <w:ind w:left="144" w:right="144"/>
      </w:pPr>
      <w:r>
        <w:t xml:space="preserve"> </w:t>
      </w:r>
    </w:p>
    <w:p w14:paraId="08C3033A" w14:textId="77777777" w:rsidR="00273F8B" w:rsidRDefault="00D63F83">
      <w:pPr>
        <w:pStyle w:val="CodeBlock"/>
        <w:pBdr>
          <w:left w:val="single" w:sz="4" w:space="4" w:color="808080"/>
          <w:right w:val="single" w:sz="4" w:space="4" w:color="808080"/>
        </w:pBdr>
        <w:shd w:val="clear" w:color="auto" w:fill="F7F7F7"/>
        <w:ind w:left="144" w:right="144"/>
      </w:pPr>
      <w:r>
        <w:t>def build(filters=(32, 64), dropout=0.25, augment=False, lr=1e-3):</w:t>
      </w:r>
    </w:p>
    <w:p w14:paraId="3C5F8164" w14:textId="77777777" w:rsidR="00273F8B" w:rsidRDefault="00D63F83">
      <w:pPr>
        <w:pStyle w:val="CodeBlock"/>
        <w:pBdr>
          <w:left w:val="single" w:sz="4" w:space="4" w:color="808080"/>
          <w:right w:val="single" w:sz="4" w:space="4" w:color="808080"/>
        </w:pBdr>
        <w:shd w:val="clear" w:color="auto" w:fill="F7F7F7"/>
        <w:ind w:left="144" w:right="144"/>
      </w:pPr>
      <w:r>
        <w:t xml:space="preserve">    inp = keras.Input((8, 8, 1), name="image_8x8")</w:t>
      </w:r>
    </w:p>
    <w:p w14:paraId="36F3B172" w14:textId="77777777" w:rsidR="00273F8B" w:rsidRDefault="00D63F83">
      <w:pPr>
        <w:pStyle w:val="CodeBlock"/>
        <w:pBdr>
          <w:left w:val="single" w:sz="4" w:space="4" w:color="808080"/>
          <w:right w:val="single" w:sz="4" w:space="4" w:color="808080"/>
        </w:pBdr>
        <w:shd w:val="clear" w:color="auto" w:fill="F7F7F7"/>
        <w:ind w:left="144" w:right="144"/>
      </w:pPr>
      <w:r>
        <w:t xml:space="preserve">    x = inp</w:t>
      </w:r>
    </w:p>
    <w:p w14:paraId="3DEB2D45" w14:textId="77777777" w:rsidR="00273F8B" w:rsidRDefault="00D63F83">
      <w:pPr>
        <w:pStyle w:val="CodeBlock"/>
        <w:pBdr>
          <w:left w:val="single" w:sz="4" w:space="4" w:color="808080"/>
          <w:right w:val="single" w:sz="4" w:space="4" w:color="808080"/>
        </w:pBdr>
        <w:shd w:val="clear" w:color="auto" w:fill="F7F7F7"/>
        <w:ind w:left="144" w:right="144"/>
      </w:pPr>
      <w:r>
        <w:t xml:space="preserve">    if augment:                                   # shift by up to one pixel (1/8 of the image)</w:t>
      </w:r>
    </w:p>
    <w:p w14:paraId="02347528" w14:textId="77777777" w:rsidR="00273F8B" w:rsidRDefault="00D63F83">
      <w:pPr>
        <w:pStyle w:val="CodeBlock"/>
        <w:pBdr>
          <w:left w:val="single" w:sz="4" w:space="4" w:color="808080"/>
          <w:right w:val="single" w:sz="4" w:space="4" w:color="808080"/>
        </w:pBdr>
        <w:shd w:val="clear" w:color="auto" w:fill="F7F7F7"/>
        <w:ind w:left="144" w:right="144"/>
      </w:pPr>
      <w:r>
        <w:t xml:space="preserve">        x = layers.RandomTranslation(0.125, 0.125, fill_mode="constant", name="shift_augment")(x)</w:t>
      </w:r>
    </w:p>
    <w:p w14:paraId="317F1EC7" w14:textId="77777777" w:rsidR="00273F8B" w:rsidRDefault="00D63F83">
      <w:pPr>
        <w:pStyle w:val="CodeBlock"/>
        <w:pBdr>
          <w:left w:val="single" w:sz="4" w:space="4" w:color="808080"/>
          <w:right w:val="single" w:sz="4" w:space="4" w:color="808080"/>
        </w:pBdr>
        <w:shd w:val="clear" w:color="auto" w:fill="F7F7F7"/>
        <w:ind w:left="144" w:right="144"/>
      </w:pPr>
      <w:r>
        <w:t xml:space="preserve">    for k in range(2):</w:t>
      </w:r>
    </w:p>
    <w:p w14:paraId="74CC8851" w14:textId="77777777" w:rsidR="00273F8B" w:rsidRDefault="00D63F83">
      <w:pPr>
        <w:pStyle w:val="CodeBlock"/>
        <w:pBdr>
          <w:left w:val="single" w:sz="4" w:space="4" w:color="808080"/>
          <w:right w:val="single" w:sz="4" w:space="4" w:color="808080"/>
        </w:pBdr>
        <w:shd w:val="clear" w:color="auto" w:fill="F7F7F7"/>
        <w:ind w:left="144" w:right="144"/>
      </w:pPr>
      <w:r>
        <w:t xml:space="preserve">        x = layers.Conv2D(filters[0], 3, padding="same", use_bias=False, name=f"conv1_{k + 1}")(x)</w:t>
      </w:r>
    </w:p>
    <w:p w14:paraId="65967BF7" w14:textId="77777777" w:rsidR="00273F8B" w:rsidRDefault="00D63F83">
      <w:pPr>
        <w:pStyle w:val="CodeBlock"/>
        <w:pBdr>
          <w:left w:val="single" w:sz="4" w:space="4" w:color="808080"/>
          <w:right w:val="single" w:sz="4" w:space="4" w:color="808080"/>
        </w:pBdr>
        <w:shd w:val="clear" w:color="auto" w:fill="F7F7F7"/>
        <w:ind w:left="144" w:right="144"/>
      </w:pPr>
      <w:r>
        <w:t xml:space="preserve">        x = layers.BatchNormalization(name=f"bn1_{k + 1}")(x)</w:t>
      </w:r>
    </w:p>
    <w:p w14:paraId="591EAC56" w14:textId="77777777" w:rsidR="00273F8B" w:rsidRDefault="00D63F83">
      <w:pPr>
        <w:pStyle w:val="CodeBlock"/>
        <w:pBdr>
          <w:left w:val="single" w:sz="4" w:space="4" w:color="808080"/>
          <w:right w:val="single" w:sz="4" w:space="4" w:color="808080"/>
        </w:pBdr>
        <w:shd w:val="clear" w:color="auto" w:fill="F7F7F7"/>
        <w:ind w:left="144" w:right="144"/>
      </w:pPr>
      <w:r>
        <w:t xml:space="preserve">        x = layers.ReLU(name=f"relu1_{k + 1}")(x)</w:t>
      </w:r>
    </w:p>
    <w:p w14:paraId="08C657E1" w14:textId="77777777" w:rsidR="00273F8B" w:rsidRDefault="00D63F83">
      <w:pPr>
        <w:pStyle w:val="CodeBlock"/>
        <w:pBdr>
          <w:left w:val="single" w:sz="4" w:space="4" w:color="808080"/>
          <w:right w:val="single" w:sz="4" w:space="4" w:color="808080"/>
        </w:pBdr>
        <w:shd w:val="clear" w:color="auto" w:fill="F7F7F7"/>
        <w:ind w:left="144" w:right="144"/>
      </w:pPr>
      <w:r>
        <w:t xml:space="preserve">    x = layers.MaxPooling2D(2, name="pool1")(x)                      # 8x8 -&gt; 4x4</w:t>
      </w:r>
    </w:p>
    <w:p w14:paraId="3C261726" w14:textId="77777777" w:rsidR="00273F8B" w:rsidRDefault="00D63F83">
      <w:pPr>
        <w:pStyle w:val="CodeBlock"/>
        <w:pBdr>
          <w:left w:val="single" w:sz="4" w:space="4" w:color="808080"/>
          <w:right w:val="single" w:sz="4" w:space="4" w:color="808080"/>
        </w:pBdr>
        <w:shd w:val="clear" w:color="auto" w:fill="F7F7F7"/>
        <w:ind w:left="144" w:right="144"/>
      </w:pPr>
      <w:r>
        <w:t xml:space="preserve">    x = layers.Dropout(dropout / 2, name="drop1")(x)</w:t>
      </w:r>
    </w:p>
    <w:p w14:paraId="1C52E06D" w14:textId="77777777" w:rsidR="00273F8B" w:rsidRDefault="00D63F83">
      <w:pPr>
        <w:pStyle w:val="CodeBlock"/>
        <w:pBdr>
          <w:left w:val="single" w:sz="4" w:space="4" w:color="808080"/>
          <w:right w:val="single" w:sz="4" w:space="4" w:color="808080"/>
        </w:pBdr>
        <w:shd w:val="clear" w:color="auto" w:fill="F7F7F7"/>
        <w:ind w:left="144" w:right="144"/>
      </w:pPr>
      <w:r>
        <w:t xml:space="preserve">    x = layers.Conv2D(filters[1], 3, padding="same", use_bias=False, name="conv2")(x)</w:t>
      </w:r>
    </w:p>
    <w:p w14:paraId="32788459" w14:textId="77777777" w:rsidR="00273F8B" w:rsidRDefault="00D63F83">
      <w:pPr>
        <w:pStyle w:val="CodeBlock"/>
        <w:pBdr>
          <w:left w:val="single" w:sz="4" w:space="4" w:color="808080"/>
          <w:right w:val="single" w:sz="4" w:space="4" w:color="808080"/>
        </w:pBdr>
        <w:shd w:val="clear" w:color="auto" w:fill="F7F7F7"/>
        <w:ind w:left="144" w:right="144"/>
      </w:pPr>
      <w:r>
        <w:t xml:space="preserve">    x = layers.BatchNormalization(name="bn2")(x)</w:t>
      </w:r>
    </w:p>
    <w:p w14:paraId="547A2080" w14:textId="77777777" w:rsidR="00273F8B" w:rsidRDefault="00D63F83">
      <w:pPr>
        <w:pStyle w:val="CodeBlock"/>
        <w:pBdr>
          <w:left w:val="single" w:sz="4" w:space="4" w:color="808080"/>
          <w:right w:val="single" w:sz="4" w:space="4" w:color="808080"/>
        </w:pBdr>
        <w:shd w:val="clear" w:color="auto" w:fill="F7F7F7"/>
        <w:ind w:left="144" w:right="144"/>
      </w:pPr>
      <w:r>
        <w:t xml:space="preserve">    x = layers.ReLU(name="relu2")(x)</w:t>
      </w:r>
    </w:p>
    <w:p w14:paraId="6C3DA3FE" w14:textId="77777777" w:rsidR="00273F8B" w:rsidRDefault="00D63F83">
      <w:pPr>
        <w:pStyle w:val="CodeBlock"/>
        <w:pBdr>
          <w:left w:val="single" w:sz="4" w:space="4" w:color="808080"/>
          <w:right w:val="single" w:sz="4" w:space="4" w:color="808080"/>
        </w:pBdr>
        <w:shd w:val="clear" w:color="auto" w:fill="F7F7F7"/>
        <w:ind w:left="144" w:right="144"/>
      </w:pPr>
      <w:r>
        <w:t xml:space="preserve">    x = layers.MaxPooling2D(2, name="pool2")(x)                      # 4x4 -&gt; 2x2</w:t>
      </w:r>
    </w:p>
    <w:p w14:paraId="13C92AC8" w14:textId="77777777" w:rsidR="00273F8B" w:rsidRDefault="00D63F83">
      <w:pPr>
        <w:pStyle w:val="CodeBlock"/>
        <w:pBdr>
          <w:left w:val="single" w:sz="4" w:space="4" w:color="808080"/>
          <w:right w:val="single" w:sz="4" w:space="4" w:color="808080"/>
        </w:pBdr>
        <w:shd w:val="clear" w:color="auto" w:fill="F7F7F7"/>
        <w:ind w:left="144" w:right="144"/>
      </w:pPr>
      <w:r>
        <w:t xml:space="preserve">    x = layers.Flatten(name="flatten")(x)</w:t>
      </w:r>
    </w:p>
    <w:p w14:paraId="277AF687" w14:textId="77777777" w:rsidR="00273F8B" w:rsidRDefault="00D63F83">
      <w:pPr>
        <w:pStyle w:val="CodeBlock"/>
        <w:pBdr>
          <w:left w:val="single" w:sz="4" w:space="4" w:color="808080"/>
          <w:right w:val="single" w:sz="4" w:space="4" w:color="808080"/>
        </w:pBdr>
        <w:shd w:val="clear" w:color="auto" w:fill="F7F7F7"/>
        <w:ind w:left="144" w:right="144"/>
      </w:pPr>
      <w:r>
        <w:t xml:space="preserve">    x = layers.Dense(64, activation="relu", name="embedding")(x)</w:t>
      </w:r>
    </w:p>
    <w:p w14:paraId="3350518A" w14:textId="77777777" w:rsidR="00273F8B" w:rsidRDefault="00D63F83">
      <w:pPr>
        <w:pStyle w:val="CodeBlock"/>
        <w:pBdr>
          <w:left w:val="single" w:sz="4" w:space="4" w:color="808080"/>
          <w:right w:val="single" w:sz="4" w:space="4" w:color="808080"/>
        </w:pBdr>
        <w:shd w:val="clear" w:color="auto" w:fill="F7F7F7"/>
        <w:ind w:left="144" w:right="144"/>
      </w:pPr>
      <w:r>
        <w:t xml:space="preserve">    x = layers.Dropout(dropout, name="drop2")(x)</w:t>
      </w:r>
    </w:p>
    <w:p w14:paraId="2B54F353" w14:textId="77777777" w:rsidR="00273F8B" w:rsidRDefault="00D63F83">
      <w:pPr>
        <w:pStyle w:val="CodeBlock"/>
        <w:pBdr>
          <w:left w:val="single" w:sz="4" w:space="4" w:color="808080"/>
          <w:right w:val="single" w:sz="4" w:space="4" w:color="808080"/>
        </w:pBdr>
        <w:shd w:val="clear" w:color="auto" w:fill="F7F7F7"/>
        <w:ind w:left="144" w:right="144"/>
      </w:pPr>
      <w:r>
        <w:t xml:space="preserve">    out = layers.Dense(10, activation="softmax", name="digit_probabilities")(x)</w:t>
      </w:r>
    </w:p>
    <w:p w14:paraId="750788F9" w14:textId="77777777" w:rsidR="00273F8B" w:rsidRDefault="00D63F83">
      <w:pPr>
        <w:pStyle w:val="CodeBlock"/>
        <w:pBdr>
          <w:left w:val="single" w:sz="4" w:space="4" w:color="808080"/>
          <w:right w:val="single" w:sz="4" w:space="4" w:color="808080"/>
        </w:pBdr>
        <w:shd w:val="clear" w:color="auto" w:fill="F7F7F7"/>
        <w:ind w:left="144" w:right="144"/>
      </w:pPr>
      <w:r>
        <w:t xml:space="preserve">    m = keras.Model(inp, out, name="digit_cnn")</w:t>
      </w:r>
    </w:p>
    <w:p w14:paraId="3D1E9FC9" w14:textId="77777777" w:rsidR="00273F8B" w:rsidRDefault="00D63F83">
      <w:pPr>
        <w:pStyle w:val="CodeBlock"/>
        <w:pBdr>
          <w:left w:val="single" w:sz="4" w:space="4" w:color="808080"/>
          <w:right w:val="single" w:sz="4" w:space="4" w:color="808080"/>
        </w:pBdr>
        <w:shd w:val="clear" w:color="auto" w:fill="F7F7F7"/>
        <w:ind w:left="144" w:right="144"/>
      </w:pPr>
      <w:r>
        <w:t xml:space="preserve">    m.compile(optimizer=keras.optimizers.Adam(lr), loss="sparse_categorical_crossentropy", metrics=["accuracy"])</w:t>
      </w:r>
    </w:p>
    <w:p w14:paraId="5AE4A813" w14:textId="77777777" w:rsidR="00273F8B" w:rsidRDefault="00D63F83">
      <w:pPr>
        <w:pStyle w:val="CodeBlock"/>
        <w:pBdr>
          <w:left w:val="single" w:sz="4" w:space="4" w:color="808080"/>
          <w:right w:val="single" w:sz="4" w:space="4" w:color="808080"/>
        </w:pBdr>
        <w:shd w:val="clear" w:color="auto" w:fill="F7F7F7"/>
        <w:ind w:left="144" w:right="144"/>
      </w:pPr>
      <w:r>
        <w:lastRenderedPageBreak/>
        <w:t xml:space="preserve">    return m</w:t>
      </w:r>
    </w:p>
    <w:p w14:paraId="1110DABD" w14:textId="77777777" w:rsidR="00273F8B" w:rsidRDefault="00D63F83">
      <w:pPr>
        <w:pStyle w:val="CodeBlock"/>
        <w:pBdr>
          <w:left w:val="single" w:sz="4" w:space="4" w:color="808080"/>
          <w:right w:val="single" w:sz="4" w:space="4" w:color="808080"/>
        </w:pBdr>
        <w:shd w:val="clear" w:color="auto" w:fill="F7F7F7"/>
        <w:ind w:left="144" w:right="144"/>
      </w:pPr>
      <w:r>
        <w:t xml:space="preserve"> </w:t>
      </w:r>
    </w:p>
    <w:p w14:paraId="4EA44579" w14:textId="77777777" w:rsidR="00273F8B" w:rsidRDefault="00D63F83">
      <w:pPr>
        <w:pStyle w:val="CodeBlock"/>
        <w:pBdr>
          <w:left w:val="single" w:sz="4" w:space="4" w:color="808080"/>
          <w:right w:val="single" w:sz="4" w:space="4" w:color="808080"/>
        </w:pBdr>
        <w:shd w:val="clear" w:color="auto" w:fill="F7F7F7"/>
        <w:ind w:left="144" w:right="144"/>
      </w:pPr>
      <w:r>
        <w:t xml:space="preserve"> </w:t>
      </w:r>
    </w:p>
    <w:p w14:paraId="0F0A115F" w14:textId="77777777" w:rsidR="00273F8B" w:rsidRDefault="00D63F83">
      <w:pPr>
        <w:pStyle w:val="CodeBlock"/>
        <w:pBdr>
          <w:left w:val="single" w:sz="4" w:space="4" w:color="808080"/>
          <w:right w:val="single" w:sz="4" w:space="4" w:color="808080"/>
        </w:pBdr>
        <w:shd w:val="clear" w:color="auto" w:fill="F7F7F7"/>
        <w:ind w:left="144" w:right="144"/>
      </w:pPr>
      <w:r>
        <w:t>def fit(model, epochs):</w:t>
      </w:r>
    </w:p>
    <w:p w14:paraId="104917E5" w14:textId="77777777" w:rsidR="00273F8B" w:rsidRDefault="00D63F83">
      <w:pPr>
        <w:pStyle w:val="CodeBlock"/>
        <w:pBdr>
          <w:left w:val="single" w:sz="4" w:space="4" w:color="808080"/>
          <w:right w:val="single" w:sz="4" w:space="4" w:color="808080"/>
        </w:pBdr>
        <w:shd w:val="clear" w:color="auto" w:fill="F7F7F7"/>
        <w:ind w:left="144" w:right="144"/>
      </w:pPr>
      <w:r>
        <w:t xml:space="preserve">    cb = [keras.callbacks.EarlyStopping(monitor="val_loss", patience=12, restore_best_weights=True),</w:t>
      </w:r>
    </w:p>
    <w:p w14:paraId="5F267060" w14:textId="77777777" w:rsidR="00273F8B" w:rsidRDefault="00D63F83">
      <w:pPr>
        <w:pStyle w:val="CodeBlock"/>
        <w:pBdr>
          <w:left w:val="single" w:sz="4" w:space="4" w:color="808080"/>
          <w:right w:val="single" w:sz="4" w:space="4" w:color="808080"/>
        </w:pBdr>
        <w:shd w:val="clear" w:color="auto" w:fill="F7F7F7"/>
        <w:ind w:left="144" w:right="144"/>
      </w:pPr>
      <w:r>
        <w:t xml:space="preserve">          keras.callbacks.ReduceLROnPlateau(monitor="val_loss", factor=0.5, patience=5, min_lr=1e-5)]</w:t>
      </w:r>
    </w:p>
    <w:p w14:paraId="60B1F7F4" w14:textId="77777777" w:rsidR="00273F8B" w:rsidRDefault="00D63F83">
      <w:pPr>
        <w:pStyle w:val="CodeBlock"/>
        <w:pBdr>
          <w:left w:val="single" w:sz="4" w:space="4" w:color="808080"/>
          <w:right w:val="single" w:sz="4" w:space="4" w:color="808080"/>
        </w:pBdr>
        <w:shd w:val="clear" w:color="auto" w:fill="F7F7F7"/>
        <w:ind w:left="144" w:right="144"/>
      </w:pPr>
      <w:r>
        <w:t xml:space="preserve">    return model.fit(Xtr, ytr, validation_data=(Xva, yva), epochs=epochs, batch_size=64, callbacks=cb, verbose=0)</w:t>
      </w:r>
    </w:p>
    <w:p w14:paraId="268226C1" w14:textId="77777777" w:rsidR="00273F8B" w:rsidRDefault="00D63F83">
      <w:pPr>
        <w:pStyle w:val="CodeBlock"/>
        <w:pBdr>
          <w:left w:val="single" w:sz="4" w:space="4" w:color="808080"/>
          <w:right w:val="single" w:sz="4" w:space="4" w:color="808080"/>
        </w:pBdr>
        <w:shd w:val="clear" w:color="auto" w:fill="F7F7F7"/>
        <w:ind w:left="144" w:right="144"/>
      </w:pPr>
      <w:r>
        <w:t xml:space="preserve"> </w:t>
      </w:r>
    </w:p>
    <w:p w14:paraId="6A158F28" w14:textId="77777777" w:rsidR="00273F8B" w:rsidRDefault="00D63F83">
      <w:pPr>
        <w:pStyle w:val="CodeBlock"/>
        <w:pBdr>
          <w:left w:val="single" w:sz="4" w:space="4" w:color="808080"/>
          <w:right w:val="single" w:sz="4" w:space="4" w:color="808080"/>
        </w:pBdr>
        <w:shd w:val="clear" w:color="auto" w:fill="F7F7F7"/>
        <w:ind w:left="144" w:right="144"/>
      </w:pPr>
      <w:r>
        <w:t xml:space="preserve"> </w:t>
      </w:r>
    </w:p>
    <w:p w14:paraId="5821D197" w14:textId="77777777" w:rsidR="00273F8B" w:rsidRDefault="00D63F83">
      <w:pPr>
        <w:pStyle w:val="CodeBlock"/>
        <w:pBdr>
          <w:left w:val="single" w:sz="4" w:space="4" w:color="808080"/>
          <w:right w:val="single" w:sz="4" w:space="4" w:color="808080"/>
        </w:pBdr>
        <w:shd w:val="clear" w:color="auto" w:fill="F7F7F7"/>
        <w:ind w:left="144" w:right="144"/>
      </w:pPr>
      <w:r>
        <w:t># ------------------------------------------------------------------ basic hyper-parameter search</w:t>
      </w:r>
    </w:p>
    <w:p w14:paraId="24726274" w14:textId="77777777" w:rsidR="00273F8B" w:rsidRDefault="00D63F83">
      <w:pPr>
        <w:pStyle w:val="CodeBlock"/>
        <w:pBdr>
          <w:left w:val="single" w:sz="4" w:space="4" w:color="808080"/>
          <w:right w:val="single" w:sz="4" w:space="4" w:color="808080"/>
        </w:pBdr>
        <w:shd w:val="clear" w:color="auto" w:fill="F7F7F7"/>
        <w:ind w:left="144" w:right="144"/>
      </w:pPr>
      <w:r>
        <w:t>grid = [dict(filters=f, dropout=d, augment=a) for f in [(16, 32), (32, 64)] for d in (0.25, 0.5) for a in (False, True)]</w:t>
      </w:r>
    </w:p>
    <w:p w14:paraId="5337B263" w14:textId="77777777" w:rsidR="00273F8B" w:rsidRDefault="00D63F83">
      <w:pPr>
        <w:pStyle w:val="CodeBlock"/>
        <w:pBdr>
          <w:left w:val="single" w:sz="4" w:space="4" w:color="808080"/>
          <w:right w:val="single" w:sz="4" w:space="4" w:color="808080"/>
        </w:pBdr>
        <w:shd w:val="clear" w:color="auto" w:fill="F7F7F7"/>
        <w:ind w:left="144" w:right="144"/>
      </w:pPr>
      <w:r>
        <w:t>if FAST:</w:t>
      </w:r>
    </w:p>
    <w:p w14:paraId="1AC36D4A" w14:textId="77777777" w:rsidR="00273F8B" w:rsidRDefault="00D63F83">
      <w:pPr>
        <w:pStyle w:val="CodeBlock"/>
        <w:pBdr>
          <w:left w:val="single" w:sz="4" w:space="4" w:color="808080"/>
          <w:right w:val="single" w:sz="4" w:space="4" w:color="808080"/>
        </w:pBdr>
        <w:shd w:val="clear" w:color="auto" w:fill="F7F7F7"/>
        <w:ind w:left="144" w:right="144"/>
      </w:pPr>
      <w:r>
        <w:t xml:space="preserve">    grid = grid[:2]</w:t>
      </w:r>
    </w:p>
    <w:p w14:paraId="564463E2" w14:textId="77777777" w:rsidR="00273F8B" w:rsidRDefault="00D63F83">
      <w:pPr>
        <w:pStyle w:val="CodeBlock"/>
        <w:pBdr>
          <w:left w:val="single" w:sz="4" w:space="4" w:color="808080"/>
          <w:right w:val="single" w:sz="4" w:space="4" w:color="808080"/>
        </w:pBdr>
        <w:shd w:val="clear" w:color="auto" w:fill="F7F7F7"/>
        <w:ind w:left="144" w:right="144"/>
      </w:pPr>
      <w:r>
        <w:t>EPOCHS = 15 if FAST else 120</w:t>
      </w:r>
    </w:p>
    <w:p w14:paraId="18B8B131" w14:textId="77777777" w:rsidR="00273F8B" w:rsidRDefault="00D63F83">
      <w:pPr>
        <w:pStyle w:val="CodeBlock"/>
        <w:pBdr>
          <w:left w:val="single" w:sz="4" w:space="4" w:color="808080"/>
          <w:right w:val="single" w:sz="4" w:space="4" w:color="808080"/>
        </w:pBdr>
        <w:shd w:val="clear" w:color="auto" w:fill="F7F7F7"/>
        <w:ind w:left="144" w:right="144"/>
      </w:pPr>
      <w:r>
        <w:t>rows, best = [], None</w:t>
      </w:r>
    </w:p>
    <w:p w14:paraId="00726159" w14:textId="77777777" w:rsidR="00273F8B" w:rsidRDefault="00D63F83">
      <w:pPr>
        <w:pStyle w:val="CodeBlock"/>
        <w:pBdr>
          <w:left w:val="single" w:sz="4" w:space="4" w:color="808080"/>
          <w:right w:val="single" w:sz="4" w:space="4" w:color="808080"/>
        </w:pBdr>
        <w:shd w:val="clear" w:color="auto" w:fill="F7F7F7"/>
        <w:ind w:left="144" w:right="144"/>
      </w:pPr>
      <w:r>
        <w:t>t0 = time.time()</w:t>
      </w:r>
    </w:p>
    <w:p w14:paraId="3F0D3DD1" w14:textId="77777777" w:rsidR="00273F8B" w:rsidRDefault="00D63F83">
      <w:pPr>
        <w:pStyle w:val="CodeBlock"/>
        <w:pBdr>
          <w:left w:val="single" w:sz="4" w:space="4" w:color="808080"/>
          <w:right w:val="single" w:sz="4" w:space="4" w:color="808080"/>
        </w:pBdr>
        <w:shd w:val="clear" w:color="auto" w:fill="F7F7F7"/>
        <w:ind w:left="144" w:right="144"/>
      </w:pPr>
      <w:r>
        <w:t>for i, cfg in enumerate(grid, 1):</w:t>
      </w:r>
    </w:p>
    <w:p w14:paraId="7A095463" w14:textId="77777777" w:rsidR="00273F8B" w:rsidRDefault="00D63F83">
      <w:pPr>
        <w:pStyle w:val="CodeBlock"/>
        <w:pBdr>
          <w:left w:val="single" w:sz="4" w:space="4" w:color="808080"/>
          <w:right w:val="single" w:sz="4" w:space="4" w:color="808080"/>
        </w:pBdr>
        <w:shd w:val="clear" w:color="auto" w:fill="F7F7F7"/>
        <w:ind w:left="144" w:right="144"/>
      </w:pPr>
      <w:r>
        <w:t xml:space="preserve">    keras.utils.set_random_seed(C.SEED)</w:t>
      </w:r>
    </w:p>
    <w:p w14:paraId="52F760FC" w14:textId="77777777" w:rsidR="00273F8B" w:rsidRDefault="00D63F83">
      <w:pPr>
        <w:pStyle w:val="CodeBlock"/>
        <w:pBdr>
          <w:left w:val="single" w:sz="4" w:space="4" w:color="808080"/>
          <w:right w:val="single" w:sz="4" w:space="4" w:color="808080"/>
        </w:pBdr>
        <w:shd w:val="clear" w:color="auto" w:fill="F7F7F7"/>
        <w:ind w:left="144" w:right="144"/>
      </w:pPr>
      <w:r>
        <w:t xml:space="preserve">    m = build(**cfg)</w:t>
      </w:r>
    </w:p>
    <w:p w14:paraId="775089AC" w14:textId="77777777" w:rsidR="00273F8B" w:rsidRDefault="00D63F83">
      <w:pPr>
        <w:pStyle w:val="CodeBlock"/>
        <w:pBdr>
          <w:left w:val="single" w:sz="4" w:space="4" w:color="808080"/>
          <w:right w:val="single" w:sz="4" w:space="4" w:color="808080"/>
        </w:pBdr>
        <w:shd w:val="clear" w:color="auto" w:fill="F7F7F7"/>
        <w:ind w:left="144" w:right="144"/>
      </w:pPr>
      <w:r>
        <w:t xml:space="preserve">    h = fit(m, EPOCHS)</w:t>
      </w:r>
    </w:p>
    <w:p w14:paraId="67BE7B6D" w14:textId="77777777" w:rsidR="00273F8B" w:rsidRDefault="00D63F83">
      <w:pPr>
        <w:pStyle w:val="CodeBlock"/>
        <w:pBdr>
          <w:left w:val="single" w:sz="4" w:space="4" w:color="808080"/>
          <w:right w:val="single" w:sz="4" w:space="4" w:color="808080"/>
        </w:pBdr>
        <w:shd w:val="clear" w:color="auto" w:fill="F7F7F7"/>
        <w:ind w:left="144" w:right="144"/>
      </w:pPr>
      <w:r>
        <w:t xml:space="preserve">    va_loss, va_acc = m.evaluate(Xva, yva, verbose=0)</w:t>
      </w:r>
    </w:p>
    <w:p w14:paraId="1191ECD3" w14:textId="77777777" w:rsidR="00273F8B" w:rsidRDefault="00D63F83">
      <w:pPr>
        <w:pStyle w:val="CodeBlock"/>
        <w:pBdr>
          <w:left w:val="single" w:sz="4" w:space="4" w:color="808080"/>
          <w:right w:val="single" w:sz="4" w:space="4" w:color="808080"/>
        </w:pBdr>
        <w:shd w:val="clear" w:color="auto" w:fill="F7F7F7"/>
        <w:ind w:left="144" w:right="144"/>
      </w:pPr>
      <w:r>
        <w:t xml:space="preserve">    row = {"config": i, "filters": f"{cfg['filters'][0]}-{cfg['filters'][1]}", "dropout": cfg["dropout"],</w:t>
      </w:r>
    </w:p>
    <w:p w14:paraId="26372788" w14:textId="77777777" w:rsidR="00273F8B" w:rsidRDefault="00D63F83">
      <w:pPr>
        <w:pStyle w:val="CodeBlock"/>
        <w:pBdr>
          <w:left w:val="single" w:sz="4" w:space="4" w:color="808080"/>
          <w:right w:val="single" w:sz="4" w:space="4" w:color="808080"/>
        </w:pBdr>
        <w:shd w:val="clear" w:color="auto" w:fill="F7F7F7"/>
        <w:ind w:left="144" w:right="144"/>
      </w:pPr>
      <w:r>
        <w:t xml:space="preserve">           "augment": cfg["augment"], "epochs": len(h.history["loss"]),</w:t>
      </w:r>
    </w:p>
    <w:p w14:paraId="2CF44DD2" w14:textId="77777777" w:rsidR="00273F8B" w:rsidRDefault="00D63F83">
      <w:pPr>
        <w:pStyle w:val="CodeBlock"/>
        <w:pBdr>
          <w:left w:val="single" w:sz="4" w:space="4" w:color="808080"/>
          <w:right w:val="single" w:sz="4" w:space="4" w:color="808080"/>
        </w:pBdr>
        <w:shd w:val="clear" w:color="auto" w:fill="F7F7F7"/>
        <w:ind w:left="144" w:right="144"/>
      </w:pPr>
      <w:r>
        <w:t xml:space="preserve">           "best_epoch": int(np.argmin(h.history["val_loss"]) + 1), "val_acc": round(float(va_acc), 4),</w:t>
      </w:r>
    </w:p>
    <w:p w14:paraId="335A3AB8" w14:textId="77777777" w:rsidR="00273F8B" w:rsidRDefault="00D63F83">
      <w:pPr>
        <w:pStyle w:val="CodeBlock"/>
        <w:pBdr>
          <w:left w:val="single" w:sz="4" w:space="4" w:color="808080"/>
          <w:right w:val="single" w:sz="4" w:space="4" w:color="808080"/>
        </w:pBdr>
        <w:shd w:val="clear" w:color="auto" w:fill="F7F7F7"/>
        <w:ind w:left="144" w:right="144"/>
      </w:pPr>
      <w:r>
        <w:t xml:space="preserve">           "val_loss": round(float(va_loss), 4), "params": int(m.count_params())}</w:t>
      </w:r>
    </w:p>
    <w:p w14:paraId="278B7EFC" w14:textId="77777777" w:rsidR="00273F8B" w:rsidRDefault="00D63F83">
      <w:pPr>
        <w:pStyle w:val="CodeBlock"/>
        <w:pBdr>
          <w:left w:val="single" w:sz="4" w:space="4" w:color="808080"/>
          <w:right w:val="single" w:sz="4" w:space="4" w:color="808080"/>
        </w:pBdr>
        <w:shd w:val="clear" w:color="auto" w:fill="F7F7F7"/>
        <w:ind w:left="144" w:right="144"/>
      </w:pPr>
      <w:r>
        <w:t xml:space="preserve">    rows.append(row)</w:t>
      </w:r>
    </w:p>
    <w:p w14:paraId="2D9350BB" w14:textId="77777777" w:rsidR="00273F8B" w:rsidRDefault="00D63F83">
      <w:pPr>
        <w:pStyle w:val="CodeBlock"/>
        <w:pBdr>
          <w:left w:val="single" w:sz="4" w:space="4" w:color="808080"/>
          <w:right w:val="single" w:sz="4" w:space="4" w:color="808080"/>
        </w:pBdr>
        <w:shd w:val="clear" w:color="auto" w:fill="F7F7F7"/>
        <w:ind w:left="144" w:right="144"/>
      </w:pPr>
      <w:r>
        <w:t xml:space="preserve">    print(row)</w:t>
      </w:r>
    </w:p>
    <w:p w14:paraId="078CDED8" w14:textId="77777777" w:rsidR="00273F8B" w:rsidRDefault="00D63F83">
      <w:pPr>
        <w:pStyle w:val="CodeBlock"/>
        <w:pBdr>
          <w:left w:val="single" w:sz="4" w:space="4" w:color="808080"/>
          <w:right w:val="single" w:sz="4" w:space="4" w:color="808080"/>
        </w:pBdr>
        <w:shd w:val="clear" w:color="auto" w:fill="F7F7F7"/>
        <w:ind w:left="144" w:right="144"/>
      </w:pPr>
      <w:r>
        <w:t xml:space="preserve">    key = (row["val_acc"], -row["val_loss"])</w:t>
      </w:r>
    </w:p>
    <w:p w14:paraId="424DADD4" w14:textId="77777777" w:rsidR="00273F8B" w:rsidRDefault="00D63F83">
      <w:pPr>
        <w:pStyle w:val="CodeBlock"/>
        <w:pBdr>
          <w:left w:val="single" w:sz="4" w:space="4" w:color="808080"/>
          <w:right w:val="single" w:sz="4" w:space="4" w:color="808080"/>
        </w:pBdr>
        <w:shd w:val="clear" w:color="auto" w:fill="F7F7F7"/>
        <w:ind w:left="144" w:right="144"/>
      </w:pPr>
      <w:r>
        <w:t xml:space="preserve">    if best is None or key &gt; best[0]:</w:t>
      </w:r>
    </w:p>
    <w:p w14:paraId="3912820C" w14:textId="77777777" w:rsidR="00273F8B" w:rsidRDefault="00D63F83">
      <w:pPr>
        <w:pStyle w:val="CodeBlock"/>
        <w:pBdr>
          <w:left w:val="single" w:sz="4" w:space="4" w:color="808080"/>
          <w:right w:val="single" w:sz="4" w:space="4" w:color="808080"/>
        </w:pBdr>
        <w:shd w:val="clear" w:color="auto" w:fill="F7F7F7"/>
        <w:ind w:left="144" w:right="144"/>
      </w:pPr>
      <w:r>
        <w:t xml:space="preserve">        best = (key, row, cfg, m, h.history)</w:t>
      </w:r>
    </w:p>
    <w:p w14:paraId="1613CCA5" w14:textId="77777777" w:rsidR="00273F8B" w:rsidRDefault="00D63F83">
      <w:pPr>
        <w:pStyle w:val="CodeBlock"/>
        <w:pBdr>
          <w:left w:val="single" w:sz="4" w:space="4" w:color="808080"/>
          <w:right w:val="single" w:sz="4" w:space="4" w:color="808080"/>
        </w:pBdr>
        <w:shd w:val="clear" w:color="auto" w:fill="F7F7F7"/>
        <w:ind w:left="144" w:right="144"/>
      </w:pPr>
      <w:r>
        <w:t>_, brow, bcfg, model, hist = best</w:t>
      </w:r>
    </w:p>
    <w:p w14:paraId="109E97F5" w14:textId="77777777" w:rsidR="00273F8B" w:rsidRDefault="00D63F83">
      <w:pPr>
        <w:pStyle w:val="CodeBlock"/>
        <w:pBdr>
          <w:left w:val="single" w:sz="4" w:space="4" w:color="808080"/>
          <w:right w:val="single" w:sz="4" w:space="4" w:color="808080"/>
        </w:pBdr>
        <w:shd w:val="clear" w:color="auto" w:fill="F7F7F7"/>
        <w:ind w:left="144" w:right="144"/>
      </w:pPr>
      <w:r>
        <w:t>model.save(C.RES / "cnn_best.keras")</w:t>
      </w:r>
    </w:p>
    <w:p w14:paraId="2F384674" w14:textId="77777777" w:rsidR="00273F8B" w:rsidRDefault="00D63F83">
      <w:pPr>
        <w:pStyle w:val="CodeBlock"/>
        <w:pBdr>
          <w:left w:val="single" w:sz="4" w:space="4" w:color="808080"/>
          <w:right w:val="single" w:sz="4" w:space="4" w:color="808080"/>
        </w:pBdr>
        <w:shd w:val="clear" w:color="auto" w:fill="F7F7F7"/>
        <w:ind w:left="144" w:right="144"/>
      </w:pPr>
      <w:r>
        <w:t>C.dump("model", {"tuning": rows, "tuning_seconds": round(time.time() - t0, 1), "best": brow,</w:t>
      </w:r>
    </w:p>
    <w:p w14:paraId="1CF3AFAD" w14:textId="77777777" w:rsidR="00273F8B" w:rsidRDefault="00D63F83">
      <w:pPr>
        <w:pStyle w:val="CodeBlock"/>
        <w:pBdr>
          <w:left w:val="single" w:sz="4" w:space="4" w:color="808080"/>
          <w:right w:val="single" w:sz="4" w:space="4" w:color="808080"/>
        </w:pBdr>
        <w:shd w:val="clear" w:color="auto" w:fill="F7F7F7"/>
        <w:ind w:left="144" w:right="144"/>
      </w:pPr>
      <w:r>
        <w:t xml:space="preserve">                 "history": {k: [round(float(v), 5) for v in vals] for k, vals in hist.items()}})</w:t>
      </w:r>
    </w:p>
    <w:p w14:paraId="4BA74A07" w14:textId="77777777" w:rsidR="00273F8B" w:rsidRDefault="00D63F83">
      <w:pPr>
        <w:pStyle w:val="CodeBlock"/>
        <w:pBdr>
          <w:left w:val="single" w:sz="4" w:space="4" w:color="808080"/>
          <w:right w:val="single" w:sz="4" w:space="4" w:color="808080"/>
        </w:pBdr>
        <w:shd w:val="clear" w:color="auto" w:fill="F7F7F7"/>
        <w:ind w:left="144" w:right="144"/>
      </w:pPr>
      <w:r>
        <w:t>model.summary(print_fn=lambda s, **kw: open(C.RES / "cnn_summary.txt", "a", encoding="utf-8").write(s + "\n")</w:t>
      </w:r>
    </w:p>
    <w:p w14:paraId="6BCFC1A3" w14:textId="77777777" w:rsidR="00273F8B" w:rsidRDefault="00D63F83">
      <w:pPr>
        <w:pStyle w:val="CodeBlock"/>
        <w:pBdr>
          <w:left w:val="single" w:sz="4" w:space="4" w:color="808080"/>
          <w:right w:val="single" w:sz="4" w:space="4" w:color="808080"/>
        </w:pBdr>
        <w:shd w:val="clear" w:color="auto" w:fill="F7F7F7"/>
        <w:ind w:left="144" w:right="144"/>
      </w:pPr>
      <w:r>
        <w:t xml:space="preserve">              if s.strip() else None)</w:t>
      </w:r>
    </w:p>
    <w:p w14:paraId="1C4474EA" w14:textId="77777777" w:rsidR="00273F8B" w:rsidRDefault="00D63F83">
      <w:pPr>
        <w:pStyle w:val="CodeBlock"/>
        <w:pBdr>
          <w:left w:val="single" w:sz="4" w:space="4" w:color="808080"/>
          <w:right w:val="single" w:sz="4" w:space="4" w:color="808080"/>
        </w:pBdr>
        <w:shd w:val="clear" w:color="auto" w:fill="F7F7F7"/>
        <w:ind w:left="144" w:right="144"/>
      </w:pPr>
      <w:r>
        <w:t xml:space="preserve"> </w:t>
      </w:r>
    </w:p>
    <w:p w14:paraId="094601AA" w14:textId="77777777" w:rsidR="00273F8B" w:rsidRDefault="00D63F83">
      <w:pPr>
        <w:pStyle w:val="CodeBlock"/>
        <w:pBdr>
          <w:left w:val="single" w:sz="4" w:space="4" w:color="808080"/>
          <w:right w:val="single" w:sz="4" w:space="4" w:color="808080"/>
        </w:pBdr>
        <w:shd w:val="clear" w:color="auto" w:fill="F7F7F7"/>
        <w:ind w:left="144" w:right="144"/>
      </w:pPr>
      <w:r>
        <w:t>fig, ax = plt.subplots(figsize=(9, 3.4))</w:t>
      </w:r>
    </w:p>
    <w:p w14:paraId="5DBA8344" w14:textId="77777777" w:rsidR="00273F8B" w:rsidRDefault="00D63F83">
      <w:pPr>
        <w:pStyle w:val="CodeBlock"/>
        <w:pBdr>
          <w:left w:val="single" w:sz="4" w:space="4" w:color="808080"/>
          <w:right w:val="single" w:sz="4" w:space="4" w:color="808080"/>
        </w:pBdr>
        <w:shd w:val="clear" w:color="auto" w:fill="F7F7F7"/>
        <w:ind w:left="144" w:right="144"/>
      </w:pPr>
      <w:r>
        <w:t>labels = [f"{r['filters']}\nd={r['dropout']}\n{'shift' if r['augment'] else 'no aug.'}" for r in rows]</w:t>
      </w:r>
    </w:p>
    <w:p w14:paraId="574A9D7F" w14:textId="77777777" w:rsidR="00273F8B" w:rsidRDefault="00D63F83">
      <w:pPr>
        <w:pStyle w:val="CodeBlock"/>
        <w:pBdr>
          <w:left w:val="single" w:sz="4" w:space="4" w:color="808080"/>
          <w:right w:val="single" w:sz="4" w:space="4" w:color="808080"/>
        </w:pBdr>
        <w:shd w:val="clear" w:color="auto" w:fill="F7F7F7"/>
        <w:ind w:left="144" w:right="144"/>
      </w:pPr>
      <w:r>
        <w:t>cols = [C.GREEN if r["config"] == brow["config"] else "#cfcfcf" for r in rows]</w:t>
      </w:r>
    </w:p>
    <w:p w14:paraId="6488EA26" w14:textId="77777777" w:rsidR="00273F8B" w:rsidRDefault="00D63F83">
      <w:pPr>
        <w:pStyle w:val="CodeBlock"/>
        <w:pBdr>
          <w:left w:val="single" w:sz="4" w:space="4" w:color="808080"/>
          <w:right w:val="single" w:sz="4" w:space="4" w:color="808080"/>
        </w:pBdr>
        <w:shd w:val="clear" w:color="auto" w:fill="F7F7F7"/>
        <w:ind w:left="144" w:right="144"/>
      </w:pPr>
      <w:r>
        <w:t>ax.bar(range(len(rows)), [100 * r["val_acc"] for r in rows], color=cols, width=0.6)</w:t>
      </w:r>
    </w:p>
    <w:p w14:paraId="738BABE9" w14:textId="77777777" w:rsidR="00273F8B" w:rsidRDefault="00D63F83">
      <w:pPr>
        <w:pStyle w:val="CodeBlock"/>
        <w:pBdr>
          <w:left w:val="single" w:sz="4" w:space="4" w:color="808080"/>
          <w:right w:val="single" w:sz="4" w:space="4" w:color="808080"/>
        </w:pBdr>
        <w:shd w:val="clear" w:color="auto" w:fill="F7F7F7"/>
        <w:ind w:left="144" w:right="144"/>
      </w:pPr>
      <w:r>
        <w:t>for k, r in enumerate(rows):</w:t>
      </w:r>
    </w:p>
    <w:p w14:paraId="504F105D" w14:textId="77777777" w:rsidR="00273F8B" w:rsidRDefault="00D63F83">
      <w:pPr>
        <w:pStyle w:val="CodeBlock"/>
        <w:pBdr>
          <w:left w:val="single" w:sz="4" w:space="4" w:color="808080"/>
          <w:right w:val="single" w:sz="4" w:space="4" w:color="808080"/>
        </w:pBdr>
        <w:shd w:val="clear" w:color="auto" w:fill="F7F7F7"/>
        <w:ind w:left="144" w:right="144"/>
      </w:pPr>
      <w:r>
        <w:t xml:space="preserve">    ax.text(k, 100 * r["val_acc"] + 0.05, f"{100 * r['val_acc']:.2f}", ha="center", fontsize=8, color=C.INK2)</w:t>
      </w:r>
    </w:p>
    <w:p w14:paraId="0433B068" w14:textId="77777777" w:rsidR="00273F8B" w:rsidRDefault="00D63F83">
      <w:pPr>
        <w:pStyle w:val="CodeBlock"/>
        <w:pBdr>
          <w:left w:val="single" w:sz="4" w:space="4" w:color="808080"/>
          <w:right w:val="single" w:sz="4" w:space="4" w:color="808080"/>
        </w:pBdr>
        <w:shd w:val="clear" w:color="auto" w:fill="F7F7F7"/>
        <w:ind w:left="144" w:right="144"/>
      </w:pPr>
      <w:r>
        <w:t>lo = min(100 * r["val_acc"] for r in rows)</w:t>
      </w:r>
    </w:p>
    <w:p w14:paraId="4E03397B" w14:textId="77777777" w:rsidR="00273F8B" w:rsidRDefault="00D63F83">
      <w:pPr>
        <w:pStyle w:val="CodeBlock"/>
        <w:pBdr>
          <w:left w:val="single" w:sz="4" w:space="4" w:color="808080"/>
          <w:right w:val="single" w:sz="4" w:space="4" w:color="808080"/>
        </w:pBdr>
        <w:shd w:val="clear" w:color="auto" w:fill="F7F7F7"/>
        <w:ind w:left="144" w:right="144"/>
      </w:pPr>
      <w:r>
        <w:t>ax.set_ylim(lo - 1, 100.2)</w:t>
      </w:r>
    </w:p>
    <w:p w14:paraId="6CC10A42" w14:textId="77777777" w:rsidR="00273F8B" w:rsidRDefault="00D63F83">
      <w:pPr>
        <w:pStyle w:val="CodeBlock"/>
        <w:pBdr>
          <w:left w:val="single" w:sz="4" w:space="4" w:color="808080"/>
          <w:right w:val="single" w:sz="4" w:space="4" w:color="808080"/>
        </w:pBdr>
        <w:shd w:val="clear" w:color="auto" w:fill="F7F7F7"/>
        <w:ind w:left="144" w:right="144"/>
      </w:pPr>
      <w:r>
        <w:t>ax.set_xticks(range(len(rows)), labels, fontsize=8)</w:t>
      </w:r>
    </w:p>
    <w:p w14:paraId="44B3795E" w14:textId="77777777" w:rsidR="00273F8B" w:rsidRDefault="00D63F83">
      <w:pPr>
        <w:pStyle w:val="CodeBlock"/>
        <w:pBdr>
          <w:left w:val="single" w:sz="4" w:space="4" w:color="808080"/>
          <w:right w:val="single" w:sz="4" w:space="4" w:color="808080"/>
        </w:pBdr>
        <w:shd w:val="clear" w:color="auto" w:fill="F7F7F7"/>
        <w:ind w:left="144" w:right="144"/>
      </w:pPr>
      <w:r>
        <w:t>ax.set_ylabel("Validation accuracy (%)")</w:t>
      </w:r>
    </w:p>
    <w:p w14:paraId="3443DA80" w14:textId="77777777" w:rsidR="00273F8B" w:rsidRDefault="00D63F83">
      <w:pPr>
        <w:pStyle w:val="CodeBlock"/>
        <w:pBdr>
          <w:left w:val="single" w:sz="4" w:space="4" w:color="808080"/>
          <w:right w:val="single" w:sz="4" w:space="4" w:color="808080"/>
        </w:pBdr>
        <w:shd w:val="clear" w:color="auto" w:fill="F7F7F7"/>
        <w:ind w:left="144" w:right="144"/>
      </w:pPr>
      <w:r>
        <w:t>ax.set_xlabel("Filters / dropout / augmentation (selected model in green)")</w:t>
      </w:r>
    </w:p>
    <w:p w14:paraId="2A2221B0" w14:textId="77777777" w:rsidR="00273F8B" w:rsidRDefault="00D63F83">
      <w:pPr>
        <w:pStyle w:val="CodeBlock"/>
        <w:pBdr>
          <w:left w:val="single" w:sz="4" w:space="4" w:color="808080"/>
          <w:right w:val="single" w:sz="4" w:space="4" w:color="808080"/>
        </w:pBdr>
        <w:shd w:val="clear" w:color="auto" w:fill="F7F7F7"/>
        <w:ind w:left="144" w:right="144"/>
      </w:pPr>
      <w:r>
        <w:t>fig.tight_layout()</w:t>
      </w:r>
    </w:p>
    <w:p w14:paraId="7A7337D3" w14:textId="77777777" w:rsidR="00273F8B" w:rsidRDefault="00D63F83">
      <w:pPr>
        <w:pStyle w:val="CodeBlock"/>
        <w:pBdr>
          <w:left w:val="single" w:sz="4" w:space="4" w:color="808080"/>
          <w:bottom w:val="single" w:sz="4" w:space="4" w:color="808080"/>
          <w:right w:val="single" w:sz="4" w:space="4" w:color="808080"/>
        </w:pBdr>
        <w:shd w:val="clear" w:color="auto" w:fill="F7F7F7"/>
        <w:ind w:left="144" w:right="144"/>
      </w:pPr>
      <w:r>
        <w:t>C.save(fig, "m01_tuning")</w:t>
      </w:r>
    </w:p>
    <w:p w14:paraId="31318028" w14:textId="77777777" w:rsidR="00273F8B" w:rsidRDefault="00273F8B">
      <w:pPr>
        <w:spacing w:after="80"/>
      </w:pPr>
    </w:p>
    <w:p w14:paraId="530E4497" w14:textId="77777777" w:rsidR="00273F8B" w:rsidRDefault="00D63F83">
      <w:pPr>
        <w:keepNext/>
        <w:spacing w:before="160"/>
      </w:pPr>
      <w:r>
        <w:rPr>
          <w:b/>
        </w:rPr>
        <w:t>B.5  Occlusion sensitivity (step3_train_cnn.py)</w:t>
      </w:r>
    </w:p>
    <w:p w14:paraId="656A2853" w14:textId="77777777" w:rsidR="00273F8B" w:rsidRDefault="00D63F83">
      <w:pPr>
        <w:pStyle w:val="CodeBlock"/>
        <w:pBdr>
          <w:top w:val="single" w:sz="4" w:space="4" w:color="808080"/>
          <w:left w:val="single" w:sz="4" w:space="4" w:color="808080"/>
          <w:right w:val="single" w:sz="4" w:space="4" w:color="808080"/>
        </w:pBdr>
        <w:shd w:val="clear" w:color="auto" w:fill="F7F7F7"/>
        <w:ind w:left="144" w:right="144"/>
      </w:pPr>
      <w:r>
        <w:t>p_va = model.predict(Xva, verbose=0)</w:t>
      </w:r>
    </w:p>
    <w:p w14:paraId="3499DF54" w14:textId="77777777" w:rsidR="00273F8B" w:rsidRDefault="00D63F83">
      <w:pPr>
        <w:pStyle w:val="CodeBlock"/>
        <w:pBdr>
          <w:left w:val="single" w:sz="4" w:space="4" w:color="808080"/>
          <w:right w:val="single" w:sz="4" w:space="4" w:color="808080"/>
        </w:pBdr>
        <w:shd w:val="clear" w:color="auto" w:fill="F7F7F7"/>
        <w:ind w:left="144" w:right="144"/>
      </w:pPr>
      <w:r>
        <w:t>base = p_va[np.arange(len(yva)), yva]</w:t>
      </w:r>
    </w:p>
    <w:p w14:paraId="0E1977EE" w14:textId="77777777" w:rsidR="00273F8B" w:rsidRDefault="00D63F83">
      <w:pPr>
        <w:pStyle w:val="CodeBlock"/>
        <w:pBdr>
          <w:left w:val="single" w:sz="4" w:space="4" w:color="808080"/>
          <w:right w:val="single" w:sz="4" w:space="4" w:color="808080"/>
        </w:pBdr>
        <w:shd w:val="clear" w:color="auto" w:fill="F7F7F7"/>
        <w:ind w:left="144" w:right="144"/>
      </w:pPr>
      <w:r>
        <w:t>occ = np.zeros((8, 8))</w:t>
      </w:r>
    </w:p>
    <w:p w14:paraId="021A93D8" w14:textId="77777777" w:rsidR="00273F8B" w:rsidRDefault="00D63F83">
      <w:pPr>
        <w:pStyle w:val="CodeBlock"/>
        <w:pBdr>
          <w:left w:val="single" w:sz="4" w:space="4" w:color="808080"/>
          <w:right w:val="single" w:sz="4" w:space="4" w:color="808080"/>
        </w:pBdr>
        <w:shd w:val="clear" w:color="auto" w:fill="F7F7F7"/>
        <w:ind w:left="144" w:right="144"/>
      </w:pPr>
      <w:r>
        <w:t>occ_cls = np.zeros((10, 8, 8))</w:t>
      </w:r>
    </w:p>
    <w:p w14:paraId="50A689A7" w14:textId="77777777" w:rsidR="00273F8B" w:rsidRDefault="00D63F83">
      <w:pPr>
        <w:pStyle w:val="CodeBlock"/>
        <w:pBdr>
          <w:left w:val="single" w:sz="4" w:space="4" w:color="808080"/>
          <w:right w:val="single" w:sz="4" w:space="4" w:color="808080"/>
        </w:pBdr>
        <w:shd w:val="clear" w:color="auto" w:fill="F7F7F7"/>
        <w:ind w:left="144" w:right="144"/>
      </w:pPr>
      <w:r>
        <w:t>for r in range(8):</w:t>
      </w:r>
    </w:p>
    <w:p w14:paraId="1FFBB0C0" w14:textId="77777777" w:rsidR="00273F8B" w:rsidRDefault="00D63F83">
      <w:pPr>
        <w:pStyle w:val="CodeBlock"/>
        <w:pBdr>
          <w:left w:val="single" w:sz="4" w:space="4" w:color="808080"/>
          <w:right w:val="single" w:sz="4" w:space="4" w:color="808080"/>
        </w:pBdr>
        <w:shd w:val="clear" w:color="auto" w:fill="F7F7F7"/>
        <w:ind w:left="144" w:right="144"/>
      </w:pPr>
      <w:r>
        <w:t xml:space="preserve">    for c in range(8):</w:t>
      </w:r>
    </w:p>
    <w:p w14:paraId="15B88181" w14:textId="77777777" w:rsidR="00273F8B" w:rsidRDefault="00D63F83">
      <w:pPr>
        <w:pStyle w:val="CodeBlock"/>
        <w:pBdr>
          <w:left w:val="single" w:sz="4" w:space="4" w:color="808080"/>
          <w:right w:val="single" w:sz="4" w:space="4" w:color="808080"/>
        </w:pBdr>
        <w:shd w:val="clear" w:color="auto" w:fill="F7F7F7"/>
        <w:ind w:left="144" w:right="144"/>
      </w:pPr>
      <w:r>
        <w:t xml:space="preserve">        Xo = Xva.copy()</w:t>
      </w:r>
    </w:p>
    <w:p w14:paraId="624CFDD7" w14:textId="77777777" w:rsidR="00273F8B" w:rsidRDefault="00D63F83">
      <w:pPr>
        <w:pStyle w:val="CodeBlock"/>
        <w:pBdr>
          <w:left w:val="single" w:sz="4" w:space="4" w:color="808080"/>
          <w:right w:val="single" w:sz="4" w:space="4" w:color="808080"/>
        </w:pBdr>
        <w:shd w:val="clear" w:color="auto" w:fill="F7F7F7"/>
        <w:ind w:left="144" w:right="144"/>
      </w:pPr>
      <w:r>
        <w:t xml:space="preserve">        Xo[:, r, c, 0] = 0.0                       # erase one pixel (one 4x4 block of the original page)</w:t>
      </w:r>
    </w:p>
    <w:p w14:paraId="3EB301FD" w14:textId="77777777" w:rsidR="00273F8B" w:rsidRDefault="00D63F83">
      <w:pPr>
        <w:pStyle w:val="CodeBlock"/>
        <w:pBdr>
          <w:left w:val="single" w:sz="4" w:space="4" w:color="808080"/>
          <w:right w:val="single" w:sz="4" w:space="4" w:color="808080"/>
        </w:pBdr>
        <w:shd w:val="clear" w:color="auto" w:fill="F7F7F7"/>
        <w:ind w:left="144" w:right="144"/>
      </w:pPr>
      <w:r>
        <w:t xml:space="preserve">        drop = base - model.predict(Xo, verbose=0)[np.arange(len(yva)), yva]</w:t>
      </w:r>
    </w:p>
    <w:p w14:paraId="74601B6D" w14:textId="77777777" w:rsidR="00273F8B" w:rsidRDefault="00D63F83">
      <w:pPr>
        <w:pStyle w:val="CodeBlock"/>
        <w:pBdr>
          <w:left w:val="single" w:sz="4" w:space="4" w:color="808080"/>
          <w:right w:val="single" w:sz="4" w:space="4" w:color="808080"/>
        </w:pBdr>
        <w:shd w:val="clear" w:color="auto" w:fill="F7F7F7"/>
        <w:ind w:left="144" w:right="144"/>
      </w:pPr>
      <w:r>
        <w:t xml:space="preserve">        occ[r, c] = drop.mean()</w:t>
      </w:r>
    </w:p>
    <w:p w14:paraId="2609209B" w14:textId="77777777" w:rsidR="00273F8B" w:rsidRDefault="00D63F83">
      <w:pPr>
        <w:pStyle w:val="CodeBlock"/>
        <w:pBdr>
          <w:left w:val="single" w:sz="4" w:space="4" w:color="808080"/>
          <w:right w:val="single" w:sz="4" w:space="4" w:color="808080"/>
        </w:pBdr>
        <w:shd w:val="clear" w:color="auto" w:fill="F7F7F7"/>
        <w:ind w:left="144" w:right="144"/>
      </w:pPr>
      <w:r>
        <w:t xml:space="preserve">        for d in range(10):</w:t>
      </w:r>
    </w:p>
    <w:p w14:paraId="4734A576" w14:textId="77777777" w:rsidR="00273F8B" w:rsidRDefault="00D63F83">
      <w:pPr>
        <w:pStyle w:val="CodeBlock"/>
        <w:pBdr>
          <w:left w:val="single" w:sz="4" w:space="4" w:color="808080"/>
          <w:bottom w:val="single" w:sz="4" w:space="4" w:color="808080"/>
          <w:right w:val="single" w:sz="4" w:space="4" w:color="808080"/>
        </w:pBdr>
        <w:shd w:val="clear" w:color="auto" w:fill="F7F7F7"/>
        <w:ind w:left="144" w:right="144"/>
      </w:pPr>
      <w:r>
        <w:t xml:space="preserve">            occ_cls[d, r, c] = drop[yva == d].mean()</w:t>
      </w:r>
    </w:p>
    <w:p w14:paraId="49BC80D3" w14:textId="77777777" w:rsidR="00273F8B" w:rsidRDefault="00273F8B">
      <w:pPr>
        <w:spacing w:after="80"/>
      </w:pPr>
    </w:p>
    <w:p w14:paraId="5FA6FA23" w14:textId="77777777" w:rsidR="00273F8B" w:rsidRDefault="00D63F83">
      <w:pPr>
        <w:keepNext/>
        <w:spacing w:before="160"/>
      </w:pPr>
      <w:r>
        <w:rPr>
          <w:b/>
        </w:rPr>
        <w:t>B.6  Test metrics and McNemar test (step4_evaluate.py)</w:t>
      </w:r>
    </w:p>
    <w:p w14:paraId="23D7089A" w14:textId="77777777" w:rsidR="00273F8B" w:rsidRDefault="00D63F83">
      <w:pPr>
        <w:pStyle w:val="CodeBlock"/>
        <w:pBdr>
          <w:top w:val="single" w:sz="4" w:space="4" w:color="808080"/>
          <w:left w:val="single" w:sz="4" w:space="4" w:color="808080"/>
          <w:right w:val="single" w:sz="4" w:space="4" w:color="808080"/>
        </w:pBdr>
        <w:shd w:val="clear" w:color="auto" w:fill="F7F7F7"/>
        <w:ind w:left="144" w:right="144"/>
      </w:pPr>
      <w:r>
        <w:t>def summary(prob):</w:t>
      </w:r>
    </w:p>
    <w:p w14:paraId="0B71C767" w14:textId="77777777" w:rsidR="00273F8B" w:rsidRDefault="00D63F83">
      <w:pPr>
        <w:pStyle w:val="CodeBlock"/>
        <w:pBdr>
          <w:left w:val="single" w:sz="4" w:space="4" w:color="808080"/>
          <w:right w:val="single" w:sz="4" w:space="4" w:color="808080"/>
        </w:pBdr>
        <w:shd w:val="clear" w:color="auto" w:fill="F7F7F7"/>
        <w:ind w:left="144" w:right="144"/>
      </w:pPr>
      <w:r>
        <w:t xml:space="preserve">    pr = prob.argmax(1)</w:t>
      </w:r>
    </w:p>
    <w:p w14:paraId="26FB6A86" w14:textId="77777777" w:rsidR="00273F8B" w:rsidRDefault="00D63F83">
      <w:pPr>
        <w:pStyle w:val="CodeBlock"/>
        <w:pBdr>
          <w:left w:val="single" w:sz="4" w:space="4" w:color="808080"/>
          <w:right w:val="single" w:sz="4" w:space="4" w:color="808080"/>
        </w:pBdr>
        <w:shd w:val="clear" w:color="auto" w:fill="F7F7F7"/>
        <w:ind w:left="144" w:right="144"/>
      </w:pPr>
      <w:r>
        <w:t xml:space="preserve">    return {"accuracy": round(accuracy_score(y, pr), 4), "macro_f1": round(f1_score(y, pr, average="macro"), 4),</w:t>
      </w:r>
    </w:p>
    <w:p w14:paraId="163261B0" w14:textId="77777777" w:rsidR="00273F8B" w:rsidRDefault="00D63F83">
      <w:pPr>
        <w:pStyle w:val="CodeBlock"/>
        <w:pBdr>
          <w:left w:val="single" w:sz="4" w:space="4" w:color="808080"/>
          <w:right w:val="single" w:sz="4" w:space="4" w:color="808080"/>
        </w:pBdr>
        <w:shd w:val="clear" w:color="auto" w:fill="F7F7F7"/>
        <w:ind w:left="144" w:right="144"/>
      </w:pPr>
      <w:r>
        <w:t xml:space="preserve">            "kappa": round(cohen_kappa_score(y, pr), 4), "log_loss": round(log_loss(y, np.clip(prob, 1e-7, 1)), 4),</w:t>
      </w:r>
    </w:p>
    <w:p w14:paraId="25DA4999" w14:textId="77777777" w:rsidR="00273F8B" w:rsidRDefault="00D63F83">
      <w:pPr>
        <w:pStyle w:val="CodeBlock"/>
        <w:pBdr>
          <w:left w:val="single" w:sz="4" w:space="4" w:color="808080"/>
          <w:right w:val="single" w:sz="4" w:space="4" w:color="808080"/>
        </w:pBdr>
        <w:shd w:val="clear" w:color="auto" w:fill="F7F7F7"/>
        <w:ind w:left="144" w:right="144"/>
      </w:pPr>
      <w:r>
        <w:t xml:space="preserve">            "macro_auc": round(roc_auc_score(y, prob, multi_class="ovr", average="macro"), 5),</w:t>
      </w:r>
    </w:p>
    <w:p w14:paraId="42462FF3" w14:textId="77777777" w:rsidR="00273F8B" w:rsidRDefault="00D63F83">
      <w:pPr>
        <w:pStyle w:val="CodeBlock"/>
        <w:pBdr>
          <w:left w:val="single" w:sz="4" w:space="4" w:color="808080"/>
          <w:right w:val="single" w:sz="4" w:space="4" w:color="808080"/>
        </w:pBdr>
        <w:shd w:val="clear" w:color="auto" w:fill="F7F7F7"/>
        <w:ind w:left="144" w:right="144"/>
      </w:pPr>
      <w:r>
        <w:lastRenderedPageBreak/>
        <w:t xml:space="preserve">            "errors": int((pr != y).sum())}</w:t>
      </w:r>
    </w:p>
    <w:p w14:paraId="19AA4E0D" w14:textId="77777777" w:rsidR="00273F8B" w:rsidRDefault="00D63F83">
      <w:pPr>
        <w:pStyle w:val="CodeBlock"/>
        <w:pBdr>
          <w:left w:val="single" w:sz="4" w:space="4" w:color="808080"/>
          <w:right w:val="single" w:sz="4" w:space="4" w:color="808080"/>
        </w:pBdr>
        <w:shd w:val="clear" w:color="auto" w:fill="F7F7F7"/>
        <w:ind w:left="144" w:right="144"/>
      </w:pPr>
      <w:r>
        <w:t xml:space="preserve"> </w:t>
      </w:r>
    </w:p>
    <w:p w14:paraId="35811B38" w14:textId="77777777" w:rsidR="00273F8B" w:rsidRDefault="00D63F83">
      <w:pPr>
        <w:pStyle w:val="CodeBlock"/>
        <w:pBdr>
          <w:left w:val="single" w:sz="4" w:space="4" w:color="808080"/>
          <w:right w:val="single" w:sz="4" w:space="4" w:color="808080"/>
        </w:pBdr>
        <w:shd w:val="clear" w:color="auto" w:fill="F7F7F7"/>
        <w:ind w:left="144" w:right="144"/>
      </w:pPr>
      <w:r>
        <w:t xml:space="preserve"> </w:t>
      </w:r>
    </w:p>
    <w:p w14:paraId="34FE0CA9" w14:textId="77777777" w:rsidR="00273F8B" w:rsidRDefault="00D63F83">
      <w:pPr>
        <w:pStyle w:val="CodeBlock"/>
        <w:pBdr>
          <w:left w:val="single" w:sz="4" w:space="4" w:color="808080"/>
          <w:right w:val="single" w:sz="4" w:space="4" w:color="808080"/>
        </w:pBdr>
        <w:shd w:val="clear" w:color="auto" w:fill="F7F7F7"/>
        <w:ind w:left="144" w:right="144"/>
      </w:pPr>
      <w:r>
        <w:t>out["cnn"], out["knn"], out["logreg"] = summary(p), summary(P["p_knn"]), summary(P["p_lr"])</w:t>
      </w:r>
    </w:p>
    <w:p w14:paraId="113876A8" w14:textId="77777777" w:rsidR="00273F8B" w:rsidRDefault="00D63F83">
      <w:pPr>
        <w:pStyle w:val="CodeBlock"/>
        <w:pBdr>
          <w:left w:val="single" w:sz="4" w:space="4" w:color="808080"/>
          <w:right w:val="single" w:sz="4" w:space="4" w:color="808080"/>
        </w:pBdr>
        <w:shd w:val="clear" w:color="auto" w:fill="F7F7F7"/>
        <w:ind w:left="144" w:right="144"/>
      </w:pPr>
      <w:r>
        <w:t># McNemar test: CNN versus k-NN on the same test images</w:t>
      </w:r>
    </w:p>
    <w:p w14:paraId="3E2CB48B" w14:textId="77777777" w:rsidR="00273F8B" w:rsidRDefault="00D63F83">
      <w:pPr>
        <w:pStyle w:val="CodeBlock"/>
        <w:pBdr>
          <w:left w:val="single" w:sz="4" w:space="4" w:color="808080"/>
          <w:right w:val="single" w:sz="4" w:space="4" w:color="808080"/>
        </w:pBdr>
        <w:shd w:val="clear" w:color="auto" w:fill="F7F7F7"/>
        <w:ind w:left="144" w:right="144"/>
      </w:pPr>
      <w:r>
        <w:t>a_ok, b_ok = pred == y, P["p_knn"].argmax(1) == y</w:t>
      </w:r>
    </w:p>
    <w:p w14:paraId="54170419" w14:textId="77777777" w:rsidR="00273F8B" w:rsidRDefault="00D63F83">
      <w:pPr>
        <w:pStyle w:val="CodeBlock"/>
        <w:pBdr>
          <w:left w:val="single" w:sz="4" w:space="4" w:color="808080"/>
          <w:right w:val="single" w:sz="4" w:space="4" w:color="808080"/>
        </w:pBdr>
        <w:shd w:val="clear" w:color="auto" w:fill="F7F7F7"/>
        <w:ind w:left="144" w:right="144"/>
      </w:pPr>
      <w:r>
        <w:t>n01, n10 = int((a_ok &amp; ~b_ok).sum()), int((~a_ok &amp; b_ok).sum())</w:t>
      </w:r>
    </w:p>
    <w:p w14:paraId="1205177D" w14:textId="77777777" w:rsidR="00273F8B" w:rsidRDefault="00D63F83">
      <w:pPr>
        <w:pStyle w:val="CodeBlock"/>
        <w:pBdr>
          <w:left w:val="single" w:sz="4" w:space="4" w:color="808080"/>
          <w:right w:val="single" w:sz="4" w:space="4" w:color="808080"/>
        </w:pBdr>
        <w:shd w:val="clear" w:color="auto" w:fill="F7F7F7"/>
        <w:ind w:left="144" w:right="144"/>
      </w:pPr>
      <w:r>
        <w:t>mc = stats.binomtest(min(n01, n10), n01 + n10, 0.5) if n01 + n10 else None</w:t>
      </w:r>
    </w:p>
    <w:p w14:paraId="6862D92B" w14:textId="77777777" w:rsidR="00273F8B" w:rsidRDefault="00D63F83">
      <w:pPr>
        <w:pStyle w:val="CodeBlock"/>
        <w:pBdr>
          <w:left w:val="single" w:sz="4" w:space="4" w:color="808080"/>
          <w:right w:val="single" w:sz="4" w:space="4" w:color="808080"/>
        </w:pBdr>
        <w:shd w:val="clear" w:color="auto" w:fill="F7F7F7"/>
        <w:ind w:left="144" w:right="144"/>
      </w:pPr>
      <w:r>
        <w:t>out["mcnemar_cnn_vs_knn"] = {"cnn_right_knn_wrong": n01, "cnn_wrong_knn_right": n10,</w:t>
      </w:r>
    </w:p>
    <w:p w14:paraId="333240C1" w14:textId="77777777" w:rsidR="00273F8B" w:rsidRDefault="00D63F83">
      <w:pPr>
        <w:pStyle w:val="CodeBlock"/>
        <w:pBdr>
          <w:left w:val="single" w:sz="4" w:space="4" w:color="808080"/>
          <w:right w:val="single" w:sz="4" w:space="4" w:color="808080"/>
        </w:pBdr>
        <w:shd w:val="clear" w:color="auto" w:fill="F7F7F7"/>
        <w:ind w:left="144" w:right="144"/>
      </w:pPr>
      <w:r>
        <w:t xml:space="preserve">                             "p_value": float(mc.pvalue) if mc else 1.0}</w:t>
      </w:r>
    </w:p>
    <w:p w14:paraId="29EB08CD" w14:textId="77777777" w:rsidR="00273F8B" w:rsidRDefault="00D63F83">
      <w:pPr>
        <w:pStyle w:val="CodeBlock"/>
        <w:pBdr>
          <w:left w:val="single" w:sz="4" w:space="4" w:color="808080"/>
          <w:right w:val="single" w:sz="4" w:space="4" w:color="808080"/>
        </w:pBdr>
        <w:shd w:val="clear" w:color="auto" w:fill="F7F7F7"/>
        <w:ind w:left="144" w:right="144"/>
      </w:pPr>
      <w:r>
        <w:t>acc_ci = stats.binomtest(int((pred == y).sum()), len(y)).proportion_ci(method="wilson")</w:t>
      </w:r>
    </w:p>
    <w:p w14:paraId="38BD6E66" w14:textId="77777777" w:rsidR="00273F8B" w:rsidRDefault="00D63F83">
      <w:pPr>
        <w:pStyle w:val="CodeBlock"/>
        <w:pBdr>
          <w:left w:val="single" w:sz="4" w:space="4" w:color="808080"/>
          <w:bottom w:val="single" w:sz="4" w:space="4" w:color="808080"/>
          <w:right w:val="single" w:sz="4" w:space="4" w:color="808080"/>
        </w:pBdr>
        <w:shd w:val="clear" w:color="auto" w:fill="F7F7F7"/>
        <w:ind w:left="144" w:right="144"/>
      </w:pPr>
      <w:r>
        <w:t>out["cnn"]["acc_ci95"] = [round(acc_ci.low, 4), round(acc_ci.high, 4)]</w:t>
      </w:r>
    </w:p>
    <w:sectPr w:rsidR="00273F8B" w:rsidSect="00034616">
      <w:headerReference w:type="default" r:id="rId32"/>
      <w:footerReference w:type="default" r:id="rId33"/>
      <w:pgSz w:w="11909" w:h="16834"/>
      <w:pgMar w:top="1080" w:right="1080" w:bottom="1080" w:left="1080" w:header="648" w:footer="605" w:gutter="0"/>
      <w:pgBorders w:offsetFrom="page">
        <w:top w:val="single" w:sz="6" w:space="24" w:color="000000"/>
        <w:left w:val="single" w:sz="6" w:space="24" w:color="000000"/>
        <w:bottom w:val="single" w:sz="6" w:space="24" w:color="000000"/>
        <w:right w:val="single" w:sz="6"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5A58D" w14:textId="77777777" w:rsidR="00D63F83" w:rsidRDefault="00D63F83">
      <w:pPr>
        <w:spacing w:after="0" w:line="240" w:lineRule="auto"/>
      </w:pPr>
      <w:r>
        <w:separator/>
      </w:r>
    </w:p>
  </w:endnote>
  <w:endnote w:type="continuationSeparator" w:id="0">
    <w:p w14:paraId="602701F8" w14:textId="77777777" w:rsidR="00D63F83" w:rsidRDefault="00D63F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BC950" w14:textId="77777777" w:rsidR="00273F8B" w:rsidRDefault="00D63F83">
    <w:pPr>
      <w:spacing w:after="0"/>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1584C" w14:textId="77777777" w:rsidR="00273F8B" w:rsidRDefault="00D63F83">
    <w:pPr>
      <w:spacing w:after="0"/>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E8F7C" w14:textId="77777777" w:rsidR="00D63F83" w:rsidRDefault="00D63F83">
      <w:pPr>
        <w:spacing w:after="0" w:line="240" w:lineRule="auto"/>
      </w:pPr>
      <w:r>
        <w:separator/>
      </w:r>
    </w:p>
  </w:footnote>
  <w:footnote w:type="continuationSeparator" w:id="0">
    <w:p w14:paraId="35F7CDB5" w14:textId="77777777" w:rsidR="00D63F83" w:rsidRDefault="00D63F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34BC5" w14:textId="77777777" w:rsidR="00273F8B" w:rsidRDefault="00273F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99A1E" w14:textId="77777777" w:rsidR="00273F8B" w:rsidRDefault="00273F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0105650">
    <w:abstractNumId w:val="8"/>
  </w:num>
  <w:num w:numId="2" w16cid:durableId="762412009">
    <w:abstractNumId w:val="6"/>
  </w:num>
  <w:num w:numId="3" w16cid:durableId="2097481285">
    <w:abstractNumId w:val="5"/>
  </w:num>
  <w:num w:numId="4" w16cid:durableId="2003924596">
    <w:abstractNumId w:val="4"/>
  </w:num>
  <w:num w:numId="5" w16cid:durableId="976761459">
    <w:abstractNumId w:val="7"/>
  </w:num>
  <w:num w:numId="6" w16cid:durableId="1502163101">
    <w:abstractNumId w:val="3"/>
  </w:num>
  <w:num w:numId="7" w16cid:durableId="910236960">
    <w:abstractNumId w:val="2"/>
  </w:num>
  <w:num w:numId="8" w16cid:durableId="612053607">
    <w:abstractNumId w:val="1"/>
  </w:num>
  <w:num w:numId="9" w16cid:durableId="30344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FA0"/>
    <w:rsid w:val="0015074B"/>
    <w:rsid w:val="00273F8B"/>
    <w:rsid w:val="0029639D"/>
    <w:rsid w:val="00326F90"/>
    <w:rsid w:val="00821B73"/>
    <w:rsid w:val="00AA1D8D"/>
    <w:rsid w:val="00B47730"/>
    <w:rsid w:val="00CB0664"/>
    <w:rsid w:val="00D63F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463C3A8"/>
  <w14:defaultImageDpi w14:val="300"/>
  <w15:docId w15:val="{026E9887-212D-4E0B-89EF-1658B2908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48" w:lineRule="auto"/>
    </w:pPr>
    <w:rPr>
      <w:rFonts w:ascii="Georgia" w:eastAsia="Georgia" w:hAnsi="Georgia" w:cs="Georgia"/>
      <w:color w:val="000000"/>
    </w:rPr>
  </w:style>
  <w:style w:type="paragraph" w:styleId="Heading1">
    <w:name w:val="heading 1"/>
    <w:basedOn w:val="Normal"/>
    <w:next w:val="Normal"/>
    <w:link w:val="Heading1Char"/>
    <w:uiPriority w:val="9"/>
    <w:qFormat/>
    <w:rsid w:val="00FC693F"/>
    <w:pPr>
      <w:keepNext/>
      <w:keepLines/>
      <w:spacing w:after="360" w:line="276" w:lineRule="auto"/>
      <w:outlineLvl w:val="0"/>
    </w:pPr>
    <w:rPr>
      <w:rFonts w:ascii="Arial" w:eastAsia="Arial" w:hAnsi="Arial" w:cs="Arial"/>
      <w:b/>
      <w:bCs/>
      <w:sz w:val="36"/>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Arial" w:eastAsia="Arial" w:hAnsi="Arial" w:cs="Arial"/>
      <w:b/>
      <w:bCs/>
      <w:sz w:val="26"/>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rFonts w:ascii="Arial" w:eastAsia="Arial" w:hAnsi="Arial" w:cs="Arial"/>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Caption">
    <w:name w:val="FigCaption"/>
    <w:basedOn w:val="Normal"/>
    <w:pPr>
      <w:keepNext/>
      <w:spacing w:before="80" w:after="200" w:line="240" w:lineRule="auto"/>
      <w:jc w:val="center"/>
    </w:pPr>
    <w:rPr>
      <w:sz w:val="20"/>
    </w:rPr>
  </w:style>
  <w:style w:type="paragraph" w:customStyle="1" w:styleId="TabCaption">
    <w:name w:val="TabCaption"/>
    <w:basedOn w:val="Normal"/>
    <w:pPr>
      <w:keepNext/>
      <w:spacing w:before="80" w:after="200" w:line="240" w:lineRule="auto"/>
      <w:jc w:val="center"/>
    </w:pPr>
    <w:rPr>
      <w:sz w:val="20"/>
    </w:rPr>
  </w:style>
  <w:style w:type="paragraph" w:customStyle="1" w:styleId="CodeBlock">
    <w:name w:val="CodeBlock"/>
    <w:basedOn w:val="Normal"/>
    <w:pPr>
      <w:spacing w:after="0" w:line="240" w:lineRule="auto"/>
    </w:pPr>
    <w:rPr>
      <w:rFonts w:ascii="Consolas" w:eastAsia="Consolas" w:hAnsi="Consolas" w:cs="Consolas"/>
      <w:sz w:val="15"/>
    </w:rPr>
  </w:style>
  <w:style w:type="paragraph" w:customStyle="1" w:styleId="TableText">
    <w:name w:val="TableText"/>
    <w:basedOn w:val="Normal"/>
    <w:pPr>
      <w:spacing w:after="0" w:line="240" w:lineRule="auto"/>
    </w:pPr>
    <w:rPr>
      <w:sz w:val="19"/>
    </w:rPr>
  </w:style>
  <w:style w:type="paragraph" w:customStyle="1" w:styleId="FrontHeading">
    <w:name w:val="FrontHeading"/>
    <w:basedOn w:val="Normal"/>
    <w:pPr>
      <w:spacing w:after="360"/>
      <w:jc w:val="center"/>
    </w:pPr>
    <w:rPr>
      <w:rFonts w:ascii="Arial" w:eastAsia="Arial" w:hAnsi="Arial" w:cs="Arial"/>
      <w:b/>
      <w:sz w:val="36"/>
    </w:rPr>
  </w:style>
  <w:style w:type="paragraph" w:customStyle="1" w:styleId="ChapterLabel">
    <w:name w:val="ChapterLabel"/>
    <w:basedOn w:val="Normal"/>
    <w:pPr>
      <w:keepNext/>
      <w:spacing w:after="80"/>
      <w:jc w:val="center"/>
    </w:pPr>
    <w:rPr>
      <w:rFonts w:ascii="Arial" w:eastAsia="Arial" w:hAnsi="Arial" w:cs="Arial"/>
      <w:b/>
      <w:sz w:val="32"/>
    </w:rPr>
  </w:style>
  <w:style w:type="paragraph" w:customStyle="1" w:styleId="TOC11">
    <w:name w:val="TOC 11"/>
    <w:pPr>
      <w:spacing w:after="60"/>
    </w:pPr>
    <w:rPr>
      <w:rFonts w:ascii="Georgia" w:eastAsia="Georgia" w:hAnsi="Georgia" w:cs="Georgia"/>
      <w:b/>
      <w:color w:val="000000"/>
    </w:rPr>
  </w:style>
  <w:style w:type="paragraph" w:customStyle="1" w:styleId="TOC21">
    <w:name w:val="TOC 21"/>
    <w:pPr>
      <w:spacing w:after="20"/>
      <w:ind w:left="432"/>
    </w:pPr>
    <w:rPr>
      <w:rFonts w:ascii="Georgia" w:eastAsia="Georgia" w:hAnsi="Georgia" w:cs="Georgia"/>
      <w:color w:val="000000"/>
      <w:sz w:val="21"/>
    </w:rPr>
  </w:style>
  <w:style w:type="paragraph" w:customStyle="1" w:styleId="TOC31">
    <w:name w:val="TOC 31"/>
    <w:pPr>
      <w:spacing w:after="20"/>
      <w:ind w:left="864"/>
    </w:pPr>
    <w:rPr>
      <w:rFonts w:ascii="Georgia" w:eastAsia="Georgia" w:hAnsi="Georgia" w:cs="Georgia"/>
      <w:color w:val="000000"/>
      <w:sz w:val="21"/>
    </w:rPr>
  </w:style>
  <w:style w:type="paragraph" w:styleId="TOC1">
    <w:name w:val="toc 1"/>
    <w:basedOn w:val="Normal"/>
    <w:next w:val="Normal"/>
    <w:autoRedefine/>
    <w:uiPriority w:val="39"/>
    <w:unhideWhenUsed/>
    <w:rsid w:val="00106FA0"/>
    <w:pPr>
      <w:spacing w:after="100"/>
    </w:pPr>
  </w:style>
  <w:style w:type="paragraph" w:styleId="TOC2">
    <w:name w:val="toc 2"/>
    <w:basedOn w:val="Normal"/>
    <w:next w:val="Normal"/>
    <w:autoRedefine/>
    <w:uiPriority w:val="39"/>
    <w:unhideWhenUsed/>
    <w:rsid w:val="00106FA0"/>
    <w:pPr>
      <w:spacing w:after="100"/>
      <w:ind w:left="220"/>
    </w:pPr>
  </w:style>
  <w:style w:type="character" w:styleId="Hyperlink">
    <w:name w:val="Hyperlink"/>
    <w:basedOn w:val="DefaultParagraphFont"/>
    <w:uiPriority w:val="99"/>
    <w:unhideWhenUsed/>
    <w:rsid w:val="00106FA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8697</Words>
  <Characters>46789</Characters>
  <Application>Microsoft Office Word</Application>
  <DocSecurity>0</DocSecurity>
  <Lines>1321</Lines>
  <Paragraphs>928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Nakul T</cp:lastModifiedBy>
  <cp:revision>2</cp:revision>
  <dcterms:created xsi:type="dcterms:W3CDTF">2013-12-23T23:15:00Z</dcterms:created>
  <dcterms:modified xsi:type="dcterms:W3CDTF">2026-10-12T11:35:00Z</dcterms:modified>
  <cp:category/>
</cp:coreProperties>
</file>